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319" w:type="pct"/>
        <w:tblInd w:w="-426" w:type="dxa"/>
        <w:tblLook w:val="0000" w:firstRow="0" w:lastRow="0" w:firstColumn="0" w:lastColumn="0" w:noHBand="0" w:noVBand="0"/>
      </w:tblPr>
      <w:tblGrid>
        <w:gridCol w:w="4503"/>
        <w:gridCol w:w="5377"/>
      </w:tblGrid>
      <w:tr w:rsidR="00AC547B" w:rsidRPr="00AC547B" w14:paraId="05C31709" w14:textId="77777777" w:rsidTr="001959A7">
        <w:tc>
          <w:tcPr>
            <w:tcW w:w="2279" w:type="pct"/>
          </w:tcPr>
          <w:p w14:paraId="2B9225BB" w14:textId="77777777" w:rsidR="00644696" w:rsidRPr="00AC547B" w:rsidRDefault="00644696" w:rsidP="00FB4974">
            <w:pPr>
              <w:pStyle w:val="Heading5"/>
              <w:spacing w:before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pacing w:val="-12"/>
                <w:szCs w:val="26"/>
              </w:rPr>
            </w:pPr>
            <w:r w:rsidRPr="00AC547B">
              <w:rPr>
                <w:rFonts w:ascii="Times New Roman" w:hAnsi="Times New Roman"/>
                <w:noProof/>
                <w:color w:val="000000" w:themeColor="text1"/>
                <w:spacing w:val="-12"/>
                <w:szCs w:val="26"/>
              </w:rPr>
              <w:t>TỔNG CỤC II</w:t>
            </w:r>
          </w:p>
          <w:p w14:paraId="20BE5259" w14:textId="77777777" w:rsidR="00644696" w:rsidRPr="00AC547B" w:rsidRDefault="00644696" w:rsidP="00FB4974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pacing w:val="-6"/>
                <w:szCs w:val="26"/>
              </w:rPr>
            </w:pPr>
            <w:r w:rsidRPr="00AC547B">
              <w:rPr>
                <w:rFonts w:cs="Times New Roman"/>
                <w:b/>
                <w:color w:val="000000" w:themeColor="text1"/>
                <w:spacing w:val="-6"/>
                <w:szCs w:val="26"/>
              </w:rPr>
              <w:t xml:space="preserve">  HỌC VIỆN KHOA HỌC QUÂN SỰ</w:t>
            </w:r>
          </w:p>
          <w:p w14:paraId="3A64D60A" w14:textId="7DF731FC" w:rsidR="00644696" w:rsidRPr="00AC547B" w:rsidRDefault="00644696" w:rsidP="00FB4974">
            <w:pPr>
              <w:spacing w:after="0" w:line="240" w:lineRule="auto"/>
              <w:ind w:left="-108" w:right="-108"/>
              <w:jc w:val="center"/>
              <w:rPr>
                <w:rFonts w:cs="Times New Roman"/>
                <w:color w:val="000000" w:themeColor="text1"/>
                <w:szCs w:val="26"/>
                <w:lang w:val="vi-VN"/>
              </w:rPr>
            </w:pPr>
            <w:r w:rsidRPr="00AC547B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28577AB4" wp14:editId="3F0B1B57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17779</wp:posOffset>
                      </wp:positionV>
                      <wp:extent cx="1171575" cy="0"/>
                      <wp:effectExtent l="0" t="0" r="0" b="0"/>
                      <wp:wrapNone/>
                      <wp:docPr id="1899191397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12EAE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55.9pt;margin-top:1.4pt;width:92.2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"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2721" w:type="pct"/>
          </w:tcPr>
          <w:p w14:paraId="497413BA" w14:textId="77777777" w:rsidR="00644696" w:rsidRPr="00AC547B" w:rsidRDefault="00644696" w:rsidP="00FB4974">
            <w:pPr>
              <w:pStyle w:val="BlockText"/>
              <w:ind w:left="-251" w:right="-217"/>
              <w:rPr>
                <w:rFonts w:ascii="Times New Roman Bold" w:hAnsi="Times New Roman Bold"/>
                <w:color w:val="000000" w:themeColor="text1"/>
                <w:spacing w:val="-12"/>
                <w:szCs w:val="26"/>
                <w:lang w:val="vi-VN"/>
              </w:rPr>
            </w:pPr>
            <w:r w:rsidRPr="00AC547B">
              <w:rPr>
                <w:rFonts w:ascii="Times New Roman Bold" w:hAnsi="Times New Roman Bold"/>
                <w:color w:val="000000" w:themeColor="text1"/>
                <w:spacing w:val="-12"/>
                <w:szCs w:val="26"/>
                <w:lang w:val="vi-VN"/>
              </w:rPr>
              <w:t>CỘNG HÒA XÃ HỘI CHỦ NGHĨA VIỆT NAM</w:t>
            </w:r>
          </w:p>
          <w:p w14:paraId="05259519" w14:textId="77777777" w:rsidR="00644696" w:rsidRPr="00AC547B" w:rsidRDefault="00644696" w:rsidP="00FB4974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6"/>
              </w:rPr>
            </w:pPr>
            <w:r w:rsidRPr="00AC547B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2824AB2E" wp14:editId="21C7BDA2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210184</wp:posOffset>
                      </wp:positionV>
                      <wp:extent cx="1882140" cy="0"/>
                      <wp:effectExtent l="0" t="0" r="0" b="0"/>
                      <wp:wrapNone/>
                      <wp:docPr id="459715291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82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74C483" id="Straight Connector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0.2pt,16.55pt" to="198.4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">
                      <o:lock v:ext="edit" shapetype="f"/>
                    </v:line>
                  </w:pict>
                </mc:Fallback>
              </mc:AlternateContent>
            </w:r>
            <w:r w:rsidRPr="00AC547B">
              <w:rPr>
                <w:rFonts w:cs="Times New Roman"/>
                <w:b/>
                <w:color w:val="000000" w:themeColor="text1"/>
                <w:szCs w:val="26"/>
              </w:rPr>
              <w:t>Độc lập - Tự do - Hạnh phúc</w:t>
            </w:r>
          </w:p>
          <w:p w14:paraId="0DD5A159" w14:textId="77777777" w:rsidR="00644696" w:rsidRPr="00AC547B" w:rsidRDefault="00644696" w:rsidP="00FB4974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 w:val="2"/>
                <w:szCs w:val="26"/>
              </w:rPr>
            </w:pPr>
          </w:p>
          <w:p w14:paraId="579B8ED3" w14:textId="77777777" w:rsidR="00644696" w:rsidRPr="00AC547B" w:rsidRDefault="00644696" w:rsidP="00FB4974">
            <w:pPr>
              <w:pStyle w:val="Heading7"/>
              <w:spacing w:before="12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AC547B">
              <w:rPr>
                <w:rFonts w:ascii="Times New Roman" w:hAnsi="Times New Roman"/>
                <w:color w:val="000000" w:themeColor="text1"/>
                <w:szCs w:val="26"/>
              </w:rPr>
              <w:t>Hà Nội, ngày 09 tháng 9 năm 2026</w:t>
            </w:r>
          </w:p>
        </w:tc>
      </w:tr>
    </w:tbl>
    <w:p w14:paraId="60256EC9" w14:textId="77777777" w:rsidR="009A079A" w:rsidRPr="00E93D8D" w:rsidRDefault="009A079A">
      <w:pPr>
        <w:rPr>
          <w:color w:val="000000" w:themeColor="text1"/>
          <w:sz w:val="2"/>
          <w:szCs w:val="2"/>
        </w:rPr>
      </w:pPr>
    </w:p>
    <w:p w14:paraId="5FD125E8" w14:textId="77777777" w:rsidR="00644696" w:rsidRPr="00AC547B" w:rsidRDefault="00644696" w:rsidP="00E93D8D">
      <w:pPr>
        <w:pStyle w:val="Heading21"/>
        <w:keepNext/>
        <w:keepLines/>
        <w:spacing w:before="120" w:after="440" w:line="23" w:lineRule="atLeast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AC547B">
        <w:rPr>
          <w:rFonts w:ascii="Times New Roman" w:hAnsi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75A82140" wp14:editId="4E108AA3">
                <wp:simplePos x="0" y="0"/>
                <wp:positionH relativeFrom="column">
                  <wp:posOffset>2320290</wp:posOffset>
                </wp:positionH>
                <wp:positionV relativeFrom="paragraph">
                  <wp:posOffset>502919</wp:posOffset>
                </wp:positionV>
                <wp:extent cx="1171575" cy="0"/>
                <wp:effectExtent l="0" t="0" r="0" b="0"/>
                <wp:wrapNone/>
                <wp:docPr id="123597147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71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282D0" id="Straight Arrow Connector 5" o:spid="_x0000_s1026" type="#_x0000_t32" style="position:absolute;margin-left:182.7pt;margin-top:39.6pt;width:92.25pt;height:0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">
                <o:lock v:ext="edit" shapetype="f"/>
              </v:shape>
            </w:pict>
          </mc:Fallback>
        </mc:AlternateContent>
      </w:r>
      <w:r w:rsidRPr="00AC547B">
        <w:rPr>
          <w:rFonts w:ascii="Times New Roman" w:hAnsi="Times New Roman"/>
          <w:color w:val="000000" w:themeColor="text1"/>
          <w:sz w:val="28"/>
          <w:szCs w:val="28"/>
        </w:rPr>
        <w:t>ĐƠN ĐĂNG KÝ</w:t>
      </w:r>
      <w:r w:rsidRPr="00AC547B">
        <w:rPr>
          <w:rFonts w:ascii="Times New Roman" w:hAnsi="Times New Roman"/>
          <w:color w:val="000000" w:themeColor="text1"/>
          <w:sz w:val="28"/>
          <w:szCs w:val="28"/>
        </w:rPr>
        <w:br/>
        <w:t>SÁNG KIẾN CẢI TIẾN KỸ THUẬT NĂM</w:t>
      </w:r>
      <w:r w:rsidRPr="00AC547B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2026</w:t>
      </w:r>
    </w:p>
    <w:p w14:paraId="526BD400" w14:textId="77777777" w:rsidR="00644696" w:rsidRPr="00AC547B" w:rsidRDefault="00644696" w:rsidP="00E9764A">
      <w:pPr>
        <w:pStyle w:val="BodyText"/>
        <w:widowControl w:val="0"/>
        <w:numPr>
          <w:ilvl w:val="0"/>
          <w:numId w:val="11"/>
        </w:numPr>
        <w:tabs>
          <w:tab w:val="left" w:pos="1134"/>
          <w:tab w:val="left" w:leader="dot" w:pos="2846"/>
          <w:tab w:val="left" w:leader="dot" w:pos="6208"/>
        </w:tabs>
        <w:spacing w:after="0" w:line="276" w:lineRule="auto"/>
        <w:ind w:firstLine="820"/>
        <w:jc w:val="left"/>
        <w:rPr>
          <w:color w:val="000000" w:themeColor="text1"/>
          <w:sz w:val="28"/>
          <w:szCs w:val="28"/>
        </w:rPr>
      </w:pPr>
      <w:r w:rsidRPr="00AC547B">
        <w:rPr>
          <w:color w:val="000000" w:themeColor="text1"/>
          <w:sz w:val="28"/>
          <w:szCs w:val="28"/>
        </w:rPr>
        <w:t xml:space="preserve">Họ và tên: </w:t>
      </w:r>
      <w:r w:rsidRPr="00AC547B">
        <w:rPr>
          <w:color w:val="000000" w:themeColor="text1"/>
          <w:sz w:val="28"/>
          <w:szCs w:val="28"/>
          <w:lang w:val="vi-VN"/>
        </w:rPr>
        <w:t>Trần Thị Tới</w:t>
      </w:r>
    </w:p>
    <w:p w14:paraId="0DB0F4FF" w14:textId="77777777" w:rsidR="00644696" w:rsidRPr="00AC547B" w:rsidRDefault="00644696" w:rsidP="00E9764A">
      <w:pPr>
        <w:pStyle w:val="BodyText"/>
        <w:tabs>
          <w:tab w:val="left" w:leader="dot" w:pos="3839"/>
          <w:tab w:val="left" w:leader="dot" w:pos="4044"/>
          <w:tab w:val="left" w:leader="dot" w:pos="5749"/>
          <w:tab w:val="left" w:leader="dot" w:pos="5978"/>
          <w:tab w:val="left" w:leader="dot" w:pos="7698"/>
          <w:tab w:val="left" w:leader="dot" w:pos="7841"/>
        </w:tabs>
        <w:spacing w:after="0" w:line="276" w:lineRule="auto"/>
        <w:ind w:firstLine="820"/>
        <w:rPr>
          <w:color w:val="000000" w:themeColor="text1"/>
          <w:sz w:val="28"/>
          <w:szCs w:val="28"/>
          <w:lang w:val="vi-VN"/>
        </w:rPr>
      </w:pPr>
      <w:r w:rsidRPr="00AC547B">
        <w:rPr>
          <w:color w:val="000000" w:themeColor="text1"/>
          <w:sz w:val="28"/>
          <w:szCs w:val="28"/>
        </w:rPr>
        <w:t>Đơn vị: Khoa</w:t>
      </w:r>
      <w:r w:rsidRPr="00AC547B">
        <w:rPr>
          <w:color w:val="000000" w:themeColor="text1"/>
          <w:sz w:val="28"/>
          <w:szCs w:val="28"/>
          <w:lang w:val="vi-VN"/>
        </w:rPr>
        <w:t xml:space="preserve"> K6, Học viện Khoa học Quân sự</w:t>
      </w:r>
    </w:p>
    <w:p w14:paraId="58B38AD0" w14:textId="77777777" w:rsidR="00644696" w:rsidRPr="00AC547B" w:rsidRDefault="00644696" w:rsidP="00E9764A">
      <w:pPr>
        <w:pStyle w:val="BodyText"/>
        <w:tabs>
          <w:tab w:val="left" w:leader="dot" w:pos="2222"/>
          <w:tab w:val="left" w:leader="dot" w:pos="3140"/>
          <w:tab w:val="left" w:leader="dot" w:pos="3343"/>
          <w:tab w:val="left" w:leader="dot" w:pos="3881"/>
          <w:tab w:val="left" w:leader="dot" w:pos="4078"/>
          <w:tab w:val="left" w:leader="dot" w:pos="4452"/>
          <w:tab w:val="left" w:leader="dot" w:pos="4944"/>
          <w:tab w:val="left" w:leader="dot" w:pos="5090"/>
          <w:tab w:val="left" w:leader="dot" w:pos="7327"/>
          <w:tab w:val="left" w:leader="dot" w:pos="8071"/>
          <w:tab w:val="left" w:leader="dot" w:pos="8685"/>
          <w:tab w:val="left" w:leader="dot" w:pos="8878"/>
          <w:tab w:val="left" w:leader="dot" w:pos="8964"/>
        </w:tabs>
        <w:spacing w:after="0" w:line="276" w:lineRule="auto"/>
        <w:ind w:firstLine="820"/>
        <w:rPr>
          <w:color w:val="000000" w:themeColor="text1"/>
          <w:sz w:val="28"/>
          <w:szCs w:val="28"/>
          <w:lang w:val="vi-VN"/>
        </w:rPr>
      </w:pPr>
      <w:r w:rsidRPr="00AC547B">
        <w:rPr>
          <w:color w:val="000000" w:themeColor="text1"/>
          <w:sz w:val="28"/>
          <w:szCs w:val="28"/>
        </w:rPr>
        <w:t>Cấp bậc:</w:t>
      </w:r>
      <w:r w:rsidRPr="00AC547B">
        <w:rPr>
          <w:color w:val="000000" w:themeColor="text1"/>
          <w:sz w:val="28"/>
          <w:szCs w:val="28"/>
          <w:lang w:val="vi-VN"/>
        </w:rPr>
        <w:t xml:space="preserve"> Thượng uý</w:t>
      </w:r>
    </w:p>
    <w:p w14:paraId="7AE145E5" w14:textId="77777777" w:rsidR="00644696" w:rsidRPr="00AC547B" w:rsidRDefault="00644696" w:rsidP="00E9764A">
      <w:pPr>
        <w:pStyle w:val="Other0"/>
        <w:tabs>
          <w:tab w:val="left" w:pos="1761"/>
          <w:tab w:val="left" w:pos="3140"/>
          <w:tab w:val="left" w:pos="6537"/>
        </w:tabs>
        <w:spacing w:after="0" w:line="276" w:lineRule="auto"/>
        <w:ind w:firstLine="820"/>
        <w:rPr>
          <w:color w:val="000000" w:themeColor="text1"/>
          <w:sz w:val="28"/>
          <w:szCs w:val="28"/>
          <w:lang w:val="vi-VN"/>
        </w:rPr>
      </w:pPr>
      <w:r w:rsidRPr="00AC547B">
        <w:rPr>
          <w:color w:val="000000" w:themeColor="text1"/>
          <w:sz w:val="28"/>
          <w:szCs w:val="28"/>
        </w:rPr>
        <w:t>Trình độ: Kỹ</w:t>
      </w:r>
      <w:r w:rsidRPr="00AC547B">
        <w:rPr>
          <w:color w:val="000000" w:themeColor="text1"/>
          <w:sz w:val="28"/>
          <w:szCs w:val="28"/>
          <w:lang w:val="vi-VN"/>
        </w:rPr>
        <w:t xml:space="preserve"> sư</w:t>
      </w:r>
    </w:p>
    <w:p w14:paraId="2F435775" w14:textId="77777777" w:rsidR="00644696" w:rsidRPr="00AC547B" w:rsidRDefault="00644696" w:rsidP="00E9764A">
      <w:pPr>
        <w:pStyle w:val="BodyText"/>
        <w:tabs>
          <w:tab w:val="left" w:leader="dot" w:pos="5749"/>
          <w:tab w:val="left" w:leader="dot" w:pos="5998"/>
          <w:tab w:val="left" w:leader="dot" w:pos="7698"/>
          <w:tab w:val="left" w:leader="dot" w:pos="7956"/>
          <w:tab w:val="left" w:leader="dot" w:pos="8394"/>
          <w:tab w:val="left" w:leader="dot" w:pos="8604"/>
        </w:tabs>
        <w:spacing w:after="0" w:line="276" w:lineRule="auto"/>
        <w:ind w:firstLine="820"/>
        <w:rPr>
          <w:color w:val="000000" w:themeColor="text1"/>
          <w:sz w:val="28"/>
          <w:szCs w:val="28"/>
          <w:lang w:val="vi-VN"/>
        </w:rPr>
      </w:pPr>
      <w:r w:rsidRPr="00AC547B">
        <w:rPr>
          <w:color w:val="000000" w:themeColor="text1"/>
          <w:sz w:val="28"/>
          <w:szCs w:val="28"/>
        </w:rPr>
        <w:t>Ngày tháng năm sinh:</w:t>
      </w:r>
      <w:r w:rsidRPr="00AC547B">
        <w:rPr>
          <w:color w:val="000000" w:themeColor="text1"/>
          <w:sz w:val="28"/>
          <w:szCs w:val="28"/>
          <w:lang w:val="vi-VN"/>
        </w:rPr>
        <w:t xml:space="preserve"> 01/10/2001</w:t>
      </w:r>
    </w:p>
    <w:p w14:paraId="457EE152" w14:textId="77777777" w:rsidR="00644696" w:rsidRPr="00AC547B" w:rsidRDefault="00644696" w:rsidP="00E9764A">
      <w:pPr>
        <w:pStyle w:val="BodyText"/>
        <w:tabs>
          <w:tab w:val="left" w:leader="dot" w:pos="3628"/>
          <w:tab w:val="left" w:leader="dot" w:pos="5294"/>
          <w:tab w:val="left" w:leader="dot" w:pos="8394"/>
          <w:tab w:val="left" w:leader="dot" w:pos="8777"/>
        </w:tabs>
        <w:spacing w:after="0" w:line="276" w:lineRule="auto"/>
        <w:ind w:firstLine="820"/>
        <w:rPr>
          <w:color w:val="000000" w:themeColor="text1"/>
          <w:sz w:val="28"/>
          <w:szCs w:val="28"/>
          <w:lang w:val="vi-VN"/>
        </w:rPr>
      </w:pPr>
      <w:r w:rsidRPr="00AC547B">
        <w:rPr>
          <w:color w:val="000000" w:themeColor="text1"/>
          <w:sz w:val="28"/>
          <w:szCs w:val="28"/>
        </w:rPr>
        <w:t>Địa chỉ liên hệ:</w:t>
      </w:r>
      <w:r w:rsidRPr="00AC547B">
        <w:rPr>
          <w:color w:val="000000" w:themeColor="text1"/>
          <w:sz w:val="28"/>
          <w:szCs w:val="28"/>
          <w:lang w:val="vi-VN"/>
        </w:rPr>
        <w:t xml:space="preserve"> Số 322E Lê Trọng Tấn, Phương Liệt, Hà Nội</w:t>
      </w:r>
    </w:p>
    <w:p w14:paraId="2F96DB03" w14:textId="77777777" w:rsidR="00644696" w:rsidRPr="00AC547B" w:rsidRDefault="00644696" w:rsidP="00E9764A">
      <w:pPr>
        <w:pStyle w:val="BodyText"/>
        <w:tabs>
          <w:tab w:val="left" w:leader="dot" w:pos="2364"/>
          <w:tab w:val="left" w:leader="dot" w:pos="3839"/>
          <w:tab w:val="left" w:leader="dot" w:pos="4944"/>
          <w:tab w:val="left" w:leader="dot" w:pos="7327"/>
          <w:tab w:val="left" w:leader="dot" w:pos="7562"/>
          <w:tab w:val="left" w:leader="dot" w:pos="8685"/>
        </w:tabs>
        <w:spacing w:after="0" w:line="276" w:lineRule="auto"/>
        <w:ind w:firstLine="820"/>
        <w:rPr>
          <w:color w:val="000000" w:themeColor="text1"/>
          <w:sz w:val="28"/>
          <w:szCs w:val="28"/>
          <w:lang w:val="vi-VN"/>
        </w:rPr>
      </w:pPr>
      <w:r w:rsidRPr="00AC547B">
        <w:rPr>
          <w:color w:val="000000" w:themeColor="text1"/>
          <w:sz w:val="28"/>
          <w:szCs w:val="28"/>
        </w:rPr>
        <w:t>Điện thoại:</w:t>
      </w:r>
      <w:r w:rsidRPr="00AC547B">
        <w:rPr>
          <w:color w:val="000000" w:themeColor="text1"/>
          <w:sz w:val="28"/>
          <w:szCs w:val="28"/>
          <w:lang w:val="vi-VN"/>
        </w:rPr>
        <w:t xml:space="preserve"> 0972743096</w:t>
      </w:r>
      <w:r w:rsidRPr="00AC547B">
        <w:rPr>
          <w:color w:val="000000" w:themeColor="text1"/>
          <w:sz w:val="28"/>
          <w:szCs w:val="28"/>
        </w:rPr>
        <w:t xml:space="preserve">                           e-mail:</w:t>
      </w:r>
      <w:r w:rsidRPr="00AC547B">
        <w:rPr>
          <w:color w:val="000000" w:themeColor="text1"/>
          <w:sz w:val="28"/>
          <w:szCs w:val="28"/>
          <w:lang w:val="vi-VN"/>
        </w:rPr>
        <w:t xml:space="preserve"> toitt2001@gmail.com</w:t>
      </w:r>
    </w:p>
    <w:p w14:paraId="495CBBDC" w14:textId="676BCD73" w:rsidR="00644696" w:rsidRPr="00AC547B" w:rsidRDefault="00644696" w:rsidP="00E9764A">
      <w:pPr>
        <w:pStyle w:val="BodyText"/>
        <w:spacing w:after="0" w:line="276" w:lineRule="auto"/>
        <w:ind w:firstLine="820"/>
        <w:rPr>
          <w:i/>
          <w:iCs/>
          <w:color w:val="000000" w:themeColor="text1"/>
          <w:sz w:val="28"/>
          <w:szCs w:val="28"/>
        </w:rPr>
      </w:pPr>
      <w:r w:rsidRPr="00AC547B">
        <w:rPr>
          <w:color w:val="000000" w:themeColor="text1"/>
          <w:sz w:val="28"/>
          <w:szCs w:val="28"/>
        </w:rPr>
        <w:t xml:space="preserve">Là tác giả (đại diện nhóm tác giả) của sáng kiến/giải pháp: </w:t>
      </w:r>
      <w:r w:rsidRPr="00AC547B">
        <w:rPr>
          <w:i/>
          <w:iCs/>
          <w:color w:val="000000" w:themeColor="text1"/>
          <w:sz w:val="28"/>
          <w:szCs w:val="28"/>
        </w:rPr>
        <w:t>“Bộ công cụ bảo</w:t>
      </w:r>
      <w:r w:rsidR="00512167">
        <w:rPr>
          <w:i/>
          <w:iCs/>
          <w:color w:val="000000" w:themeColor="text1"/>
          <w:sz w:val="28"/>
          <w:szCs w:val="28"/>
        </w:rPr>
        <w:t xml:space="preserve"> đảm</w:t>
      </w:r>
      <w:r w:rsidRPr="00AC547B">
        <w:rPr>
          <w:i/>
          <w:iCs/>
          <w:color w:val="000000" w:themeColor="text1"/>
          <w:sz w:val="28"/>
          <w:szCs w:val="28"/>
        </w:rPr>
        <w:t xml:space="preserve"> </w:t>
      </w:r>
      <w:r w:rsidR="00512167" w:rsidRPr="00AC547B">
        <w:rPr>
          <w:i/>
          <w:iCs/>
          <w:color w:val="000000" w:themeColor="text1"/>
          <w:sz w:val="28"/>
          <w:szCs w:val="28"/>
        </w:rPr>
        <w:t xml:space="preserve">an toàn thông tin </w:t>
      </w:r>
      <w:r w:rsidRPr="00AC547B">
        <w:rPr>
          <w:i/>
          <w:iCs/>
          <w:color w:val="000000" w:themeColor="text1"/>
          <w:sz w:val="28"/>
          <w:szCs w:val="28"/>
        </w:rPr>
        <w:t>và quyền riêng tư dữ liệ</w:t>
      </w:r>
      <w:r w:rsidRPr="00AC547B">
        <w:rPr>
          <w:i/>
          <w:iCs/>
          <w:color w:val="000000" w:themeColor="text1"/>
          <w:sz w:val="28"/>
          <w:szCs w:val="28"/>
          <w:lang w:val="vi-VN"/>
        </w:rPr>
        <w:t>u</w:t>
      </w:r>
      <w:r w:rsidRPr="00AC547B">
        <w:rPr>
          <w:i/>
          <w:iCs/>
          <w:color w:val="000000" w:themeColor="text1"/>
          <w:sz w:val="28"/>
          <w:szCs w:val="28"/>
        </w:rPr>
        <w:t xml:space="preserve"> trên thiết bị di động (SecureVault Mobile)”.</w:t>
      </w:r>
    </w:p>
    <w:p w14:paraId="059FC27D" w14:textId="214276BA" w:rsidR="00644696" w:rsidRPr="00AC547B" w:rsidRDefault="00644696" w:rsidP="00E9764A">
      <w:pPr>
        <w:pStyle w:val="BodyText"/>
        <w:spacing w:after="0" w:line="276" w:lineRule="auto"/>
        <w:ind w:firstLine="820"/>
        <w:rPr>
          <w:color w:val="000000" w:themeColor="text1"/>
          <w:sz w:val="28"/>
          <w:szCs w:val="28"/>
          <w:lang w:val="vi-VN"/>
        </w:rPr>
      </w:pPr>
      <w:r w:rsidRPr="00AC547B">
        <w:rPr>
          <w:color w:val="000000" w:themeColor="text1"/>
          <w:sz w:val="28"/>
          <w:szCs w:val="28"/>
        </w:rPr>
        <w:t xml:space="preserve">Thuộc lĩnh vực: </w:t>
      </w:r>
      <w:r w:rsidR="0038798E">
        <w:rPr>
          <w:color w:val="000000" w:themeColor="text1"/>
          <w:sz w:val="28"/>
          <w:szCs w:val="28"/>
        </w:rPr>
        <w:t>Bảo đảm an t</w:t>
      </w:r>
      <w:r w:rsidR="00E130A6">
        <w:rPr>
          <w:color w:val="000000" w:themeColor="text1"/>
          <w:sz w:val="28"/>
          <w:szCs w:val="28"/>
        </w:rPr>
        <w:t xml:space="preserve">oàn thông </w:t>
      </w:r>
      <w:r w:rsidR="00E9764A">
        <w:rPr>
          <w:color w:val="000000" w:themeColor="text1"/>
          <w:sz w:val="28"/>
          <w:szCs w:val="28"/>
        </w:rPr>
        <w:t>tin</w:t>
      </w:r>
      <w:r w:rsidR="0038798E">
        <w:rPr>
          <w:color w:val="000000" w:themeColor="text1"/>
          <w:sz w:val="28"/>
          <w:szCs w:val="28"/>
        </w:rPr>
        <w:t>.</w:t>
      </w:r>
    </w:p>
    <w:p w14:paraId="5CF4E789" w14:textId="77777777" w:rsidR="00644696" w:rsidRPr="00AC547B" w:rsidRDefault="00644696" w:rsidP="00E9764A">
      <w:pPr>
        <w:pStyle w:val="BodyText"/>
        <w:spacing w:after="0" w:line="276" w:lineRule="auto"/>
        <w:ind w:firstLine="820"/>
        <w:rPr>
          <w:color w:val="000000" w:themeColor="text1"/>
          <w:sz w:val="28"/>
          <w:szCs w:val="28"/>
          <w:lang w:val="vi-VN"/>
        </w:rPr>
      </w:pPr>
      <w:r w:rsidRPr="00AC547B">
        <w:rPr>
          <w:b/>
          <w:bCs/>
          <w:color w:val="000000" w:themeColor="text1"/>
          <w:sz w:val="28"/>
          <w:szCs w:val="28"/>
        </w:rPr>
        <w:t xml:space="preserve">B. Hồ sơ kèm theo gồm: </w:t>
      </w:r>
      <w:r w:rsidRPr="00AC547B">
        <w:rPr>
          <w:color w:val="000000" w:themeColor="text1"/>
          <w:sz w:val="28"/>
          <w:szCs w:val="28"/>
        </w:rPr>
        <w:t>(đánh dấu X nếu có)</w:t>
      </w:r>
      <w:r w:rsidRPr="00AC547B">
        <w:rPr>
          <w:color w:val="000000" w:themeColor="text1"/>
          <w:sz w:val="28"/>
          <w:szCs w:val="28"/>
          <w:lang w:val="vi-VN"/>
        </w:rPr>
        <w:t xml:space="preserve"> </w:t>
      </w:r>
    </w:p>
    <w:tbl>
      <w:tblPr>
        <w:tblW w:w="0" w:type="auto"/>
        <w:tblInd w:w="959" w:type="dxa"/>
        <w:tblLook w:val="04A0" w:firstRow="1" w:lastRow="0" w:firstColumn="1" w:lastColumn="0" w:noHBand="0" w:noVBand="1"/>
      </w:tblPr>
      <w:tblGrid>
        <w:gridCol w:w="7654"/>
        <w:gridCol w:w="667"/>
      </w:tblGrid>
      <w:tr w:rsidR="00AC547B" w:rsidRPr="00AC547B" w14:paraId="58A27C62" w14:textId="77777777" w:rsidTr="001959A7">
        <w:tc>
          <w:tcPr>
            <w:tcW w:w="7654" w:type="dxa"/>
          </w:tcPr>
          <w:p w14:paraId="3A636077" w14:textId="77777777" w:rsidR="00644696" w:rsidRPr="00AC547B" w:rsidRDefault="00644696" w:rsidP="00E9764A">
            <w:pPr>
              <w:pStyle w:val="BodyText"/>
              <w:spacing w:after="0" w:line="276" w:lineRule="auto"/>
              <w:rPr>
                <w:color w:val="000000" w:themeColor="text1"/>
                <w:sz w:val="28"/>
                <w:szCs w:val="28"/>
              </w:rPr>
            </w:pPr>
            <w:r w:rsidRPr="00AC547B">
              <w:rPr>
                <w:color w:val="000000" w:themeColor="text1"/>
                <w:sz w:val="28"/>
                <w:szCs w:val="28"/>
              </w:rPr>
              <w:t>1. Đơn đăng ký sáng kiến</w:t>
            </w:r>
          </w:p>
        </w:tc>
        <w:tc>
          <w:tcPr>
            <w:tcW w:w="667" w:type="dxa"/>
          </w:tcPr>
          <w:p w14:paraId="11788C13" w14:textId="35541F0C" w:rsidR="00644696" w:rsidRPr="00AC547B" w:rsidRDefault="007246E4" w:rsidP="00E9764A">
            <w:pPr>
              <w:pStyle w:val="BodyText"/>
              <w:spacing w:after="0" w:line="276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36"/>
                <w:szCs w:val="36"/>
              </w:rPr>
              <w:t>☑</w:t>
            </w:r>
          </w:p>
        </w:tc>
      </w:tr>
      <w:tr w:rsidR="00AC547B" w:rsidRPr="00AC547B" w14:paraId="776FB3A1" w14:textId="77777777" w:rsidTr="001959A7">
        <w:tc>
          <w:tcPr>
            <w:tcW w:w="7654" w:type="dxa"/>
          </w:tcPr>
          <w:p w14:paraId="6C8AA061" w14:textId="77777777" w:rsidR="00644696" w:rsidRPr="00AC547B" w:rsidRDefault="00644696" w:rsidP="00E9764A">
            <w:pPr>
              <w:pStyle w:val="BodyText"/>
              <w:spacing w:after="0" w:line="276" w:lineRule="auto"/>
              <w:rPr>
                <w:color w:val="000000" w:themeColor="text1"/>
                <w:sz w:val="28"/>
                <w:szCs w:val="28"/>
              </w:rPr>
            </w:pPr>
            <w:r w:rsidRPr="00AC547B">
              <w:rPr>
                <w:color w:val="000000" w:themeColor="text1"/>
                <w:sz w:val="28"/>
                <w:szCs w:val="28"/>
              </w:rPr>
              <w:t>2. Thuyết minh sáng kiến</w:t>
            </w:r>
          </w:p>
        </w:tc>
        <w:tc>
          <w:tcPr>
            <w:tcW w:w="667" w:type="dxa"/>
          </w:tcPr>
          <w:p w14:paraId="1D378ED8" w14:textId="6D57D2A8" w:rsidR="00644696" w:rsidRPr="00AC547B" w:rsidRDefault="007246E4" w:rsidP="00E9764A">
            <w:pPr>
              <w:pStyle w:val="BodyText"/>
              <w:spacing w:after="0" w:line="276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36"/>
                <w:szCs w:val="36"/>
              </w:rPr>
              <w:t>☑</w:t>
            </w:r>
          </w:p>
        </w:tc>
      </w:tr>
      <w:tr w:rsidR="00AC547B" w:rsidRPr="00AC547B" w14:paraId="2D8772F6" w14:textId="77777777" w:rsidTr="001959A7">
        <w:tc>
          <w:tcPr>
            <w:tcW w:w="7654" w:type="dxa"/>
          </w:tcPr>
          <w:p w14:paraId="134B2C6A" w14:textId="085AF242" w:rsidR="00644696" w:rsidRPr="00AC547B" w:rsidRDefault="00644696" w:rsidP="00E9764A">
            <w:pPr>
              <w:pStyle w:val="BodyText"/>
              <w:spacing w:after="0" w:line="276" w:lineRule="auto"/>
              <w:rPr>
                <w:color w:val="000000" w:themeColor="text1"/>
                <w:sz w:val="28"/>
                <w:szCs w:val="28"/>
              </w:rPr>
            </w:pPr>
            <w:r w:rsidRPr="00AC547B">
              <w:rPr>
                <w:color w:val="000000" w:themeColor="text1"/>
                <w:sz w:val="28"/>
                <w:szCs w:val="28"/>
              </w:rPr>
              <w:t xml:space="preserve">3. </w:t>
            </w:r>
            <w:r w:rsidR="00AC251F">
              <w:rPr>
                <w:color w:val="000000" w:themeColor="text1"/>
                <w:sz w:val="28"/>
                <w:szCs w:val="28"/>
              </w:rPr>
              <w:t>Dự kiến</w:t>
            </w:r>
            <w:r w:rsidRPr="00AC547B">
              <w:rPr>
                <w:color w:val="000000" w:themeColor="text1"/>
                <w:sz w:val="28"/>
                <w:szCs w:val="28"/>
              </w:rPr>
              <w:t xml:space="preserve"> đánh giá hiệu quả mang lại của sáng kiến</w:t>
            </w:r>
          </w:p>
        </w:tc>
        <w:tc>
          <w:tcPr>
            <w:tcW w:w="667" w:type="dxa"/>
          </w:tcPr>
          <w:p w14:paraId="45F39AD3" w14:textId="4C4F7838" w:rsidR="00644696" w:rsidRPr="00AC547B" w:rsidRDefault="007246E4" w:rsidP="00E9764A">
            <w:pPr>
              <w:pStyle w:val="BodyText"/>
              <w:spacing w:after="0" w:line="276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36"/>
                <w:szCs w:val="36"/>
              </w:rPr>
              <w:t>☑</w:t>
            </w:r>
          </w:p>
        </w:tc>
      </w:tr>
    </w:tbl>
    <w:p w14:paraId="405206D5" w14:textId="125ABADA" w:rsidR="00644696" w:rsidRDefault="00644696" w:rsidP="00E9764A">
      <w:pPr>
        <w:pStyle w:val="BodyText"/>
        <w:spacing w:after="0" w:line="276" w:lineRule="auto"/>
        <w:ind w:firstLine="820"/>
        <w:rPr>
          <w:color w:val="000000" w:themeColor="text1"/>
          <w:sz w:val="28"/>
          <w:szCs w:val="28"/>
        </w:rPr>
      </w:pPr>
      <w:r w:rsidRPr="00AC547B">
        <w:rPr>
          <w:b/>
          <w:bCs/>
          <w:color w:val="000000" w:themeColor="text1"/>
          <w:sz w:val="28"/>
          <w:szCs w:val="28"/>
        </w:rPr>
        <w:t xml:space="preserve">C. Danh sách các đồng tác giả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410"/>
        <w:gridCol w:w="2268"/>
        <w:gridCol w:w="2410"/>
        <w:gridCol w:w="1415"/>
      </w:tblGrid>
      <w:tr w:rsidR="00E93D8D" w:rsidRPr="00FB4974" w14:paraId="29F31A54" w14:textId="77777777" w:rsidTr="00E9764A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8F0"/>
            <w:vAlign w:val="center"/>
            <w:hideMark/>
          </w:tcPr>
          <w:p w14:paraId="0757BB45" w14:textId="77777777" w:rsidR="00E93D8D" w:rsidRPr="00FB4974" w:rsidRDefault="00E93D8D" w:rsidP="00E9764A">
            <w:pPr>
              <w:spacing w:before="40" w:after="40" w:line="240" w:lineRule="auto"/>
              <w:jc w:val="center"/>
              <w:rPr>
                <w:szCs w:val="26"/>
              </w:rPr>
            </w:pPr>
            <w:r w:rsidRPr="00FB4974">
              <w:rPr>
                <w:b/>
                <w:szCs w:val="26"/>
              </w:rPr>
              <w:t>TT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8F0"/>
            <w:vAlign w:val="center"/>
            <w:hideMark/>
          </w:tcPr>
          <w:p w14:paraId="4BB7F173" w14:textId="77777777" w:rsidR="00E93D8D" w:rsidRPr="00FB4974" w:rsidRDefault="00E93D8D" w:rsidP="00E9764A">
            <w:pPr>
              <w:spacing w:before="40" w:after="40" w:line="240" w:lineRule="auto"/>
              <w:jc w:val="center"/>
              <w:rPr>
                <w:szCs w:val="26"/>
              </w:rPr>
            </w:pPr>
            <w:r w:rsidRPr="00FB4974">
              <w:rPr>
                <w:b/>
                <w:szCs w:val="26"/>
              </w:rPr>
              <w:t>Họ và tên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8F0"/>
            <w:vAlign w:val="center"/>
            <w:hideMark/>
          </w:tcPr>
          <w:p w14:paraId="6AB6A922" w14:textId="77777777" w:rsidR="00E93D8D" w:rsidRPr="00FB4974" w:rsidRDefault="00E93D8D" w:rsidP="00E9764A">
            <w:pPr>
              <w:spacing w:before="40" w:after="40" w:line="240" w:lineRule="auto"/>
              <w:jc w:val="center"/>
              <w:rPr>
                <w:szCs w:val="26"/>
              </w:rPr>
            </w:pPr>
            <w:r w:rsidRPr="00FB4974">
              <w:rPr>
                <w:b/>
                <w:szCs w:val="26"/>
              </w:rPr>
              <w:t>Đơn vị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8F0"/>
            <w:vAlign w:val="center"/>
            <w:hideMark/>
          </w:tcPr>
          <w:p w14:paraId="7C836DD1" w14:textId="77777777" w:rsidR="00E93D8D" w:rsidRPr="00FB4974" w:rsidRDefault="00E93D8D" w:rsidP="00E9764A">
            <w:pPr>
              <w:spacing w:before="40" w:after="40" w:line="240" w:lineRule="auto"/>
              <w:jc w:val="center"/>
              <w:rPr>
                <w:szCs w:val="26"/>
              </w:rPr>
            </w:pPr>
            <w:r w:rsidRPr="00FB4974">
              <w:rPr>
                <w:b/>
                <w:szCs w:val="26"/>
              </w:rPr>
              <w:t>Cấp bậc, chức vụ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8F0"/>
            <w:vAlign w:val="center"/>
            <w:hideMark/>
          </w:tcPr>
          <w:p w14:paraId="6425BED2" w14:textId="77777777" w:rsidR="00E9764A" w:rsidRDefault="00E9764A" w:rsidP="00E9764A">
            <w:pPr>
              <w:spacing w:before="40" w:after="40" w:line="240" w:lineRule="auto"/>
              <w:jc w:val="center"/>
              <w:rPr>
                <w:rFonts w:ascii="Times New Roman Bold" w:hAnsi="Times New Roman Bold"/>
                <w:b/>
                <w:spacing w:val="-14"/>
                <w:szCs w:val="26"/>
              </w:rPr>
            </w:pPr>
            <w:r>
              <w:rPr>
                <w:rFonts w:ascii="Times New Roman Bold" w:hAnsi="Times New Roman Bold"/>
                <w:b/>
                <w:spacing w:val="-14"/>
                <w:szCs w:val="26"/>
              </w:rPr>
              <w:t>Tỷ lệ</w:t>
            </w:r>
          </w:p>
          <w:p w14:paraId="5918DD6A" w14:textId="19296573" w:rsidR="00E93D8D" w:rsidRPr="00FB4974" w:rsidRDefault="00E93D8D" w:rsidP="00E9764A">
            <w:pPr>
              <w:spacing w:before="40" w:after="40" w:line="240" w:lineRule="auto"/>
              <w:jc w:val="center"/>
              <w:rPr>
                <w:rFonts w:ascii="Times New Roman Bold" w:hAnsi="Times New Roman Bold"/>
                <w:spacing w:val="-14"/>
                <w:szCs w:val="26"/>
              </w:rPr>
            </w:pPr>
            <w:r w:rsidRPr="00FB4974">
              <w:rPr>
                <w:rFonts w:ascii="Times New Roman Bold" w:hAnsi="Times New Roman Bold"/>
                <w:b/>
                <w:spacing w:val="-14"/>
                <w:szCs w:val="26"/>
              </w:rPr>
              <w:t>đóng góp</w:t>
            </w:r>
          </w:p>
        </w:tc>
      </w:tr>
      <w:tr w:rsidR="00E93D8D" w:rsidRPr="00FB4974" w14:paraId="0E225964" w14:textId="77777777" w:rsidTr="00E9764A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D4CA" w14:textId="77777777" w:rsidR="00E93D8D" w:rsidRPr="00FB4974" w:rsidRDefault="00E93D8D">
            <w:pPr>
              <w:spacing w:before="40" w:after="40" w:line="240" w:lineRule="auto"/>
              <w:jc w:val="left"/>
              <w:rPr>
                <w:szCs w:val="26"/>
              </w:rPr>
            </w:pPr>
            <w:r w:rsidRPr="00FB4974">
              <w:rPr>
                <w:szCs w:val="26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14624" w14:textId="6539D497" w:rsidR="00E93D8D" w:rsidRPr="00FB4974" w:rsidRDefault="00E93D8D" w:rsidP="00E93D8D">
            <w:pPr>
              <w:spacing w:before="40" w:after="40" w:line="240" w:lineRule="auto"/>
              <w:rPr>
                <w:szCs w:val="26"/>
              </w:rPr>
            </w:pPr>
            <w:r w:rsidRPr="00FB4974">
              <w:rPr>
                <w:szCs w:val="26"/>
              </w:rPr>
              <w:t>Hoàng Trung Dũng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9730" w14:textId="5923ED8C" w:rsidR="00E93D8D" w:rsidRPr="00FB4974" w:rsidRDefault="00E93D8D" w:rsidP="00AC251F">
            <w:pPr>
              <w:spacing w:before="40" w:after="40" w:line="240" w:lineRule="auto"/>
              <w:rPr>
                <w:szCs w:val="26"/>
              </w:rPr>
            </w:pPr>
            <w:r w:rsidRPr="00FB4974">
              <w:rPr>
                <w:szCs w:val="26"/>
              </w:rPr>
              <w:t xml:space="preserve">Phòng </w:t>
            </w:r>
            <w:r w:rsidR="00AC251F">
              <w:rPr>
                <w:szCs w:val="26"/>
              </w:rPr>
              <w:t>KHQS</w:t>
            </w:r>
            <w:r w:rsidRPr="00FB4974">
              <w:rPr>
                <w:szCs w:val="26"/>
              </w:rPr>
              <w:t xml:space="preserve">, Học viện </w:t>
            </w:r>
            <w:r w:rsidR="00AC251F">
              <w:rPr>
                <w:szCs w:val="26"/>
              </w:rPr>
              <w:t>KHQS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0EA8D" w14:textId="57D83654" w:rsidR="00E93D8D" w:rsidRPr="00FB4974" w:rsidRDefault="00E93D8D" w:rsidP="00E93D8D">
            <w:pPr>
              <w:spacing w:before="40" w:after="40" w:line="240" w:lineRule="auto"/>
              <w:rPr>
                <w:szCs w:val="26"/>
              </w:rPr>
            </w:pPr>
            <w:r w:rsidRPr="00FB4974">
              <w:rPr>
                <w:szCs w:val="26"/>
              </w:rPr>
              <w:t>Trung tá, Trưởng ban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DC19" w14:textId="39AE4C67" w:rsidR="00E93D8D" w:rsidRPr="00FB4974" w:rsidRDefault="00E93D8D" w:rsidP="00E9764A">
            <w:pPr>
              <w:spacing w:before="40" w:after="40" w:line="240" w:lineRule="auto"/>
              <w:jc w:val="center"/>
              <w:rPr>
                <w:szCs w:val="26"/>
              </w:rPr>
            </w:pPr>
            <w:r w:rsidRPr="00FB4974">
              <w:rPr>
                <w:szCs w:val="26"/>
              </w:rPr>
              <w:t>25%</w:t>
            </w:r>
          </w:p>
        </w:tc>
      </w:tr>
      <w:tr w:rsidR="00E93D8D" w:rsidRPr="00FB4974" w14:paraId="4FFC1371" w14:textId="77777777" w:rsidTr="00E9764A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C0E8B" w14:textId="77777777" w:rsidR="00E93D8D" w:rsidRPr="00FB4974" w:rsidRDefault="00E93D8D">
            <w:pPr>
              <w:spacing w:before="40" w:after="40" w:line="240" w:lineRule="auto"/>
              <w:jc w:val="left"/>
              <w:rPr>
                <w:szCs w:val="26"/>
              </w:rPr>
            </w:pPr>
            <w:r w:rsidRPr="00FB4974">
              <w:rPr>
                <w:szCs w:val="26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D3B1" w14:textId="21EFB522" w:rsidR="00E93D8D" w:rsidRPr="00FB4974" w:rsidRDefault="00E93D8D" w:rsidP="00E93D8D">
            <w:pPr>
              <w:spacing w:before="40" w:after="40" w:line="240" w:lineRule="auto"/>
              <w:rPr>
                <w:szCs w:val="26"/>
              </w:rPr>
            </w:pPr>
            <w:r w:rsidRPr="00FB4974">
              <w:rPr>
                <w:szCs w:val="26"/>
              </w:rPr>
              <w:t>Đinh Bá Minh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2E67" w14:textId="0EDA0CAC" w:rsidR="00E93D8D" w:rsidRPr="00FB4974" w:rsidRDefault="00E93D8D" w:rsidP="00AC251F">
            <w:pPr>
              <w:spacing w:before="40" w:after="40" w:line="240" w:lineRule="auto"/>
              <w:rPr>
                <w:szCs w:val="26"/>
              </w:rPr>
            </w:pPr>
            <w:r w:rsidRPr="00FB4974">
              <w:rPr>
                <w:szCs w:val="26"/>
              </w:rPr>
              <w:t xml:space="preserve">Khoa K6, Học viện </w:t>
            </w:r>
            <w:r w:rsidR="00AC251F">
              <w:rPr>
                <w:szCs w:val="26"/>
              </w:rPr>
              <w:t>KHQS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FE0F" w14:textId="57F5FA5D" w:rsidR="00E93D8D" w:rsidRPr="00FB4974" w:rsidRDefault="00E9764A" w:rsidP="00E93D8D">
            <w:pPr>
              <w:spacing w:before="40" w:after="40" w:line="240" w:lineRule="auto"/>
              <w:rPr>
                <w:szCs w:val="26"/>
              </w:rPr>
            </w:pPr>
            <w:r>
              <w:rPr>
                <w:szCs w:val="26"/>
              </w:rPr>
              <w:t>Thiếu tá, G</w:t>
            </w:r>
            <w:r w:rsidR="00E93D8D" w:rsidRPr="00FB4974">
              <w:rPr>
                <w:szCs w:val="26"/>
              </w:rPr>
              <w:t>iảng viên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5AB8" w14:textId="3555DFBE" w:rsidR="00E93D8D" w:rsidRPr="00FB4974" w:rsidRDefault="00E93D8D" w:rsidP="00E9764A">
            <w:pPr>
              <w:spacing w:before="40" w:after="40" w:line="240" w:lineRule="auto"/>
              <w:jc w:val="center"/>
              <w:rPr>
                <w:szCs w:val="26"/>
              </w:rPr>
            </w:pPr>
            <w:r w:rsidRPr="00FB4974">
              <w:rPr>
                <w:szCs w:val="26"/>
              </w:rPr>
              <w:t>25%</w:t>
            </w:r>
          </w:p>
        </w:tc>
      </w:tr>
    </w:tbl>
    <w:p w14:paraId="25DCED73" w14:textId="57F5928A" w:rsidR="00644696" w:rsidRPr="00E93D8D" w:rsidRDefault="00E93D8D" w:rsidP="00E93D8D">
      <w:pPr>
        <w:pStyle w:val="BodyText"/>
        <w:spacing w:after="80" w:line="276" w:lineRule="auto"/>
        <w:ind w:firstLine="720"/>
        <w:rPr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Chúng tôi xin cam đoan sáng kiến </w:t>
      </w:r>
      <w:r w:rsidRPr="00AC547B">
        <w:rPr>
          <w:rFonts w:cs="Times New Roman"/>
          <w:color w:val="000000" w:themeColor="text1"/>
          <w:sz w:val="28"/>
          <w:szCs w:val="28"/>
        </w:rPr>
        <w:t>nói trên là do</w:t>
      </w:r>
      <w:r>
        <w:rPr>
          <w:rFonts w:cs="Times New Roman"/>
          <w:color w:val="000000" w:themeColor="text1"/>
          <w:sz w:val="28"/>
          <w:szCs w:val="28"/>
        </w:rPr>
        <w:t xml:space="preserve"> chúng</w:t>
      </w:r>
      <w:r w:rsidRPr="00AC547B">
        <w:rPr>
          <w:rFonts w:cs="Times New Roman"/>
          <w:color w:val="000000" w:themeColor="text1"/>
          <w:sz w:val="28"/>
          <w:szCs w:val="28"/>
        </w:rPr>
        <w:t xml:space="preserve"> tôi nghiên cứu, sáng tạo ra.</w:t>
      </w:r>
      <w:bookmarkStart w:id="0" w:name="bookmark134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4640"/>
        <w:gridCol w:w="4640"/>
      </w:tblGrid>
      <w:tr w:rsidR="00644696" w:rsidRPr="00AC547B" w14:paraId="6ED4200D" w14:textId="77777777" w:rsidTr="001959A7">
        <w:tc>
          <w:tcPr>
            <w:tcW w:w="4640" w:type="dxa"/>
          </w:tcPr>
          <w:p w14:paraId="278E26FA" w14:textId="3E9D9301" w:rsidR="00644696" w:rsidRDefault="00644696" w:rsidP="001959A7">
            <w:pPr>
              <w:spacing w:line="288" w:lineRule="auto"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547B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TÁC GIẢ SÁNG KIẾN</w:t>
            </w:r>
          </w:p>
          <w:p w14:paraId="3E1D5931" w14:textId="1C7E49B3" w:rsidR="00E9764A" w:rsidRDefault="00E9764A" w:rsidP="001959A7">
            <w:pPr>
              <w:spacing w:line="288" w:lineRule="auto"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3DE2A26" w14:textId="1EBF6034" w:rsidR="00E9764A" w:rsidRDefault="00E9764A" w:rsidP="001959A7">
            <w:pPr>
              <w:spacing w:line="288" w:lineRule="auto"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EDA6FAD" w14:textId="015D20B9" w:rsidR="00E9764A" w:rsidRDefault="00E9764A" w:rsidP="001959A7">
            <w:pPr>
              <w:spacing w:line="288" w:lineRule="auto"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37A0244" w14:textId="0013BC8C" w:rsidR="00644696" w:rsidRPr="00AC547B" w:rsidRDefault="00E9764A" w:rsidP="00CB6D91">
            <w:pPr>
              <w:spacing w:line="288" w:lineRule="auto"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Thượng úy Trần Thị Tới</w:t>
            </w:r>
            <w:bookmarkStart w:id="1" w:name="_GoBack"/>
            <w:bookmarkEnd w:id="1"/>
          </w:p>
        </w:tc>
        <w:tc>
          <w:tcPr>
            <w:tcW w:w="4640" w:type="dxa"/>
          </w:tcPr>
          <w:p w14:paraId="4AB59C15" w14:textId="77777777" w:rsidR="00644696" w:rsidRPr="00AC547B" w:rsidRDefault="00644696" w:rsidP="001959A7">
            <w:pPr>
              <w:spacing w:line="288" w:lineRule="auto"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547B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CHỈ HUY ĐƠN VỊ</w:t>
            </w:r>
          </w:p>
          <w:p w14:paraId="70C81843" w14:textId="77777777" w:rsidR="00644696" w:rsidRDefault="00644696" w:rsidP="001959A7">
            <w:pPr>
              <w:spacing w:line="288" w:lineRule="auto"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5D50187" w14:textId="77777777" w:rsidR="00CB6D91" w:rsidRDefault="00CB6D91" w:rsidP="001959A7">
            <w:pPr>
              <w:spacing w:line="288" w:lineRule="auto"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6486C27" w14:textId="77777777" w:rsidR="00CB6D91" w:rsidRDefault="00CB6D91" w:rsidP="001959A7">
            <w:pPr>
              <w:spacing w:line="288" w:lineRule="auto"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431A001" w14:textId="467E5ECD" w:rsidR="00CB6D91" w:rsidRPr="00AC547B" w:rsidRDefault="00CB6D91" w:rsidP="001959A7">
            <w:pPr>
              <w:spacing w:line="288" w:lineRule="auto"/>
              <w:jc w:val="center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Đại tá Đặng Kim Ngọc</w:t>
            </w:r>
          </w:p>
        </w:tc>
      </w:tr>
    </w:tbl>
    <w:p w14:paraId="19EE0DC3" w14:textId="6310D31D" w:rsidR="002319F2" w:rsidRPr="00AC547B" w:rsidRDefault="002319F2">
      <w:pPr>
        <w:rPr>
          <w:color w:val="000000" w:themeColor="text1"/>
        </w:rPr>
      </w:pPr>
    </w:p>
    <w:sectPr w:rsidR="002319F2" w:rsidRPr="00AC547B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3783E9" w14:textId="77777777" w:rsidR="00297E9B" w:rsidRDefault="00297E9B">
      <w:pPr>
        <w:spacing w:after="0" w:line="240" w:lineRule="auto"/>
      </w:pPr>
      <w:r>
        <w:separator/>
      </w:r>
    </w:p>
  </w:endnote>
  <w:endnote w:type="continuationSeparator" w:id="0">
    <w:p w14:paraId="35282D5F" w14:textId="77777777" w:rsidR="00297E9B" w:rsidRDefault="00297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E98F9" w14:textId="77777777" w:rsidR="00297E9B" w:rsidRDefault="00297E9B">
      <w:pPr>
        <w:spacing w:after="0" w:line="240" w:lineRule="auto"/>
      </w:pPr>
      <w:r>
        <w:separator/>
      </w:r>
    </w:p>
  </w:footnote>
  <w:footnote w:type="continuationSeparator" w:id="0">
    <w:p w14:paraId="3079287C" w14:textId="77777777" w:rsidR="00297E9B" w:rsidRDefault="00297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A71F3F"/>
    <w:multiLevelType w:val="multilevel"/>
    <w:tmpl w:val="EB7EC8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2434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2F35C29"/>
    <w:multiLevelType w:val="multilevel"/>
    <w:tmpl w:val="C748892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2D3947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9D11DD1"/>
    <w:multiLevelType w:val="multilevel"/>
    <w:tmpl w:val="34A4DA4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1A2434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3479"/>
    <w:rsid w:val="002319F2"/>
    <w:rsid w:val="0025382D"/>
    <w:rsid w:val="002728EE"/>
    <w:rsid w:val="0028510D"/>
    <w:rsid w:val="0029639D"/>
    <w:rsid w:val="00297E9B"/>
    <w:rsid w:val="00304439"/>
    <w:rsid w:val="003220D3"/>
    <w:rsid w:val="00326F90"/>
    <w:rsid w:val="0038798E"/>
    <w:rsid w:val="00512167"/>
    <w:rsid w:val="00537337"/>
    <w:rsid w:val="00644696"/>
    <w:rsid w:val="007246E4"/>
    <w:rsid w:val="009A079A"/>
    <w:rsid w:val="009B7C8A"/>
    <w:rsid w:val="00AA1D8D"/>
    <w:rsid w:val="00AC251F"/>
    <w:rsid w:val="00AC547B"/>
    <w:rsid w:val="00B47730"/>
    <w:rsid w:val="00B964E4"/>
    <w:rsid w:val="00CB0664"/>
    <w:rsid w:val="00CB6D91"/>
    <w:rsid w:val="00D074C1"/>
    <w:rsid w:val="00DB10C6"/>
    <w:rsid w:val="00E130A6"/>
    <w:rsid w:val="00E93D8D"/>
    <w:rsid w:val="00E9764A"/>
    <w:rsid w:val="00FB49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981CD"/>
  <w14:defaultImageDpi w14:val="300"/>
  <w15:docId w15:val="{6CD6F53F-7E18-A045-83AA-FD876B4D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36" w:lineRule="auto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2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2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2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lockText">
    <w:name w:val="Block Text"/>
    <w:basedOn w:val="Normal"/>
    <w:rsid w:val="00644696"/>
    <w:pPr>
      <w:spacing w:after="0" w:line="240" w:lineRule="auto"/>
      <w:ind w:left="-108" w:right="-150"/>
      <w:jc w:val="center"/>
    </w:pPr>
    <w:rPr>
      <w:rFonts w:ascii=".VnTimeH" w:hAnsi=".VnTimeH" w:cs="Times New Roman"/>
      <w:b/>
      <w:color w:val="000000"/>
      <w:szCs w:val="20"/>
    </w:rPr>
  </w:style>
  <w:style w:type="character" w:customStyle="1" w:styleId="Heading20">
    <w:name w:val="Heading #2_"/>
    <w:link w:val="Heading21"/>
    <w:rsid w:val="00644696"/>
    <w:rPr>
      <w:rFonts w:eastAsia="Times New Roman" w:cs="Times New Roman"/>
      <w:b/>
      <w:bCs/>
      <w:color w:val="1A2434"/>
      <w:sz w:val="26"/>
      <w:szCs w:val="26"/>
    </w:rPr>
  </w:style>
  <w:style w:type="paragraph" w:customStyle="1" w:styleId="Heading21">
    <w:name w:val="Heading #2"/>
    <w:basedOn w:val="Normal"/>
    <w:link w:val="Heading20"/>
    <w:rsid w:val="00644696"/>
    <w:pPr>
      <w:widowControl w:val="0"/>
      <w:spacing w:after="0" w:line="259" w:lineRule="auto"/>
      <w:jc w:val="center"/>
      <w:outlineLvl w:val="1"/>
    </w:pPr>
    <w:rPr>
      <w:rFonts w:asciiTheme="minorHAnsi" w:hAnsiTheme="minorHAnsi" w:cs="Times New Roman"/>
      <w:b/>
      <w:bCs/>
      <w:color w:val="1A2434"/>
      <w:szCs w:val="26"/>
    </w:rPr>
  </w:style>
  <w:style w:type="character" w:customStyle="1" w:styleId="Other">
    <w:name w:val="Other_"/>
    <w:link w:val="Other0"/>
    <w:rsid w:val="00644696"/>
    <w:rPr>
      <w:rFonts w:eastAsia="Times New Roman" w:cs="Times New Roman"/>
      <w:color w:val="1A2434"/>
      <w:sz w:val="26"/>
      <w:szCs w:val="26"/>
    </w:rPr>
  </w:style>
  <w:style w:type="paragraph" w:customStyle="1" w:styleId="Other0">
    <w:name w:val="Other"/>
    <w:basedOn w:val="Normal"/>
    <w:link w:val="Other"/>
    <w:rsid w:val="00644696"/>
    <w:pPr>
      <w:widowControl w:val="0"/>
      <w:spacing w:after="50" w:line="266" w:lineRule="auto"/>
      <w:ind w:firstLine="400"/>
      <w:jc w:val="left"/>
    </w:pPr>
    <w:rPr>
      <w:rFonts w:asciiTheme="minorHAnsi" w:hAnsiTheme="minorHAnsi" w:cs="Times New Roman"/>
      <w:color w:val="1A243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5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93C01D-9475-4F95-B72F-E9BFD161E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HVKHQS</cp:lastModifiedBy>
  <cp:revision>20</cp:revision>
  <dcterms:created xsi:type="dcterms:W3CDTF">2013-12-23T23:15:00Z</dcterms:created>
  <dcterms:modified xsi:type="dcterms:W3CDTF">2026-09-10T01:17:00Z</dcterms:modified>
  <cp:category/>
</cp:coreProperties>
</file>