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836D28" w:rsidRPr="00836D28" w14:paraId="1B1F67E2" w14:textId="77777777" w:rsidTr="00E52543">
        <w:trPr>
          <w:trHeight w:val="12122"/>
        </w:trPr>
        <w:tc>
          <w:tcPr>
            <w:tcW w:w="9288" w:type="dxa"/>
            <w:tcBorders>
              <w:top w:val="thinThickSmallGap" w:sz="12" w:space="0" w:color="auto"/>
              <w:left w:val="thinThickSmallGap" w:sz="12" w:space="0" w:color="auto"/>
              <w:bottom w:val="thickThinSmallGap" w:sz="12" w:space="0" w:color="auto"/>
              <w:right w:val="thickThinSmallGap" w:sz="12" w:space="0" w:color="auto"/>
            </w:tcBorders>
          </w:tcPr>
          <w:p w14:paraId="47C82D86" w14:textId="77777777" w:rsidR="00167A7F" w:rsidRPr="00836D28" w:rsidRDefault="00167A7F" w:rsidP="00352313">
            <w:pPr>
              <w:spacing w:after="0" w:line="240" w:lineRule="auto"/>
              <w:jc w:val="center"/>
              <w:rPr>
                <w:rFonts w:cs="Times New Roman"/>
                <w:color w:val="000000" w:themeColor="text1"/>
                <w:szCs w:val="26"/>
              </w:rPr>
            </w:pPr>
            <w:r w:rsidRPr="00836D28">
              <w:rPr>
                <w:rFonts w:cs="Times New Roman"/>
                <w:color w:val="000000" w:themeColor="text1"/>
                <w:szCs w:val="26"/>
              </w:rPr>
              <w:t>TỔNG CỤC II</w:t>
            </w:r>
          </w:p>
          <w:p w14:paraId="65874EB6" w14:textId="77777777" w:rsidR="00167A7F" w:rsidRPr="00836D28" w:rsidRDefault="00167A7F" w:rsidP="00352313">
            <w:pPr>
              <w:spacing w:after="0" w:line="240" w:lineRule="auto"/>
              <w:jc w:val="center"/>
              <w:rPr>
                <w:rFonts w:cs="Times New Roman"/>
                <w:b/>
                <w:bCs/>
                <w:color w:val="000000" w:themeColor="text1"/>
                <w:szCs w:val="26"/>
              </w:rPr>
            </w:pPr>
            <w:r w:rsidRPr="00836D28">
              <w:rPr>
                <w:rFonts w:cs="Times New Roman"/>
                <w:b/>
                <w:bCs/>
                <w:color w:val="000000" w:themeColor="text1"/>
                <w:szCs w:val="26"/>
              </w:rPr>
              <w:t>HỌC VIỆN KHOA HỌC QUÂN SỰ</w:t>
            </w:r>
          </w:p>
          <w:p w14:paraId="12E37E93" w14:textId="77777777" w:rsidR="00167A7F" w:rsidRPr="00836D28" w:rsidRDefault="00167A7F" w:rsidP="00E52543">
            <w:pPr>
              <w:jc w:val="center"/>
              <w:rPr>
                <w:b/>
                <w:bCs/>
                <w:color w:val="000000" w:themeColor="text1"/>
              </w:rPr>
            </w:pPr>
            <w:r w:rsidRPr="00836D28">
              <w:rPr>
                <w:noProof/>
                <w:color w:val="000000" w:themeColor="text1"/>
              </w:rPr>
              <mc:AlternateContent>
                <mc:Choice Requires="wps">
                  <w:drawing>
                    <wp:anchor distT="4294967294" distB="4294967294" distL="114300" distR="114300" simplePos="0" relativeHeight="251655680" behindDoc="0" locked="0" layoutInCell="1" allowOverlap="1" wp14:anchorId="1EE11AA0" wp14:editId="3CC73794">
                      <wp:simplePos x="0" y="0"/>
                      <wp:positionH relativeFrom="margin">
                        <wp:posOffset>2276475</wp:posOffset>
                      </wp:positionH>
                      <wp:positionV relativeFrom="paragraph">
                        <wp:posOffset>38099</wp:posOffset>
                      </wp:positionV>
                      <wp:extent cx="1181100" cy="0"/>
                      <wp:effectExtent l="0" t="0" r="0" b="0"/>
                      <wp:wrapNone/>
                      <wp:docPr id="104560958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11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38DD17" id="Straight Connector 11" o:spid="_x0000_s1026" style="position:absolute;z-index:25165568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9.25pt,3pt" to="272.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" strokecolor="windowText" strokeweight=".5pt">
                      <v:stroke joinstyle="miter"/>
                      <o:lock v:ext="edit" shapetype="f"/>
                      <w10:wrap anchorx="margin"/>
                    </v:line>
                  </w:pict>
                </mc:Fallback>
              </mc:AlternateContent>
            </w:r>
          </w:p>
          <w:p w14:paraId="3C7B9ACE" w14:textId="77777777" w:rsidR="00167A7F" w:rsidRDefault="00167A7F" w:rsidP="00E52543">
            <w:pPr>
              <w:rPr>
                <w:color w:val="000000" w:themeColor="text1"/>
              </w:rPr>
            </w:pPr>
          </w:p>
          <w:p w14:paraId="7C0F67D3" w14:textId="77777777" w:rsidR="00576F01" w:rsidRPr="00836D28" w:rsidRDefault="00576F01" w:rsidP="00E52543">
            <w:pPr>
              <w:rPr>
                <w:color w:val="000000" w:themeColor="text1"/>
              </w:rPr>
            </w:pPr>
          </w:p>
          <w:p w14:paraId="6FA282E1" w14:textId="6251BC7E" w:rsidR="00167A7F" w:rsidRDefault="00167A7F" w:rsidP="00E52543">
            <w:pPr>
              <w:rPr>
                <w:color w:val="000000" w:themeColor="text1"/>
              </w:rPr>
            </w:pPr>
          </w:p>
          <w:p w14:paraId="74B909DB" w14:textId="77777777" w:rsidR="00352313" w:rsidRPr="00836D28" w:rsidRDefault="00352313" w:rsidP="00E52543">
            <w:pPr>
              <w:rPr>
                <w:color w:val="000000" w:themeColor="text1"/>
              </w:rPr>
            </w:pPr>
          </w:p>
          <w:p w14:paraId="4883F72F" w14:textId="77777777" w:rsidR="00167A7F" w:rsidRDefault="00167A7F" w:rsidP="00E52543">
            <w:pPr>
              <w:rPr>
                <w:color w:val="000000" w:themeColor="text1"/>
              </w:rPr>
            </w:pPr>
          </w:p>
          <w:p w14:paraId="2CC6C7BE" w14:textId="77777777" w:rsidR="00576F01" w:rsidRPr="00836D28" w:rsidRDefault="00576F01" w:rsidP="00E52543">
            <w:pPr>
              <w:rPr>
                <w:color w:val="000000" w:themeColor="text1"/>
              </w:rPr>
            </w:pPr>
          </w:p>
          <w:p w14:paraId="09AEB340" w14:textId="77777777" w:rsidR="00167A7F" w:rsidRPr="00836D28" w:rsidRDefault="00167A7F" w:rsidP="00E52543">
            <w:pPr>
              <w:rPr>
                <w:color w:val="000000" w:themeColor="text1"/>
              </w:rPr>
            </w:pPr>
          </w:p>
          <w:p w14:paraId="0E1F4451" w14:textId="77777777" w:rsidR="00167A7F" w:rsidRPr="00836D28" w:rsidRDefault="00167A7F" w:rsidP="00E52543">
            <w:pPr>
              <w:rPr>
                <w:b/>
                <w:bCs/>
                <w:color w:val="000000" w:themeColor="text1"/>
              </w:rPr>
            </w:pPr>
          </w:p>
          <w:p w14:paraId="608C9564" w14:textId="77777777" w:rsidR="00167A7F" w:rsidRPr="00836D28" w:rsidRDefault="00167A7F" w:rsidP="00E52543">
            <w:pPr>
              <w:rPr>
                <w:b/>
                <w:bCs/>
                <w:color w:val="000000" w:themeColor="text1"/>
              </w:rPr>
            </w:pPr>
          </w:p>
          <w:p w14:paraId="0C4BFF7D" w14:textId="77777777" w:rsidR="00167A7F" w:rsidRPr="00836D28" w:rsidRDefault="00167A7F" w:rsidP="00E52543">
            <w:pPr>
              <w:jc w:val="center"/>
              <w:rPr>
                <w:rFonts w:cs="Times New Roman"/>
                <w:b/>
                <w:bCs/>
                <w:color w:val="000000" w:themeColor="text1"/>
                <w:sz w:val="28"/>
                <w:szCs w:val="28"/>
              </w:rPr>
            </w:pPr>
            <w:r w:rsidRPr="00836D28">
              <w:rPr>
                <w:rFonts w:cs="Times New Roman"/>
                <w:b/>
                <w:bCs/>
                <w:color w:val="000000" w:themeColor="text1"/>
                <w:sz w:val="28"/>
                <w:szCs w:val="28"/>
              </w:rPr>
              <w:t>HỒ SƠ</w:t>
            </w:r>
          </w:p>
          <w:p w14:paraId="23914680" w14:textId="08C80FF5" w:rsidR="00167A7F" w:rsidRPr="00836D28" w:rsidRDefault="00836D28" w:rsidP="00E52543">
            <w:pPr>
              <w:jc w:val="center"/>
              <w:rPr>
                <w:rFonts w:ascii="Times New Roman Bold" w:hAnsi="Times New Roman Bold"/>
                <w:color w:val="000000" w:themeColor="text1"/>
                <w:spacing w:val="-12"/>
              </w:rPr>
            </w:pPr>
            <w:r w:rsidRPr="00836D28">
              <w:rPr>
                <w:rFonts w:ascii="Times New Roman Bold" w:hAnsi="Times New Roman Bold" w:cs="Times New Roman"/>
                <w:b/>
                <w:bCs/>
                <w:color w:val="000000" w:themeColor="text1"/>
                <w:spacing w:val="-12"/>
                <w:sz w:val="28"/>
                <w:szCs w:val="28"/>
              </w:rPr>
              <w:t xml:space="preserve">BỘ CÔNG CỤ BẢO </w:t>
            </w:r>
            <w:r w:rsidR="00352313">
              <w:rPr>
                <w:rFonts w:ascii="Times New Roman Bold" w:hAnsi="Times New Roman Bold" w:cs="Times New Roman"/>
                <w:b/>
                <w:bCs/>
                <w:color w:val="000000" w:themeColor="text1"/>
                <w:spacing w:val="-12"/>
                <w:sz w:val="28"/>
                <w:szCs w:val="28"/>
              </w:rPr>
              <w:t>ĐẢM AN TOÀN THÔNG TIN</w:t>
            </w:r>
            <w:r w:rsidRPr="00836D28">
              <w:rPr>
                <w:rFonts w:ascii="Times New Roman Bold" w:hAnsi="Times New Roman Bold" w:cs="Times New Roman"/>
                <w:b/>
                <w:bCs/>
                <w:color w:val="000000" w:themeColor="text1"/>
                <w:spacing w:val="-12"/>
                <w:sz w:val="28"/>
                <w:szCs w:val="28"/>
              </w:rPr>
              <w:t xml:space="preserve"> VÀ QUYỀN RIÊNG TƯ DỮ LIỆU TRÊN THIẾT BỊ DI ĐỘNG (SECUREVAULT MOBILE)</w:t>
            </w:r>
          </w:p>
          <w:p w14:paraId="174A6DF3" w14:textId="77777777" w:rsidR="00167A7F" w:rsidRPr="00836D28" w:rsidRDefault="00167A7F" w:rsidP="00E52543">
            <w:pPr>
              <w:rPr>
                <w:color w:val="000000" w:themeColor="text1"/>
              </w:rPr>
            </w:pPr>
          </w:p>
          <w:p w14:paraId="1D68C7C4" w14:textId="77777777" w:rsidR="00167A7F" w:rsidRPr="00836D28" w:rsidRDefault="00167A7F" w:rsidP="00E52543">
            <w:pPr>
              <w:rPr>
                <w:color w:val="000000" w:themeColor="text1"/>
              </w:rPr>
            </w:pPr>
          </w:p>
          <w:p w14:paraId="57C45E6D" w14:textId="77777777" w:rsidR="00167A7F" w:rsidRPr="00836D28" w:rsidRDefault="00167A7F" w:rsidP="00E52543">
            <w:pPr>
              <w:rPr>
                <w:color w:val="000000" w:themeColor="text1"/>
              </w:rPr>
            </w:pPr>
          </w:p>
          <w:p w14:paraId="1B8A2BBC" w14:textId="77777777" w:rsidR="00167A7F" w:rsidRDefault="00167A7F" w:rsidP="00E52543">
            <w:pPr>
              <w:rPr>
                <w:color w:val="000000" w:themeColor="text1"/>
              </w:rPr>
            </w:pPr>
          </w:p>
          <w:p w14:paraId="39E6B3D7" w14:textId="77777777" w:rsidR="00576F01" w:rsidRDefault="00576F01" w:rsidP="00E52543">
            <w:pPr>
              <w:rPr>
                <w:color w:val="000000" w:themeColor="text1"/>
              </w:rPr>
            </w:pPr>
          </w:p>
          <w:p w14:paraId="7CFE9482" w14:textId="77777777" w:rsidR="00576F01" w:rsidRDefault="00576F01" w:rsidP="00E52543">
            <w:pPr>
              <w:rPr>
                <w:color w:val="000000" w:themeColor="text1"/>
              </w:rPr>
            </w:pPr>
          </w:p>
          <w:p w14:paraId="4D2C7B4B" w14:textId="77777777" w:rsidR="00576F01" w:rsidRPr="00576F01" w:rsidRDefault="00576F01" w:rsidP="00E52543">
            <w:pPr>
              <w:rPr>
                <w:color w:val="000000" w:themeColor="text1"/>
              </w:rPr>
            </w:pPr>
          </w:p>
          <w:p w14:paraId="3B7A1A35" w14:textId="77777777" w:rsidR="00576F01" w:rsidRDefault="00576F01" w:rsidP="00E52543">
            <w:pPr>
              <w:rPr>
                <w:color w:val="000000" w:themeColor="text1"/>
              </w:rPr>
            </w:pPr>
          </w:p>
          <w:p w14:paraId="42DC9567" w14:textId="567833F1" w:rsidR="00576F01" w:rsidRDefault="00576F01" w:rsidP="00E52543">
            <w:pPr>
              <w:rPr>
                <w:color w:val="000000" w:themeColor="text1"/>
              </w:rPr>
            </w:pPr>
            <w:bookmarkStart w:id="0" w:name="_GoBack"/>
            <w:bookmarkEnd w:id="0"/>
          </w:p>
          <w:p w14:paraId="40D132B3" w14:textId="77777777" w:rsidR="00352313" w:rsidRPr="00836D28" w:rsidRDefault="00352313" w:rsidP="00E52543">
            <w:pPr>
              <w:rPr>
                <w:color w:val="000000" w:themeColor="text1"/>
              </w:rPr>
            </w:pPr>
          </w:p>
          <w:p w14:paraId="3F97AC44" w14:textId="77777777" w:rsidR="00167A7F" w:rsidRPr="00836D28" w:rsidRDefault="00167A7F" w:rsidP="00E52543">
            <w:pPr>
              <w:rPr>
                <w:color w:val="000000" w:themeColor="text1"/>
              </w:rPr>
            </w:pPr>
          </w:p>
          <w:p w14:paraId="38B88DA9" w14:textId="5AAC555B" w:rsidR="00167A7F" w:rsidRPr="00836D28" w:rsidRDefault="00167A7F" w:rsidP="00E52543">
            <w:pPr>
              <w:jc w:val="center"/>
              <w:rPr>
                <w:rFonts w:cs="Times New Roman"/>
                <w:b/>
                <w:bCs/>
                <w:color w:val="000000" w:themeColor="text1"/>
                <w:lang w:val="vi-VN"/>
              </w:rPr>
            </w:pPr>
            <w:r w:rsidRPr="00836D28">
              <w:rPr>
                <w:rFonts w:cs="Times New Roman"/>
                <w:b/>
                <w:bCs/>
                <w:color w:val="000000" w:themeColor="text1"/>
                <w:sz w:val="28"/>
                <w:szCs w:val="28"/>
              </w:rPr>
              <w:t xml:space="preserve">Hà Nội, năm </w:t>
            </w:r>
            <w:r w:rsidR="00836D28">
              <w:rPr>
                <w:rFonts w:cs="Times New Roman"/>
                <w:b/>
                <w:bCs/>
                <w:color w:val="000000" w:themeColor="text1"/>
                <w:sz w:val="28"/>
                <w:szCs w:val="28"/>
                <w:lang w:val="vi-VN"/>
              </w:rPr>
              <w:t>2026</w:t>
            </w:r>
          </w:p>
        </w:tc>
      </w:tr>
    </w:tbl>
    <w:tbl>
      <w:tblPr>
        <w:tblW w:w="5320" w:type="pct"/>
        <w:tblInd w:w="-426" w:type="dxa"/>
        <w:tblLook w:val="0000" w:firstRow="0" w:lastRow="0" w:firstColumn="0" w:lastColumn="0" w:noHBand="0" w:noVBand="0"/>
      </w:tblPr>
      <w:tblGrid>
        <w:gridCol w:w="4503"/>
        <w:gridCol w:w="5377"/>
      </w:tblGrid>
      <w:tr w:rsidR="00836D28" w:rsidRPr="00836D28" w14:paraId="46F9A2BD" w14:textId="77777777" w:rsidTr="00167A7F">
        <w:tc>
          <w:tcPr>
            <w:tcW w:w="2279" w:type="pct"/>
          </w:tcPr>
          <w:p w14:paraId="4F0D82E0" w14:textId="77777777" w:rsidR="00167A7F" w:rsidRPr="00836D28" w:rsidRDefault="00167A7F" w:rsidP="00352313">
            <w:pPr>
              <w:pStyle w:val="Heading5"/>
              <w:spacing w:before="0" w:line="240" w:lineRule="auto"/>
              <w:jc w:val="center"/>
              <w:rPr>
                <w:rFonts w:ascii="Times New Roman" w:hAnsi="Times New Roman"/>
                <w:b/>
                <w:color w:val="000000" w:themeColor="text1"/>
                <w:spacing w:val="-12"/>
                <w:szCs w:val="26"/>
              </w:rPr>
            </w:pPr>
            <w:r w:rsidRPr="00836D28">
              <w:rPr>
                <w:rFonts w:ascii="Times New Roman" w:hAnsi="Times New Roman"/>
                <w:noProof/>
                <w:color w:val="000000" w:themeColor="text1"/>
                <w:spacing w:val="-12"/>
                <w:szCs w:val="26"/>
              </w:rPr>
              <w:lastRenderedPageBreak/>
              <w:t>TỔNG CỤC II</w:t>
            </w:r>
          </w:p>
          <w:p w14:paraId="5462B7CC" w14:textId="77777777" w:rsidR="00167A7F" w:rsidRPr="00836D28" w:rsidRDefault="00167A7F" w:rsidP="00352313">
            <w:pPr>
              <w:spacing w:after="0" w:line="240" w:lineRule="auto"/>
              <w:jc w:val="center"/>
              <w:rPr>
                <w:rFonts w:cs="Times New Roman"/>
                <w:b/>
                <w:color w:val="000000" w:themeColor="text1"/>
                <w:spacing w:val="-6"/>
                <w:szCs w:val="26"/>
              </w:rPr>
            </w:pPr>
            <w:r w:rsidRPr="00836D28">
              <w:rPr>
                <w:rFonts w:cs="Times New Roman"/>
                <w:b/>
                <w:color w:val="000000" w:themeColor="text1"/>
                <w:spacing w:val="-6"/>
                <w:szCs w:val="26"/>
              </w:rPr>
              <w:t xml:space="preserve">  HỌC VIỆN KHOA HỌC QUÂN SỰ</w:t>
            </w:r>
          </w:p>
          <w:p w14:paraId="168174F2" w14:textId="69EED558" w:rsidR="00167A7F" w:rsidRPr="00836D28" w:rsidRDefault="00167A7F" w:rsidP="00352313">
            <w:pPr>
              <w:spacing w:after="0" w:line="240" w:lineRule="auto"/>
              <w:ind w:left="-108" w:right="-108"/>
              <w:jc w:val="center"/>
              <w:rPr>
                <w:rFonts w:cs="Times New Roman"/>
                <w:color w:val="000000" w:themeColor="text1"/>
                <w:szCs w:val="26"/>
                <w:lang w:val="vi-VN"/>
              </w:rPr>
            </w:pPr>
            <w:r w:rsidRPr="00836D28">
              <w:rPr>
                <w:noProof/>
                <w:color w:val="000000" w:themeColor="text1"/>
              </w:rPr>
              <mc:AlternateContent>
                <mc:Choice Requires="wps">
                  <w:drawing>
                    <wp:anchor distT="4294967294" distB="4294967294" distL="114300" distR="114300" simplePos="0" relativeHeight="251657728" behindDoc="0" locked="0" layoutInCell="1" allowOverlap="1" wp14:anchorId="71E50227" wp14:editId="23D620F1">
                      <wp:simplePos x="0" y="0"/>
                      <wp:positionH relativeFrom="column">
                        <wp:posOffset>757555</wp:posOffset>
                      </wp:positionH>
                      <wp:positionV relativeFrom="paragraph">
                        <wp:posOffset>17145</wp:posOffset>
                      </wp:positionV>
                      <wp:extent cx="1171575" cy="0"/>
                      <wp:effectExtent l="0" t="0" r="28575" b="19050"/>
                      <wp:wrapNone/>
                      <wp:docPr id="63521161"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71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8D9BF4" id="_x0000_t32" coordsize="21600,21600" o:spt="32" o:oned="t" path="m,l21600,21600e" filled="f">
                      <v:path arrowok="t" fillok="f" o:connecttype="none"/>
                      <o:lock v:ext="edit" shapetype="t"/>
                    </v:shapetype>
                    <v:shape id="Straight Arrow Connector 9" o:spid="_x0000_s1026" type="#_x0000_t32" style="position:absolute;margin-left:59.65pt;margin-top:1.35pt;width:92.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">
                      <o:lock v:ext="edit" shapetype="f"/>
                    </v:shape>
                  </w:pict>
                </mc:Fallback>
              </mc:AlternateContent>
            </w:r>
          </w:p>
        </w:tc>
        <w:tc>
          <w:tcPr>
            <w:tcW w:w="2721" w:type="pct"/>
          </w:tcPr>
          <w:p w14:paraId="7F701FF5" w14:textId="77777777" w:rsidR="00167A7F" w:rsidRPr="00836D28" w:rsidRDefault="00167A7F" w:rsidP="00352313">
            <w:pPr>
              <w:pStyle w:val="BlockText"/>
              <w:ind w:left="-251" w:right="-217"/>
              <w:rPr>
                <w:rFonts w:ascii="Times New Roman Bold" w:hAnsi="Times New Roman Bold"/>
                <w:color w:val="000000" w:themeColor="text1"/>
                <w:spacing w:val="-12"/>
                <w:szCs w:val="26"/>
                <w:lang w:val="vi-VN"/>
              </w:rPr>
            </w:pPr>
            <w:r w:rsidRPr="00836D28">
              <w:rPr>
                <w:rFonts w:ascii="Times New Roman Bold" w:hAnsi="Times New Roman Bold"/>
                <w:color w:val="000000" w:themeColor="text1"/>
                <w:spacing w:val="-12"/>
                <w:szCs w:val="26"/>
                <w:lang w:val="vi-VN"/>
              </w:rPr>
              <w:t>CỘNG HÒA XÃ HỘI CHỦ NGHĨA VIỆT NAM</w:t>
            </w:r>
          </w:p>
          <w:p w14:paraId="0B86F51D" w14:textId="77777777" w:rsidR="00167A7F" w:rsidRPr="00836D28" w:rsidRDefault="00167A7F" w:rsidP="00352313">
            <w:pPr>
              <w:spacing w:after="0" w:line="240" w:lineRule="auto"/>
              <w:jc w:val="center"/>
              <w:rPr>
                <w:rFonts w:cs="Times New Roman"/>
                <w:b/>
                <w:color w:val="000000" w:themeColor="text1"/>
                <w:szCs w:val="26"/>
              </w:rPr>
            </w:pPr>
            <w:r w:rsidRPr="00836D28">
              <w:rPr>
                <w:noProof/>
                <w:color w:val="000000" w:themeColor="text1"/>
              </w:rPr>
              <mc:AlternateContent>
                <mc:Choice Requires="wps">
                  <w:drawing>
                    <wp:anchor distT="4294967294" distB="4294967294" distL="114300" distR="114300" simplePos="0" relativeHeight="251659776" behindDoc="0" locked="0" layoutInCell="1" allowOverlap="1" wp14:anchorId="35FF29B7" wp14:editId="18F0306B">
                      <wp:simplePos x="0" y="0"/>
                      <wp:positionH relativeFrom="column">
                        <wp:posOffset>637540</wp:posOffset>
                      </wp:positionH>
                      <wp:positionV relativeFrom="paragraph">
                        <wp:posOffset>210184</wp:posOffset>
                      </wp:positionV>
                      <wp:extent cx="1882140" cy="0"/>
                      <wp:effectExtent l="0" t="0" r="0" b="0"/>
                      <wp:wrapNone/>
                      <wp:docPr id="14698885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821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3FE2D4" id="Straight Connector 7"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2pt,16.55pt" to="198.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">
                      <o:lock v:ext="edit" shapetype="f"/>
                    </v:line>
                  </w:pict>
                </mc:Fallback>
              </mc:AlternateContent>
            </w:r>
            <w:r w:rsidRPr="00836D28">
              <w:rPr>
                <w:rFonts w:cs="Times New Roman"/>
                <w:b/>
                <w:color w:val="000000" w:themeColor="text1"/>
                <w:szCs w:val="26"/>
              </w:rPr>
              <w:t>Độc lập - Tự do - Hạnh phúc</w:t>
            </w:r>
          </w:p>
          <w:p w14:paraId="53761DCB" w14:textId="77777777" w:rsidR="00167A7F" w:rsidRPr="00836D28" w:rsidRDefault="00167A7F" w:rsidP="00352313">
            <w:pPr>
              <w:spacing w:after="0" w:line="240" w:lineRule="auto"/>
              <w:jc w:val="center"/>
              <w:rPr>
                <w:rFonts w:cs="Times New Roman"/>
                <w:b/>
                <w:color w:val="000000" w:themeColor="text1"/>
                <w:sz w:val="2"/>
                <w:szCs w:val="26"/>
              </w:rPr>
            </w:pPr>
          </w:p>
          <w:p w14:paraId="7561E0CA" w14:textId="77777777" w:rsidR="00167A7F" w:rsidRPr="00836D28" w:rsidRDefault="00167A7F" w:rsidP="00352313">
            <w:pPr>
              <w:pStyle w:val="Heading7"/>
              <w:spacing w:before="120" w:line="240" w:lineRule="auto"/>
              <w:jc w:val="center"/>
              <w:rPr>
                <w:rFonts w:ascii="Times New Roman" w:hAnsi="Times New Roman"/>
                <w:color w:val="000000" w:themeColor="text1"/>
                <w:szCs w:val="26"/>
              </w:rPr>
            </w:pPr>
            <w:r w:rsidRPr="00836D28">
              <w:rPr>
                <w:rFonts w:ascii="Times New Roman" w:hAnsi="Times New Roman"/>
                <w:color w:val="000000" w:themeColor="text1"/>
                <w:szCs w:val="26"/>
              </w:rPr>
              <w:t>Hà Nội, ngày 09 tháng 9 năm 2026</w:t>
            </w:r>
          </w:p>
        </w:tc>
      </w:tr>
    </w:tbl>
    <w:p w14:paraId="7388357B" w14:textId="77777777" w:rsidR="00167A7F" w:rsidRPr="00836D28" w:rsidRDefault="00167A7F">
      <w:pPr>
        <w:rPr>
          <w:color w:val="000000" w:themeColor="text1"/>
          <w:lang w:val="vi-VN"/>
        </w:rPr>
      </w:pPr>
    </w:p>
    <w:p w14:paraId="15F2B1E9" w14:textId="1A0AF231" w:rsidR="00FE48BD" w:rsidRPr="00576F01" w:rsidRDefault="00E52543">
      <w:pPr>
        <w:spacing w:before="120" w:after="280"/>
        <w:jc w:val="center"/>
        <w:rPr>
          <w:color w:val="000000" w:themeColor="text1"/>
          <w:lang w:val="vi-VN"/>
        </w:rPr>
      </w:pPr>
      <w:r w:rsidRPr="00576F01">
        <w:rPr>
          <w:b/>
          <w:color w:val="000000" w:themeColor="text1"/>
          <w:sz w:val="32"/>
          <w:lang w:val="vi-VN"/>
        </w:rPr>
        <w:t>THUYẾT MINH SÁNG KIẾN</w:t>
      </w:r>
    </w:p>
    <w:p w14:paraId="1A9FF4CA" w14:textId="77777777" w:rsidR="00FE48BD" w:rsidRPr="00576F01" w:rsidRDefault="00E52543" w:rsidP="00F37EA2">
      <w:pPr>
        <w:pStyle w:val="Heading1"/>
        <w:spacing w:before="280" w:after="120"/>
        <w:ind w:firstLine="720"/>
        <w:jc w:val="left"/>
        <w:rPr>
          <w:color w:val="000000" w:themeColor="text1"/>
          <w:lang w:val="vi-VN"/>
        </w:rPr>
      </w:pPr>
      <w:bookmarkStart w:id="1" w:name="_Toc239844544"/>
      <w:r w:rsidRPr="00576F01">
        <w:rPr>
          <w:rFonts w:ascii="Times New Roman" w:eastAsia="Times New Roman" w:hAnsi="Times New Roman"/>
          <w:color w:val="000000" w:themeColor="text1"/>
          <w:lang w:val="vi-VN"/>
        </w:rPr>
        <w:t>TÓM TẮT</w:t>
      </w:r>
      <w:bookmarkEnd w:id="1"/>
    </w:p>
    <w:p w14:paraId="21BF7575" w14:textId="31A12849" w:rsidR="00986400" w:rsidRPr="008F7091" w:rsidRDefault="00986400" w:rsidP="00F37EA2">
      <w:pPr>
        <w:ind w:firstLine="720"/>
        <w:rPr>
          <w:color w:val="000000" w:themeColor="text1"/>
          <w:spacing w:val="-2"/>
          <w:lang w:val="vi-VN"/>
        </w:rPr>
      </w:pPr>
      <w:r w:rsidRPr="008F7091">
        <w:rPr>
          <w:b/>
          <w:bCs/>
          <w:color w:val="000000" w:themeColor="text1"/>
          <w:spacing w:val="-2"/>
          <w:lang w:val="vi-VN"/>
        </w:rPr>
        <w:t>Đặt vấn đề</w:t>
      </w:r>
      <w:r w:rsidRPr="008F7091">
        <w:rPr>
          <w:color w:val="000000" w:themeColor="text1"/>
          <w:spacing w:val="-2"/>
          <w:lang w:val="vi-VN"/>
        </w:rPr>
        <w:t>: Hiện nay, bảo vệ dữ liệu bằng mật mã là nội dung cốt lõi trong đào tạo học viên về an toàn thông tin,</w:t>
      </w:r>
      <w:r w:rsidR="008F7091" w:rsidRPr="008F7091">
        <w:rPr>
          <w:color w:val="000000" w:themeColor="text1"/>
          <w:spacing w:val="-2"/>
        </w:rPr>
        <w:t xml:space="preserve"> bảo đảm</w:t>
      </w:r>
      <w:r w:rsidRPr="008F7091">
        <w:rPr>
          <w:color w:val="000000" w:themeColor="text1"/>
          <w:spacing w:val="-2"/>
          <w:lang w:val="vi-VN"/>
        </w:rPr>
        <w:t xml:space="preserve"> an toàn tình báo trên không gian mạng; tuy nhiên, học viên chủ yếu mới được tiếp cận thông qua lý thuyết và các công cụ trên máy tính, trong khi thiết bị di động sẽ là môi trường học viên thường xuyên thao tác và thực hành trong quá trình công tác sau khi ra trường. Bên cạnh đó, trong những tình huống bất khả kháng, khi buộc phải chuyển gấp một số tài liệu đặc thù qua không gian mạng, người sử dụng còn thiếu một công cụ tin cậy, có khả năng kiểm chứng để chủ động bổ sung lớp bảo vệ cho tệp</w:t>
      </w:r>
      <w:r w:rsidR="008F7091">
        <w:rPr>
          <w:color w:val="000000" w:themeColor="text1"/>
          <w:spacing w:val="-2"/>
        </w:rPr>
        <w:t xml:space="preserve"> (file)</w:t>
      </w:r>
      <w:r w:rsidRPr="008F7091">
        <w:rPr>
          <w:color w:val="000000" w:themeColor="text1"/>
          <w:spacing w:val="-2"/>
          <w:lang w:val="vi-VN"/>
        </w:rPr>
        <w:t xml:space="preserve"> trước khi gửi. Các giải pháp hiện có hoặc chủ yếu bảo vệ dữ liệu khi thiết bị không hoạt động, hoặc là phần mềm mã nguồn đóng khó kiểm chứng, hoặc có năng lực mật mã nhưng chưa có giải pháp phù hợp trên thiết bị di động.</w:t>
      </w:r>
    </w:p>
    <w:p w14:paraId="6696671B" w14:textId="351FB6CF" w:rsidR="00FE48BD" w:rsidRPr="00F37EA2" w:rsidRDefault="00E52543" w:rsidP="00F37EA2">
      <w:pPr>
        <w:ind w:firstLine="720"/>
        <w:rPr>
          <w:rFonts w:cs="Times New Roman (Body CS)"/>
          <w:color w:val="000000" w:themeColor="text1"/>
          <w:spacing w:val="-6"/>
          <w:lang w:val="vi-VN"/>
        </w:rPr>
      </w:pPr>
      <w:r w:rsidRPr="00F37EA2">
        <w:rPr>
          <w:rFonts w:cs="Times New Roman (Body CS)"/>
          <w:b/>
          <w:bCs/>
          <w:color w:val="000000" w:themeColor="text1"/>
          <w:spacing w:val="-6"/>
          <w:lang w:val="vi-VN"/>
        </w:rPr>
        <w:t>Nguyên nhân</w:t>
      </w:r>
      <w:r w:rsidR="00986400" w:rsidRPr="00F37EA2">
        <w:rPr>
          <w:rFonts w:cs="Times New Roman (Body CS)"/>
          <w:color w:val="000000" w:themeColor="text1"/>
          <w:spacing w:val="-6"/>
          <w:lang w:val="vi-VN"/>
        </w:rPr>
        <w:t>:</w:t>
      </w:r>
      <w:r w:rsidRPr="00F37EA2">
        <w:rPr>
          <w:rFonts w:cs="Times New Roman (Body CS)"/>
          <w:color w:val="000000" w:themeColor="text1"/>
          <w:spacing w:val="-6"/>
          <w:lang w:val="vi-VN"/>
        </w:rPr>
        <w:t xml:space="preserve"> Các công cụ mật mã tin cậy hiện nay phần lớn được phân phối dưới dạng tệp nhị phân chạy độc lập. Hệ điều hành di động không cho ứng dụng sinh tiến trình con để chạy </w:t>
      </w:r>
      <w:r w:rsidR="00986400" w:rsidRPr="00F37EA2">
        <w:rPr>
          <w:rFonts w:cs="Times New Roman (Body CS)"/>
          <w:color w:val="000000" w:themeColor="text1"/>
          <w:spacing w:val="-6"/>
          <w:lang w:val="vi-VN"/>
        </w:rPr>
        <w:t>các công cụ mật mã đó</w:t>
      </w:r>
      <w:r w:rsidRPr="00F37EA2">
        <w:rPr>
          <w:rFonts w:cs="Times New Roman (Body CS)"/>
          <w:color w:val="000000" w:themeColor="text1"/>
          <w:spacing w:val="-6"/>
          <w:lang w:val="vi-VN"/>
        </w:rPr>
        <w:t xml:space="preserve">, </w:t>
      </w:r>
      <w:r w:rsidR="00986400" w:rsidRPr="00F37EA2">
        <w:rPr>
          <w:rFonts w:cs="Times New Roman (Body CS)"/>
          <w:color w:val="000000" w:themeColor="text1"/>
          <w:spacing w:val="-6"/>
          <w:lang w:val="vi-VN"/>
        </w:rPr>
        <w:t xml:space="preserve">vậy </w:t>
      </w:r>
      <w:r w:rsidRPr="00F37EA2">
        <w:rPr>
          <w:rFonts w:cs="Times New Roman (Body CS)"/>
          <w:color w:val="000000" w:themeColor="text1"/>
          <w:spacing w:val="-6"/>
          <w:lang w:val="vi-VN"/>
        </w:rPr>
        <w:t xml:space="preserve">nên không thể chuyển thẳng sang điện thoại. Đây là rào cản thuộc về kiến trúc nền tảng, không phải vấn đề </w:t>
      </w:r>
      <w:r w:rsidR="00986400" w:rsidRPr="00F37EA2">
        <w:rPr>
          <w:rFonts w:cs="Times New Roman (Body CS)"/>
          <w:color w:val="000000" w:themeColor="text1"/>
          <w:spacing w:val="-6"/>
          <w:lang w:val="vi-VN"/>
        </w:rPr>
        <w:t>khả năng</w:t>
      </w:r>
      <w:r w:rsidRPr="00F37EA2">
        <w:rPr>
          <w:rFonts w:cs="Times New Roman (Body CS)"/>
          <w:color w:val="000000" w:themeColor="text1"/>
          <w:spacing w:val="-6"/>
          <w:lang w:val="vi-VN"/>
        </w:rPr>
        <w:t xml:space="preserve"> lập trình.</w:t>
      </w:r>
    </w:p>
    <w:p w14:paraId="32FE755D" w14:textId="283C0C5D" w:rsidR="00FE48BD" w:rsidRPr="00986400" w:rsidRDefault="00E52543" w:rsidP="00F37EA2">
      <w:pPr>
        <w:ind w:firstLine="720"/>
        <w:rPr>
          <w:color w:val="000000" w:themeColor="text1"/>
          <w:lang w:val="vi-VN"/>
        </w:rPr>
      </w:pPr>
      <w:r w:rsidRPr="00576F01">
        <w:rPr>
          <w:b/>
          <w:bCs/>
          <w:color w:val="000000" w:themeColor="text1"/>
          <w:lang w:val="vi-VN"/>
        </w:rPr>
        <w:t>Giải pháp</w:t>
      </w:r>
      <w:r w:rsidR="00986400">
        <w:rPr>
          <w:color w:val="000000" w:themeColor="text1"/>
          <w:lang w:val="vi-VN"/>
        </w:rPr>
        <w:t>:</w:t>
      </w:r>
      <w:r w:rsidRPr="00576F01">
        <w:rPr>
          <w:color w:val="000000" w:themeColor="text1"/>
          <w:lang w:val="vi-VN"/>
        </w:rPr>
        <w:t xml:space="preserve"> </w:t>
      </w:r>
      <w:r w:rsidR="00986400" w:rsidRPr="00576F01">
        <w:rPr>
          <w:color w:val="000000" w:themeColor="text1"/>
          <w:lang w:val="vi-VN"/>
        </w:rPr>
        <w:t>Thực</w:t>
      </w:r>
      <w:r w:rsidR="00986400">
        <w:rPr>
          <w:color w:val="000000" w:themeColor="text1"/>
          <w:lang w:val="vi-VN"/>
        </w:rPr>
        <w:t xml:space="preserve"> hiện </w:t>
      </w:r>
      <w:r w:rsidR="00986400" w:rsidRPr="00576F01">
        <w:rPr>
          <w:color w:val="000000" w:themeColor="text1"/>
          <w:lang w:val="vi-VN"/>
        </w:rPr>
        <w:t>xây dựng kiến trúc theo hướng tách phần nghiệp vụ bảo vệ dữ liệu khỏi giao diện và nền tảng, đồng thời xác định rõ những vị trí cần kết nối với các thành phần phụ thuộc vào nền tảng. Cách tổ chức này cho phép thay thế phần hiện thực</w:t>
      </w:r>
      <w:r w:rsidR="00986400">
        <w:rPr>
          <w:color w:val="000000" w:themeColor="text1"/>
          <w:lang w:val="vi-VN"/>
        </w:rPr>
        <w:t xml:space="preserve"> hoá</w:t>
      </w:r>
      <w:r w:rsidR="00986400" w:rsidRPr="00576F01">
        <w:rPr>
          <w:color w:val="000000" w:themeColor="text1"/>
          <w:lang w:val="vi-VN"/>
        </w:rPr>
        <w:t xml:space="preserve"> bên dưới bằng phiên bản có thể chạy trực tiếp trong cùng tiến trình trên thiết bị di động mà không làm thay đổi nghiệp vụ, định dạng dữ liệu và cách thức hoạt động của các lớp bên trên. Trên cơ sở đó, tác giả trực tiếp thiết kế định dạng tệp két</w:t>
      </w:r>
      <w:r w:rsidR="00255564">
        <w:rPr>
          <w:color w:val="000000" w:themeColor="text1"/>
        </w:rPr>
        <w:t xml:space="preserve"> (.svault)</w:t>
      </w:r>
      <w:r w:rsidR="00986400" w:rsidRPr="00576F01">
        <w:rPr>
          <w:color w:val="000000" w:themeColor="text1"/>
          <w:lang w:val="vi-VN"/>
        </w:rPr>
        <w:t>, xây dựng sơ đồ phân cấp khóa, xác định quy tắc phân loại lỗi theo hướng an toàn và tự phát triển mô-đun xử lý siêu dữ liệu.</w:t>
      </w:r>
    </w:p>
    <w:p w14:paraId="66E9429B" w14:textId="2E85E61B" w:rsidR="00FE48BD" w:rsidRPr="00576F01" w:rsidRDefault="00E52543" w:rsidP="00F37EA2">
      <w:pPr>
        <w:ind w:firstLine="720"/>
        <w:rPr>
          <w:color w:val="000000" w:themeColor="text1"/>
          <w:lang w:val="vi-VN"/>
        </w:rPr>
      </w:pPr>
      <w:r w:rsidRPr="00576F01">
        <w:rPr>
          <w:b/>
          <w:bCs/>
          <w:color w:val="000000" w:themeColor="text1"/>
          <w:lang w:val="vi-VN"/>
        </w:rPr>
        <w:t>Sản phẩm</w:t>
      </w:r>
      <w:r w:rsidR="00986400">
        <w:rPr>
          <w:color w:val="000000" w:themeColor="text1"/>
          <w:lang w:val="vi-VN"/>
        </w:rPr>
        <w:t>:</w:t>
      </w:r>
      <w:r w:rsidRPr="00576F01">
        <w:rPr>
          <w:color w:val="000000" w:themeColor="text1"/>
          <w:lang w:val="vi-VN"/>
        </w:rPr>
        <w:t xml:space="preserve"> Sản phẩm là ứng dụng </w:t>
      </w:r>
      <w:r w:rsidR="00986400" w:rsidRPr="00576F01">
        <w:rPr>
          <w:color w:val="000000" w:themeColor="text1"/>
          <w:lang w:val="vi-VN"/>
        </w:rPr>
        <w:t>di</w:t>
      </w:r>
      <w:r w:rsidR="00986400">
        <w:rPr>
          <w:color w:val="000000" w:themeColor="text1"/>
          <w:lang w:val="vi-VN"/>
        </w:rPr>
        <w:t xml:space="preserve"> động</w:t>
      </w:r>
      <w:r w:rsidRPr="00576F01">
        <w:rPr>
          <w:color w:val="000000" w:themeColor="text1"/>
          <w:lang w:val="vi-VN"/>
        </w:rPr>
        <w:t xml:space="preserve"> hoàn chỉnh </w:t>
      </w:r>
      <w:r w:rsidR="003826D2" w:rsidRPr="00576F01">
        <w:rPr>
          <w:lang w:val="vi-VN"/>
        </w:rPr>
        <w:t xml:space="preserve">với 38 chức năng nghiệp vụ được thao tác qua 21 màn hình giao diện, xây dựng trên 15 thành phần mã nguồn, kèm 272 hàm kiểm thử tự động. Tính tương thích định dạng được kiểm chứng bằng 5 phép thực nghiệm đối chứng với công cụ chuẩn, thay vì chỉ dựa trên suy luận. Hồ sơ </w:t>
      </w:r>
      <w:r w:rsidR="003826D2" w:rsidRPr="00576F01">
        <w:rPr>
          <w:lang w:val="vi-VN"/>
        </w:rPr>
        <w:lastRenderedPageBreak/>
        <w:t>trình bày đầy đủ từng nhóm chức năng cùng giao diện thực hiện tương ứng (mục 3.</w:t>
      </w:r>
      <w:r w:rsidR="00C7258E" w:rsidRPr="00C7258E">
        <w:rPr>
          <w:lang w:val="vi-VN"/>
        </w:rPr>
        <w:t>2</w:t>
      </w:r>
      <w:r w:rsidR="003826D2" w:rsidRPr="00576F01">
        <w:rPr>
          <w:lang w:val="vi-VN"/>
        </w:rPr>
        <w:t xml:space="preserve"> và </w:t>
      </w:r>
      <w:r w:rsidR="00F37EA2">
        <w:rPr>
          <w:lang w:val="vi-VN"/>
        </w:rPr>
        <w:t>Phụ lục B</w:t>
      </w:r>
      <w:r w:rsidR="003826D2" w:rsidRPr="00576F01">
        <w:rPr>
          <w:lang w:val="vi-VN"/>
        </w:rPr>
        <w:t>), giúp mỗi chức năng</w:t>
      </w:r>
      <w:r w:rsidR="003826D2">
        <w:rPr>
          <w:lang w:val="vi-VN"/>
        </w:rPr>
        <w:t xml:space="preserve"> của ứng dụng</w:t>
      </w:r>
      <w:r w:rsidR="003826D2" w:rsidRPr="00576F01">
        <w:rPr>
          <w:lang w:val="vi-VN"/>
        </w:rPr>
        <w:t xml:space="preserve"> đối chiếu</w:t>
      </w:r>
      <w:r w:rsidR="003826D2">
        <w:rPr>
          <w:lang w:val="vi-VN"/>
        </w:rPr>
        <w:t xml:space="preserve"> 1-1</w:t>
      </w:r>
      <w:r w:rsidR="003826D2" w:rsidRPr="00576F01">
        <w:rPr>
          <w:lang w:val="vi-VN"/>
        </w:rPr>
        <w:t xml:space="preserve"> với màn hình thực tế.</w:t>
      </w:r>
    </w:p>
    <w:p w14:paraId="1DAD1BA3" w14:textId="67E83D40" w:rsidR="00FE48BD" w:rsidRPr="00576F01" w:rsidRDefault="00E52543" w:rsidP="00F37EA2">
      <w:pPr>
        <w:ind w:firstLine="720"/>
        <w:rPr>
          <w:color w:val="000000" w:themeColor="text1"/>
          <w:lang w:val="vi-VN"/>
        </w:rPr>
      </w:pPr>
      <w:r w:rsidRPr="00576F01">
        <w:rPr>
          <w:b/>
          <w:bCs/>
          <w:color w:val="000000" w:themeColor="text1"/>
          <w:lang w:val="vi-VN"/>
        </w:rPr>
        <w:t>Giá trị</w:t>
      </w:r>
      <w:r w:rsidR="003826D2">
        <w:rPr>
          <w:color w:val="000000" w:themeColor="text1"/>
          <w:lang w:val="vi-VN"/>
        </w:rPr>
        <w:t>:</w:t>
      </w:r>
      <w:r w:rsidRPr="00576F01">
        <w:rPr>
          <w:color w:val="000000" w:themeColor="text1"/>
          <w:lang w:val="vi-VN"/>
        </w:rPr>
        <w:t xml:space="preserve"> Sản phẩm vừa dùng được trong công tác để bảo vệ dữ liệu ngay trên thiết bị, vừa là học cụ trực quan </w:t>
      </w:r>
      <w:r w:rsidR="00105991" w:rsidRPr="00105991">
        <w:rPr>
          <w:color w:val="000000" w:themeColor="text1"/>
          <w:lang w:val="vi-VN"/>
        </w:rPr>
        <w:t>trong</w:t>
      </w:r>
      <w:r w:rsidRPr="00576F01">
        <w:rPr>
          <w:color w:val="000000" w:themeColor="text1"/>
          <w:lang w:val="vi-VN"/>
        </w:rPr>
        <w:t xml:space="preserve"> giảng dạy </w:t>
      </w:r>
      <w:r w:rsidR="0060677C" w:rsidRPr="00576F01">
        <w:rPr>
          <w:color w:val="000000" w:themeColor="text1"/>
          <w:lang w:val="vi-VN"/>
        </w:rPr>
        <w:t>cho</w:t>
      </w:r>
      <w:r w:rsidR="0060677C">
        <w:rPr>
          <w:color w:val="000000" w:themeColor="text1"/>
          <w:lang w:val="vi-VN"/>
        </w:rPr>
        <w:t xml:space="preserve"> học viên về </w:t>
      </w:r>
      <w:r w:rsidRPr="00576F01">
        <w:rPr>
          <w:color w:val="000000" w:themeColor="text1"/>
          <w:lang w:val="vi-VN"/>
        </w:rPr>
        <w:t>an toàn thông tin</w:t>
      </w:r>
      <w:r w:rsidR="0060677C">
        <w:rPr>
          <w:color w:val="000000" w:themeColor="text1"/>
          <w:lang w:val="vi-VN"/>
        </w:rPr>
        <w:t>, an toàn tình báo trên không gian mạng.</w:t>
      </w:r>
      <w:r w:rsidRPr="00576F01">
        <w:rPr>
          <w:color w:val="000000" w:themeColor="text1"/>
          <w:lang w:val="vi-VN"/>
        </w:rPr>
        <w:t xml:space="preserve"> </w:t>
      </w:r>
      <w:r w:rsidR="0060677C" w:rsidRPr="00576F01">
        <w:rPr>
          <w:color w:val="000000" w:themeColor="text1"/>
          <w:lang w:val="vi-VN"/>
        </w:rPr>
        <w:t>M</w:t>
      </w:r>
      <w:r w:rsidRPr="00576F01">
        <w:rPr>
          <w:color w:val="000000" w:themeColor="text1"/>
          <w:lang w:val="vi-VN"/>
        </w:rPr>
        <w:t>ỗi nhóm chức năng tương ứng một nguyên lý, và mã nguồn mở cho phép học viên đọc, chạy lại và phân tích một hệ thống an toàn thực tế.</w:t>
      </w:r>
    </w:p>
    <w:p w14:paraId="150A0233" w14:textId="77777777" w:rsidR="00FE48BD" w:rsidRPr="00576F01" w:rsidRDefault="00E52543">
      <w:pPr>
        <w:rPr>
          <w:color w:val="000000" w:themeColor="text1"/>
          <w:lang w:val="vi-VN"/>
        </w:rPr>
      </w:pPr>
      <w:r w:rsidRPr="00576F01">
        <w:rPr>
          <w:color w:val="000000" w:themeColor="text1"/>
          <w:lang w:val="vi-VN"/>
        </w:rPr>
        <w:br w:type="page"/>
      </w:r>
    </w:p>
    <w:p w14:paraId="3C032B08" w14:textId="77777777" w:rsidR="00FE48BD" w:rsidRPr="00836D28" w:rsidRDefault="00E52543">
      <w:pPr>
        <w:spacing w:after="200"/>
        <w:jc w:val="center"/>
        <w:rPr>
          <w:color w:val="000000" w:themeColor="text1"/>
        </w:rPr>
      </w:pPr>
      <w:r w:rsidRPr="00836D28">
        <w:rPr>
          <w:b/>
          <w:color w:val="000000" w:themeColor="text1"/>
          <w:sz w:val="28"/>
        </w:rPr>
        <w:lastRenderedPageBreak/>
        <w:t>MỤC LỤC</w:t>
      </w:r>
    </w:p>
    <w:p w14:paraId="15DAE781" w14:textId="35932473" w:rsidR="0047798D" w:rsidRDefault="00E52543">
      <w:pPr>
        <w:pStyle w:val="TOC1"/>
        <w:tabs>
          <w:tab w:val="right" w:leader="dot" w:pos="9061"/>
        </w:tabs>
        <w:rPr>
          <w:rFonts w:asciiTheme="minorHAnsi" w:eastAsiaTheme="minorEastAsia" w:hAnsiTheme="minorHAnsi"/>
          <w:noProof/>
          <w:kern w:val="2"/>
          <w:sz w:val="24"/>
          <w:szCs w:val="24"/>
          <w14:ligatures w14:val="standardContextual"/>
        </w:rPr>
      </w:pPr>
      <w:r w:rsidRPr="00836D28">
        <w:rPr>
          <w:color w:val="000000" w:themeColor="text1"/>
          <w:sz w:val="24"/>
        </w:rPr>
        <w:fldChar w:fldCharType="begin"/>
      </w:r>
      <w:r w:rsidRPr="00836D28">
        <w:rPr>
          <w:color w:val="000000" w:themeColor="text1"/>
          <w:sz w:val="24"/>
        </w:rPr>
        <w:instrText xml:space="preserve"> TOC \o "1-3" \h \z \u </w:instrText>
      </w:r>
      <w:r w:rsidRPr="00836D28">
        <w:rPr>
          <w:color w:val="000000" w:themeColor="text1"/>
          <w:sz w:val="24"/>
        </w:rPr>
        <w:fldChar w:fldCharType="separate"/>
      </w:r>
      <w:hyperlink w:anchor="_Toc239844544" w:history="1">
        <w:r w:rsidR="0047798D" w:rsidRPr="006744CF">
          <w:rPr>
            <w:rStyle w:val="Hyperlink"/>
            <w:noProof/>
            <w:lang w:val="vi-VN"/>
          </w:rPr>
          <w:t>TÓM TẮT</w:t>
        </w:r>
        <w:r w:rsidR="0047798D">
          <w:rPr>
            <w:noProof/>
            <w:webHidden/>
          </w:rPr>
          <w:tab/>
        </w:r>
        <w:r w:rsidR="0047798D">
          <w:rPr>
            <w:noProof/>
            <w:webHidden/>
          </w:rPr>
          <w:fldChar w:fldCharType="begin"/>
        </w:r>
        <w:r w:rsidR="0047798D">
          <w:rPr>
            <w:noProof/>
            <w:webHidden/>
          </w:rPr>
          <w:instrText xml:space="preserve"> PAGEREF _Toc239844544 \h </w:instrText>
        </w:r>
        <w:r w:rsidR="0047798D">
          <w:rPr>
            <w:noProof/>
            <w:webHidden/>
          </w:rPr>
        </w:r>
        <w:r w:rsidR="0047798D">
          <w:rPr>
            <w:noProof/>
            <w:webHidden/>
          </w:rPr>
          <w:fldChar w:fldCharType="separate"/>
        </w:r>
        <w:r w:rsidR="00D471EC">
          <w:rPr>
            <w:noProof/>
            <w:webHidden/>
          </w:rPr>
          <w:t>2</w:t>
        </w:r>
        <w:r w:rsidR="0047798D">
          <w:rPr>
            <w:noProof/>
            <w:webHidden/>
          </w:rPr>
          <w:fldChar w:fldCharType="end"/>
        </w:r>
      </w:hyperlink>
    </w:p>
    <w:p w14:paraId="09EFF391" w14:textId="5B29CDDF" w:rsidR="0047798D" w:rsidRDefault="00352313">
      <w:pPr>
        <w:pStyle w:val="TOC1"/>
        <w:tabs>
          <w:tab w:val="right" w:leader="dot" w:pos="9061"/>
        </w:tabs>
        <w:rPr>
          <w:rFonts w:asciiTheme="minorHAnsi" w:eastAsiaTheme="minorEastAsia" w:hAnsiTheme="minorHAnsi"/>
          <w:noProof/>
          <w:kern w:val="2"/>
          <w:sz w:val="24"/>
          <w:szCs w:val="24"/>
          <w14:ligatures w14:val="standardContextual"/>
        </w:rPr>
      </w:pPr>
      <w:hyperlink w:anchor="_Toc239844545" w:history="1">
        <w:r w:rsidR="0047798D" w:rsidRPr="006744CF">
          <w:rPr>
            <w:rStyle w:val="Hyperlink"/>
            <w:noProof/>
          </w:rPr>
          <w:t>A. THÔNG TIN CHUNG</w:t>
        </w:r>
        <w:r w:rsidR="0047798D">
          <w:rPr>
            <w:noProof/>
            <w:webHidden/>
          </w:rPr>
          <w:tab/>
        </w:r>
        <w:r w:rsidR="0047798D">
          <w:rPr>
            <w:noProof/>
            <w:webHidden/>
          </w:rPr>
          <w:fldChar w:fldCharType="begin"/>
        </w:r>
        <w:r w:rsidR="0047798D">
          <w:rPr>
            <w:noProof/>
            <w:webHidden/>
          </w:rPr>
          <w:instrText xml:space="preserve"> PAGEREF _Toc239844545 \h </w:instrText>
        </w:r>
        <w:r w:rsidR="0047798D">
          <w:rPr>
            <w:noProof/>
            <w:webHidden/>
          </w:rPr>
        </w:r>
        <w:r w:rsidR="0047798D">
          <w:rPr>
            <w:noProof/>
            <w:webHidden/>
          </w:rPr>
          <w:fldChar w:fldCharType="separate"/>
        </w:r>
        <w:r w:rsidR="00D471EC">
          <w:rPr>
            <w:noProof/>
            <w:webHidden/>
          </w:rPr>
          <w:t>5</w:t>
        </w:r>
        <w:r w:rsidR="0047798D">
          <w:rPr>
            <w:noProof/>
            <w:webHidden/>
          </w:rPr>
          <w:fldChar w:fldCharType="end"/>
        </w:r>
      </w:hyperlink>
    </w:p>
    <w:p w14:paraId="555FC1E3" w14:textId="3E97EAD7" w:rsidR="0047798D" w:rsidRDefault="00352313">
      <w:pPr>
        <w:pStyle w:val="TOC1"/>
        <w:tabs>
          <w:tab w:val="right" w:leader="dot" w:pos="9061"/>
        </w:tabs>
        <w:rPr>
          <w:rFonts w:asciiTheme="minorHAnsi" w:eastAsiaTheme="minorEastAsia" w:hAnsiTheme="minorHAnsi"/>
          <w:noProof/>
          <w:kern w:val="2"/>
          <w:sz w:val="24"/>
          <w:szCs w:val="24"/>
          <w14:ligatures w14:val="standardContextual"/>
        </w:rPr>
      </w:pPr>
      <w:hyperlink w:anchor="_Toc239844546" w:history="1">
        <w:r w:rsidR="0047798D" w:rsidRPr="006744CF">
          <w:rPr>
            <w:rStyle w:val="Hyperlink"/>
            <w:noProof/>
          </w:rPr>
          <w:t>B. NỘI DUNG CHÍNH CỦA SÁNG KIẾN/GIẢI PHÁP</w:t>
        </w:r>
        <w:r w:rsidR="0047798D">
          <w:rPr>
            <w:noProof/>
            <w:webHidden/>
          </w:rPr>
          <w:tab/>
        </w:r>
        <w:r w:rsidR="0047798D">
          <w:rPr>
            <w:noProof/>
            <w:webHidden/>
          </w:rPr>
          <w:fldChar w:fldCharType="begin"/>
        </w:r>
        <w:r w:rsidR="0047798D">
          <w:rPr>
            <w:noProof/>
            <w:webHidden/>
          </w:rPr>
          <w:instrText xml:space="preserve"> PAGEREF _Toc239844546 \h </w:instrText>
        </w:r>
        <w:r w:rsidR="0047798D">
          <w:rPr>
            <w:noProof/>
            <w:webHidden/>
          </w:rPr>
        </w:r>
        <w:r w:rsidR="0047798D">
          <w:rPr>
            <w:noProof/>
            <w:webHidden/>
          </w:rPr>
          <w:fldChar w:fldCharType="separate"/>
        </w:r>
        <w:r w:rsidR="00D471EC">
          <w:rPr>
            <w:noProof/>
            <w:webHidden/>
          </w:rPr>
          <w:t>6</w:t>
        </w:r>
        <w:r w:rsidR="0047798D">
          <w:rPr>
            <w:noProof/>
            <w:webHidden/>
          </w:rPr>
          <w:fldChar w:fldCharType="end"/>
        </w:r>
      </w:hyperlink>
    </w:p>
    <w:p w14:paraId="559E14DA" w14:textId="0B789B1C"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47" w:history="1">
        <w:r w:rsidR="0047798D" w:rsidRPr="006744CF">
          <w:rPr>
            <w:rStyle w:val="Hyperlink"/>
            <w:noProof/>
          </w:rPr>
          <w:t>1. Hiện trạng giải pháp đã biết</w:t>
        </w:r>
        <w:r w:rsidR="0047798D">
          <w:rPr>
            <w:noProof/>
            <w:webHidden/>
          </w:rPr>
          <w:tab/>
        </w:r>
        <w:r w:rsidR="0047798D">
          <w:rPr>
            <w:noProof/>
            <w:webHidden/>
          </w:rPr>
          <w:fldChar w:fldCharType="begin"/>
        </w:r>
        <w:r w:rsidR="0047798D">
          <w:rPr>
            <w:noProof/>
            <w:webHidden/>
          </w:rPr>
          <w:instrText xml:space="preserve"> PAGEREF _Toc239844547 \h </w:instrText>
        </w:r>
        <w:r w:rsidR="0047798D">
          <w:rPr>
            <w:noProof/>
            <w:webHidden/>
          </w:rPr>
        </w:r>
        <w:r w:rsidR="0047798D">
          <w:rPr>
            <w:noProof/>
            <w:webHidden/>
          </w:rPr>
          <w:fldChar w:fldCharType="separate"/>
        </w:r>
        <w:r w:rsidR="00D471EC">
          <w:rPr>
            <w:noProof/>
            <w:webHidden/>
          </w:rPr>
          <w:t>6</w:t>
        </w:r>
        <w:r w:rsidR="0047798D">
          <w:rPr>
            <w:noProof/>
            <w:webHidden/>
          </w:rPr>
          <w:fldChar w:fldCharType="end"/>
        </w:r>
      </w:hyperlink>
    </w:p>
    <w:p w14:paraId="2C92E4E9" w14:textId="255BBF7A"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48" w:history="1">
        <w:r w:rsidR="0047798D" w:rsidRPr="006744CF">
          <w:rPr>
            <w:rStyle w:val="Hyperlink"/>
            <w:i/>
            <w:noProof/>
          </w:rPr>
          <w:t>1.1. Bối cảnh và nhu cầu thực tiễn</w:t>
        </w:r>
        <w:r w:rsidR="0047798D">
          <w:rPr>
            <w:noProof/>
            <w:webHidden/>
          </w:rPr>
          <w:tab/>
        </w:r>
        <w:r w:rsidR="0047798D">
          <w:rPr>
            <w:noProof/>
            <w:webHidden/>
          </w:rPr>
          <w:fldChar w:fldCharType="begin"/>
        </w:r>
        <w:r w:rsidR="0047798D">
          <w:rPr>
            <w:noProof/>
            <w:webHidden/>
          </w:rPr>
          <w:instrText xml:space="preserve"> PAGEREF _Toc239844548 \h </w:instrText>
        </w:r>
        <w:r w:rsidR="0047798D">
          <w:rPr>
            <w:noProof/>
            <w:webHidden/>
          </w:rPr>
        </w:r>
        <w:r w:rsidR="0047798D">
          <w:rPr>
            <w:noProof/>
            <w:webHidden/>
          </w:rPr>
          <w:fldChar w:fldCharType="separate"/>
        </w:r>
        <w:r w:rsidR="00D471EC">
          <w:rPr>
            <w:noProof/>
            <w:webHidden/>
          </w:rPr>
          <w:t>6</w:t>
        </w:r>
        <w:r w:rsidR="0047798D">
          <w:rPr>
            <w:noProof/>
            <w:webHidden/>
          </w:rPr>
          <w:fldChar w:fldCharType="end"/>
        </w:r>
      </w:hyperlink>
    </w:p>
    <w:p w14:paraId="1A647FD6" w14:textId="226F7620"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49" w:history="1">
        <w:r w:rsidR="0047798D" w:rsidRPr="006744CF">
          <w:rPr>
            <w:rStyle w:val="Hyperlink"/>
            <w:i/>
            <w:noProof/>
          </w:rPr>
          <w:t>1.2. Các nhóm giải pháp đã biết và nhược điểm</w:t>
        </w:r>
        <w:r w:rsidR="0047798D">
          <w:rPr>
            <w:noProof/>
            <w:webHidden/>
          </w:rPr>
          <w:tab/>
        </w:r>
        <w:r w:rsidR="0047798D">
          <w:rPr>
            <w:noProof/>
            <w:webHidden/>
          </w:rPr>
          <w:fldChar w:fldCharType="begin"/>
        </w:r>
        <w:r w:rsidR="0047798D">
          <w:rPr>
            <w:noProof/>
            <w:webHidden/>
          </w:rPr>
          <w:instrText xml:space="preserve"> PAGEREF _Toc239844549 \h </w:instrText>
        </w:r>
        <w:r w:rsidR="0047798D">
          <w:rPr>
            <w:noProof/>
            <w:webHidden/>
          </w:rPr>
        </w:r>
        <w:r w:rsidR="0047798D">
          <w:rPr>
            <w:noProof/>
            <w:webHidden/>
          </w:rPr>
          <w:fldChar w:fldCharType="separate"/>
        </w:r>
        <w:r w:rsidR="00D471EC">
          <w:rPr>
            <w:noProof/>
            <w:webHidden/>
          </w:rPr>
          <w:t>8</w:t>
        </w:r>
        <w:r w:rsidR="0047798D">
          <w:rPr>
            <w:noProof/>
            <w:webHidden/>
          </w:rPr>
          <w:fldChar w:fldCharType="end"/>
        </w:r>
      </w:hyperlink>
    </w:p>
    <w:p w14:paraId="1C88E945" w14:textId="6AB31467"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50" w:history="1">
        <w:r w:rsidR="0047798D" w:rsidRPr="006744CF">
          <w:rPr>
            <w:rStyle w:val="Hyperlink"/>
            <w:i/>
            <w:noProof/>
            <w:lang w:val="vi-VN"/>
          </w:rPr>
          <w:t>1.3. Vấn đề thực tiễn và yêu cầu cần giải quyết</w:t>
        </w:r>
        <w:r w:rsidR="0047798D">
          <w:rPr>
            <w:noProof/>
            <w:webHidden/>
          </w:rPr>
          <w:tab/>
        </w:r>
        <w:r w:rsidR="0047798D">
          <w:rPr>
            <w:noProof/>
            <w:webHidden/>
          </w:rPr>
          <w:fldChar w:fldCharType="begin"/>
        </w:r>
        <w:r w:rsidR="0047798D">
          <w:rPr>
            <w:noProof/>
            <w:webHidden/>
          </w:rPr>
          <w:instrText xml:space="preserve"> PAGEREF _Toc239844550 \h </w:instrText>
        </w:r>
        <w:r w:rsidR="0047798D">
          <w:rPr>
            <w:noProof/>
            <w:webHidden/>
          </w:rPr>
        </w:r>
        <w:r w:rsidR="0047798D">
          <w:rPr>
            <w:noProof/>
            <w:webHidden/>
          </w:rPr>
          <w:fldChar w:fldCharType="separate"/>
        </w:r>
        <w:r w:rsidR="00D471EC">
          <w:rPr>
            <w:noProof/>
            <w:webHidden/>
          </w:rPr>
          <w:t>9</w:t>
        </w:r>
        <w:r w:rsidR="0047798D">
          <w:rPr>
            <w:noProof/>
            <w:webHidden/>
          </w:rPr>
          <w:fldChar w:fldCharType="end"/>
        </w:r>
      </w:hyperlink>
    </w:p>
    <w:p w14:paraId="4B69BC34" w14:textId="137A41A5"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51" w:history="1">
        <w:r w:rsidR="0047798D" w:rsidRPr="006744CF">
          <w:rPr>
            <w:rStyle w:val="Hyperlink"/>
            <w:noProof/>
            <w:lang w:val="vi-VN"/>
          </w:rPr>
          <w:t>2. Mục đích của giải pháp</w:t>
        </w:r>
        <w:r w:rsidR="0047798D">
          <w:rPr>
            <w:noProof/>
            <w:webHidden/>
          </w:rPr>
          <w:tab/>
        </w:r>
        <w:r w:rsidR="0047798D">
          <w:rPr>
            <w:noProof/>
            <w:webHidden/>
          </w:rPr>
          <w:fldChar w:fldCharType="begin"/>
        </w:r>
        <w:r w:rsidR="0047798D">
          <w:rPr>
            <w:noProof/>
            <w:webHidden/>
          </w:rPr>
          <w:instrText xml:space="preserve"> PAGEREF _Toc239844551 \h </w:instrText>
        </w:r>
        <w:r w:rsidR="0047798D">
          <w:rPr>
            <w:noProof/>
            <w:webHidden/>
          </w:rPr>
        </w:r>
        <w:r w:rsidR="0047798D">
          <w:rPr>
            <w:noProof/>
            <w:webHidden/>
          </w:rPr>
          <w:fldChar w:fldCharType="separate"/>
        </w:r>
        <w:r w:rsidR="00D471EC">
          <w:rPr>
            <w:noProof/>
            <w:webHidden/>
          </w:rPr>
          <w:t>10</w:t>
        </w:r>
        <w:r w:rsidR="0047798D">
          <w:rPr>
            <w:noProof/>
            <w:webHidden/>
          </w:rPr>
          <w:fldChar w:fldCharType="end"/>
        </w:r>
      </w:hyperlink>
    </w:p>
    <w:p w14:paraId="32660350" w14:textId="155E5432"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52" w:history="1">
        <w:r w:rsidR="0047798D" w:rsidRPr="006744CF">
          <w:rPr>
            <w:rStyle w:val="Hyperlink"/>
            <w:noProof/>
          </w:rPr>
          <w:t>3. Mô tả giải pháp</w:t>
        </w:r>
        <w:r w:rsidR="0047798D">
          <w:rPr>
            <w:noProof/>
            <w:webHidden/>
          </w:rPr>
          <w:tab/>
        </w:r>
        <w:r w:rsidR="0047798D">
          <w:rPr>
            <w:noProof/>
            <w:webHidden/>
          </w:rPr>
          <w:fldChar w:fldCharType="begin"/>
        </w:r>
        <w:r w:rsidR="0047798D">
          <w:rPr>
            <w:noProof/>
            <w:webHidden/>
          </w:rPr>
          <w:instrText xml:space="preserve"> PAGEREF _Toc239844552 \h </w:instrText>
        </w:r>
        <w:r w:rsidR="0047798D">
          <w:rPr>
            <w:noProof/>
            <w:webHidden/>
          </w:rPr>
        </w:r>
        <w:r w:rsidR="0047798D">
          <w:rPr>
            <w:noProof/>
            <w:webHidden/>
          </w:rPr>
          <w:fldChar w:fldCharType="separate"/>
        </w:r>
        <w:r w:rsidR="00D471EC">
          <w:rPr>
            <w:noProof/>
            <w:webHidden/>
          </w:rPr>
          <w:t>10</w:t>
        </w:r>
        <w:r w:rsidR="0047798D">
          <w:rPr>
            <w:noProof/>
            <w:webHidden/>
          </w:rPr>
          <w:fldChar w:fldCharType="end"/>
        </w:r>
      </w:hyperlink>
    </w:p>
    <w:p w14:paraId="0E99E789" w14:textId="0A8CC6F5"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53" w:history="1">
        <w:r w:rsidR="0047798D" w:rsidRPr="006744CF">
          <w:rPr>
            <w:rStyle w:val="Hyperlink"/>
            <w:i/>
            <w:noProof/>
          </w:rPr>
          <w:t>3.1. Nguyên lý của giải pháp</w:t>
        </w:r>
        <w:r w:rsidR="0047798D">
          <w:rPr>
            <w:noProof/>
            <w:webHidden/>
          </w:rPr>
          <w:tab/>
        </w:r>
        <w:r w:rsidR="0047798D">
          <w:rPr>
            <w:noProof/>
            <w:webHidden/>
          </w:rPr>
          <w:fldChar w:fldCharType="begin"/>
        </w:r>
        <w:r w:rsidR="0047798D">
          <w:rPr>
            <w:noProof/>
            <w:webHidden/>
          </w:rPr>
          <w:instrText xml:space="preserve"> PAGEREF _Toc239844553 \h </w:instrText>
        </w:r>
        <w:r w:rsidR="0047798D">
          <w:rPr>
            <w:noProof/>
            <w:webHidden/>
          </w:rPr>
        </w:r>
        <w:r w:rsidR="0047798D">
          <w:rPr>
            <w:noProof/>
            <w:webHidden/>
          </w:rPr>
          <w:fldChar w:fldCharType="separate"/>
        </w:r>
        <w:r w:rsidR="00D471EC">
          <w:rPr>
            <w:noProof/>
            <w:webHidden/>
          </w:rPr>
          <w:t>10</w:t>
        </w:r>
        <w:r w:rsidR="0047798D">
          <w:rPr>
            <w:noProof/>
            <w:webHidden/>
          </w:rPr>
          <w:fldChar w:fldCharType="end"/>
        </w:r>
      </w:hyperlink>
    </w:p>
    <w:p w14:paraId="61BDA1EE" w14:textId="4278B8DF" w:rsidR="0047798D" w:rsidRDefault="00352313" w:rsidP="0047798D">
      <w:pPr>
        <w:pStyle w:val="TOC3"/>
        <w:tabs>
          <w:tab w:val="right" w:leader="dot" w:pos="9061"/>
        </w:tabs>
        <w:rPr>
          <w:rFonts w:asciiTheme="minorHAnsi" w:eastAsiaTheme="minorEastAsia" w:hAnsiTheme="minorHAnsi"/>
          <w:noProof/>
          <w:kern w:val="2"/>
          <w:sz w:val="24"/>
          <w:szCs w:val="24"/>
          <w14:ligatures w14:val="standardContextual"/>
        </w:rPr>
      </w:pPr>
      <w:hyperlink w:anchor="_Toc239844554" w:history="1">
        <w:r w:rsidR="0047798D" w:rsidRPr="006744CF">
          <w:rPr>
            <w:rStyle w:val="Hyperlink"/>
            <w:i/>
            <w:noProof/>
          </w:rPr>
          <w:t>3.2. Các nội dung chủ yếu</w:t>
        </w:r>
        <w:r w:rsidR="0047798D">
          <w:rPr>
            <w:noProof/>
            <w:webHidden/>
          </w:rPr>
          <w:tab/>
        </w:r>
        <w:r w:rsidR="0047798D">
          <w:rPr>
            <w:noProof/>
            <w:webHidden/>
          </w:rPr>
          <w:fldChar w:fldCharType="begin"/>
        </w:r>
        <w:r w:rsidR="0047798D">
          <w:rPr>
            <w:noProof/>
            <w:webHidden/>
          </w:rPr>
          <w:instrText xml:space="preserve"> PAGEREF _Toc239844554 \h </w:instrText>
        </w:r>
        <w:r w:rsidR="0047798D">
          <w:rPr>
            <w:noProof/>
            <w:webHidden/>
          </w:rPr>
        </w:r>
        <w:r w:rsidR="0047798D">
          <w:rPr>
            <w:noProof/>
            <w:webHidden/>
          </w:rPr>
          <w:fldChar w:fldCharType="separate"/>
        </w:r>
        <w:r w:rsidR="00D471EC">
          <w:rPr>
            <w:noProof/>
            <w:webHidden/>
          </w:rPr>
          <w:t>12</w:t>
        </w:r>
        <w:r w:rsidR="0047798D">
          <w:rPr>
            <w:noProof/>
            <w:webHidden/>
          </w:rPr>
          <w:fldChar w:fldCharType="end"/>
        </w:r>
      </w:hyperlink>
    </w:p>
    <w:p w14:paraId="42F9FFF4" w14:textId="741BCD30"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63" w:history="1">
        <w:r w:rsidR="0047798D" w:rsidRPr="006744CF">
          <w:rPr>
            <w:rStyle w:val="Hyperlink"/>
            <w:i/>
            <w:noProof/>
          </w:rPr>
          <w:t>3.3. Kết quả của giải pháp</w:t>
        </w:r>
        <w:r w:rsidR="0047798D">
          <w:rPr>
            <w:noProof/>
            <w:webHidden/>
          </w:rPr>
          <w:tab/>
        </w:r>
        <w:r w:rsidR="0047798D">
          <w:rPr>
            <w:noProof/>
            <w:webHidden/>
          </w:rPr>
          <w:fldChar w:fldCharType="begin"/>
        </w:r>
        <w:r w:rsidR="0047798D">
          <w:rPr>
            <w:noProof/>
            <w:webHidden/>
          </w:rPr>
          <w:instrText xml:space="preserve"> PAGEREF _Toc239844563 \h </w:instrText>
        </w:r>
        <w:r w:rsidR="0047798D">
          <w:rPr>
            <w:noProof/>
            <w:webHidden/>
          </w:rPr>
        </w:r>
        <w:r w:rsidR="0047798D">
          <w:rPr>
            <w:noProof/>
            <w:webHidden/>
          </w:rPr>
          <w:fldChar w:fldCharType="separate"/>
        </w:r>
        <w:r w:rsidR="00D471EC">
          <w:rPr>
            <w:noProof/>
            <w:webHidden/>
          </w:rPr>
          <w:t>30</w:t>
        </w:r>
        <w:r w:rsidR="0047798D">
          <w:rPr>
            <w:noProof/>
            <w:webHidden/>
          </w:rPr>
          <w:fldChar w:fldCharType="end"/>
        </w:r>
      </w:hyperlink>
    </w:p>
    <w:p w14:paraId="0BDCFAFA" w14:textId="13EE2754"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64" w:history="1">
        <w:r w:rsidR="0047798D" w:rsidRPr="006744CF">
          <w:rPr>
            <w:rStyle w:val="Hyperlink"/>
            <w:noProof/>
          </w:rPr>
          <w:t>4. Tự đánh giá giải pháp</w:t>
        </w:r>
        <w:r w:rsidR="0047798D">
          <w:rPr>
            <w:noProof/>
            <w:webHidden/>
          </w:rPr>
          <w:tab/>
        </w:r>
        <w:r w:rsidR="0047798D">
          <w:rPr>
            <w:noProof/>
            <w:webHidden/>
          </w:rPr>
          <w:fldChar w:fldCharType="begin"/>
        </w:r>
        <w:r w:rsidR="0047798D">
          <w:rPr>
            <w:noProof/>
            <w:webHidden/>
          </w:rPr>
          <w:instrText xml:space="preserve"> PAGEREF _Toc239844564 \h </w:instrText>
        </w:r>
        <w:r w:rsidR="0047798D">
          <w:rPr>
            <w:noProof/>
            <w:webHidden/>
          </w:rPr>
        </w:r>
        <w:r w:rsidR="0047798D">
          <w:rPr>
            <w:noProof/>
            <w:webHidden/>
          </w:rPr>
          <w:fldChar w:fldCharType="separate"/>
        </w:r>
        <w:r w:rsidR="00D471EC">
          <w:rPr>
            <w:noProof/>
            <w:webHidden/>
          </w:rPr>
          <w:t>32</w:t>
        </w:r>
        <w:r w:rsidR="0047798D">
          <w:rPr>
            <w:noProof/>
            <w:webHidden/>
          </w:rPr>
          <w:fldChar w:fldCharType="end"/>
        </w:r>
      </w:hyperlink>
    </w:p>
    <w:p w14:paraId="3794F94D" w14:textId="46FA1AB2"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65" w:history="1">
        <w:r w:rsidR="0047798D" w:rsidRPr="006744CF">
          <w:rPr>
            <w:rStyle w:val="Hyperlink"/>
            <w:i/>
            <w:noProof/>
          </w:rPr>
          <w:t>4.1. Tính mới và tính sáng tạo</w:t>
        </w:r>
        <w:r w:rsidR="0047798D">
          <w:rPr>
            <w:noProof/>
            <w:webHidden/>
          </w:rPr>
          <w:tab/>
        </w:r>
        <w:r w:rsidR="0047798D">
          <w:rPr>
            <w:noProof/>
            <w:webHidden/>
          </w:rPr>
          <w:fldChar w:fldCharType="begin"/>
        </w:r>
        <w:r w:rsidR="0047798D">
          <w:rPr>
            <w:noProof/>
            <w:webHidden/>
          </w:rPr>
          <w:instrText xml:space="preserve"> PAGEREF _Toc239844565 \h </w:instrText>
        </w:r>
        <w:r w:rsidR="0047798D">
          <w:rPr>
            <w:noProof/>
            <w:webHidden/>
          </w:rPr>
        </w:r>
        <w:r w:rsidR="0047798D">
          <w:rPr>
            <w:noProof/>
            <w:webHidden/>
          </w:rPr>
          <w:fldChar w:fldCharType="separate"/>
        </w:r>
        <w:r w:rsidR="00D471EC">
          <w:rPr>
            <w:noProof/>
            <w:webHidden/>
          </w:rPr>
          <w:t>32</w:t>
        </w:r>
        <w:r w:rsidR="0047798D">
          <w:rPr>
            <w:noProof/>
            <w:webHidden/>
          </w:rPr>
          <w:fldChar w:fldCharType="end"/>
        </w:r>
      </w:hyperlink>
    </w:p>
    <w:p w14:paraId="692CC674" w14:textId="19E23634"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66" w:history="1">
        <w:r w:rsidR="0047798D" w:rsidRPr="006744CF">
          <w:rPr>
            <w:rStyle w:val="Hyperlink"/>
            <w:i/>
            <w:noProof/>
          </w:rPr>
          <w:t>4.2. Khả năng áp dụng</w:t>
        </w:r>
        <w:r w:rsidR="0047798D">
          <w:rPr>
            <w:noProof/>
            <w:webHidden/>
          </w:rPr>
          <w:tab/>
        </w:r>
        <w:r w:rsidR="0047798D">
          <w:rPr>
            <w:noProof/>
            <w:webHidden/>
          </w:rPr>
          <w:fldChar w:fldCharType="begin"/>
        </w:r>
        <w:r w:rsidR="0047798D">
          <w:rPr>
            <w:noProof/>
            <w:webHidden/>
          </w:rPr>
          <w:instrText xml:space="preserve"> PAGEREF _Toc239844566 \h </w:instrText>
        </w:r>
        <w:r w:rsidR="0047798D">
          <w:rPr>
            <w:noProof/>
            <w:webHidden/>
          </w:rPr>
        </w:r>
        <w:r w:rsidR="0047798D">
          <w:rPr>
            <w:noProof/>
            <w:webHidden/>
          </w:rPr>
          <w:fldChar w:fldCharType="separate"/>
        </w:r>
        <w:r w:rsidR="00D471EC">
          <w:rPr>
            <w:noProof/>
            <w:webHidden/>
          </w:rPr>
          <w:t>34</w:t>
        </w:r>
        <w:r w:rsidR="0047798D">
          <w:rPr>
            <w:noProof/>
            <w:webHidden/>
          </w:rPr>
          <w:fldChar w:fldCharType="end"/>
        </w:r>
      </w:hyperlink>
    </w:p>
    <w:p w14:paraId="75C634EB" w14:textId="1E728904"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67" w:history="1">
        <w:r w:rsidR="0047798D" w:rsidRPr="006744CF">
          <w:rPr>
            <w:rStyle w:val="Hyperlink"/>
            <w:i/>
            <w:noProof/>
          </w:rPr>
          <w:t>4.3. Hiệu quả</w:t>
        </w:r>
        <w:r w:rsidR="0047798D">
          <w:rPr>
            <w:noProof/>
            <w:webHidden/>
          </w:rPr>
          <w:tab/>
        </w:r>
        <w:r w:rsidR="0047798D">
          <w:rPr>
            <w:noProof/>
            <w:webHidden/>
          </w:rPr>
          <w:fldChar w:fldCharType="begin"/>
        </w:r>
        <w:r w:rsidR="0047798D">
          <w:rPr>
            <w:noProof/>
            <w:webHidden/>
          </w:rPr>
          <w:instrText xml:space="preserve"> PAGEREF _Toc239844567 \h </w:instrText>
        </w:r>
        <w:r w:rsidR="0047798D">
          <w:rPr>
            <w:noProof/>
            <w:webHidden/>
          </w:rPr>
        </w:r>
        <w:r w:rsidR="0047798D">
          <w:rPr>
            <w:noProof/>
            <w:webHidden/>
          </w:rPr>
          <w:fldChar w:fldCharType="separate"/>
        </w:r>
        <w:r w:rsidR="00D471EC">
          <w:rPr>
            <w:noProof/>
            <w:webHidden/>
          </w:rPr>
          <w:t>36</w:t>
        </w:r>
        <w:r w:rsidR="0047798D">
          <w:rPr>
            <w:noProof/>
            <w:webHidden/>
          </w:rPr>
          <w:fldChar w:fldCharType="end"/>
        </w:r>
      </w:hyperlink>
    </w:p>
    <w:p w14:paraId="4FE900F9" w14:textId="18DAEC8E" w:rsidR="0047798D" w:rsidRDefault="00352313">
      <w:pPr>
        <w:pStyle w:val="TOC3"/>
        <w:tabs>
          <w:tab w:val="right" w:leader="dot" w:pos="9061"/>
        </w:tabs>
        <w:rPr>
          <w:rFonts w:asciiTheme="minorHAnsi" w:eastAsiaTheme="minorEastAsia" w:hAnsiTheme="minorHAnsi"/>
          <w:noProof/>
          <w:kern w:val="2"/>
          <w:sz w:val="24"/>
          <w:szCs w:val="24"/>
          <w14:ligatures w14:val="standardContextual"/>
        </w:rPr>
      </w:pPr>
      <w:hyperlink w:anchor="_Toc239844568" w:history="1">
        <w:r w:rsidR="0047798D" w:rsidRPr="006744CF">
          <w:rPr>
            <w:rStyle w:val="Hyperlink"/>
            <w:i/>
            <w:noProof/>
          </w:rPr>
          <w:t>4.4. Mức độ triển khai, phát triển trong thời gian tới</w:t>
        </w:r>
        <w:r w:rsidR="0047798D">
          <w:rPr>
            <w:noProof/>
            <w:webHidden/>
          </w:rPr>
          <w:tab/>
        </w:r>
        <w:r w:rsidR="0047798D">
          <w:rPr>
            <w:noProof/>
            <w:webHidden/>
          </w:rPr>
          <w:fldChar w:fldCharType="begin"/>
        </w:r>
        <w:r w:rsidR="0047798D">
          <w:rPr>
            <w:noProof/>
            <w:webHidden/>
          </w:rPr>
          <w:instrText xml:space="preserve"> PAGEREF _Toc239844568 \h </w:instrText>
        </w:r>
        <w:r w:rsidR="0047798D">
          <w:rPr>
            <w:noProof/>
            <w:webHidden/>
          </w:rPr>
        </w:r>
        <w:r w:rsidR="0047798D">
          <w:rPr>
            <w:noProof/>
            <w:webHidden/>
          </w:rPr>
          <w:fldChar w:fldCharType="separate"/>
        </w:r>
        <w:r w:rsidR="00D471EC">
          <w:rPr>
            <w:noProof/>
            <w:webHidden/>
          </w:rPr>
          <w:t>38</w:t>
        </w:r>
        <w:r w:rsidR="0047798D">
          <w:rPr>
            <w:noProof/>
            <w:webHidden/>
          </w:rPr>
          <w:fldChar w:fldCharType="end"/>
        </w:r>
      </w:hyperlink>
    </w:p>
    <w:p w14:paraId="38D735FC" w14:textId="3B35C210" w:rsidR="0047798D" w:rsidRDefault="00352313">
      <w:pPr>
        <w:pStyle w:val="TOC1"/>
        <w:tabs>
          <w:tab w:val="right" w:leader="dot" w:pos="9061"/>
        </w:tabs>
        <w:rPr>
          <w:rFonts w:asciiTheme="minorHAnsi" w:eastAsiaTheme="minorEastAsia" w:hAnsiTheme="minorHAnsi"/>
          <w:noProof/>
          <w:kern w:val="2"/>
          <w:sz w:val="24"/>
          <w:szCs w:val="24"/>
          <w14:ligatures w14:val="standardContextual"/>
        </w:rPr>
      </w:pPr>
      <w:hyperlink w:anchor="_Toc239844569" w:history="1">
        <w:r w:rsidR="0047798D" w:rsidRPr="006744CF">
          <w:rPr>
            <w:rStyle w:val="Hyperlink"/>
            <w:noProof/>
          </w:rPr>
          <w:t>C. TÀI LIỆU THAM KHẢO</w:t>
        </w:r>
        <w:r w:rsidR="0047798D">
          <w:rPr>
            <w:noProof/>
            <w:webHidden/>
          </w:rPr>
          <w:tab/>
        </w:r>
        <w:r w:rsidR="0047798D">
          <w:rPr>
            <w:noProof/>
            <w:webHidden/>
          </w:rPr>
          <w:fldChar w:fldCharType="begin"/>
        </w:r>
        <w:r w:rsidR="0047798D">
          <w:rPr>
            <w:noProof/>
            <w:webHidden/>
          </w:rPr>
          <w:instrText xml:space="preserve"> PAGEREF _Toc239844569 \h </w:instrText>
        </w:r>
        <w:r w:rsidR="0047798D">
          <w:rPr>
            <w:noProof/>
            <w:webHidden/>
          </w:rPr>
        </w:r>
        <w:r w:rsidR="0047798D">
          <w:rPr>
            <w:noProof/>
            <w:webHidden/>
          </w:rPr>
          <w:fldChar w:fldCharType="separate"/>
        </w:r>
        <w:r w:rsidR="00D471EC">
          <w:rPr>
            <w:noProof/>
            <w:webHidden/>
          </w:rPr>
          <w:t>40</w:t>
        </w:r>
        <w:r w:rsidR="0047798D">
          <w:rPr>
            <w:noProof/>
            <w:webHidden/>
          </w:rPr>
          <w:fldChar w:fldCharType="end"/>
        </w:r>
      </w:hyperlink>
    </w:p>
    <w:p w14:paraId="333EE31C" w14:textId="1AB618AB" w:rsidR="0047798D" w:rsidRDefault="00352313">
      <w:pPr>
        <w:pStyle w:val="TOC1"/>
        <w:tabs>
          <w:tab w:val="right" w:leader="dot" w:pos="9061"/>
        </w:tabs>
        <w:rPr>
          <w:rFonts w:asciiTheme="minorHAnsi" w:eastAsiaTheme="minorEastAsia" w:hAnsiTheme="minorHAnsi"/>
          <w:noProof/>
          <w:kern w:val="2"/>
          <w:sz w:val="24"/>
          <w:szCs w:val="24"/>
          <w14:ligatures w14:val="standardContextual"/>
        </w:rPr>
      </w:pPr>
      <w:hyperlink w:anchor="_Toc239844570" w:history="1">
        <w:r w:rsidR="0047798D" w:rsidRPr="006744CF">
          <w:rPr>
            <w:rStyle w:val="Hyperlink"/>
            <w:noProof/>
          </w:rPr>
          <w:t>D. PHỤ LỤC</w:t>
        </w:r>
        <w:r w:rsidR="0047798D">
          <w:rPr>
            <w:noProof/>
            <w:webHidden/>
          </w:rPr>
          <w:tab/>
        </w:r>
        <w:r w:rsidR="0047798D">
          <w:rPr>
            <w:noProof/>
            <w:webHidden/>
          </w:rPr>
          <w:fldChar w:fldCharType="begin"/>
        </w:r>
        <w:r w:rsidR="0047798D">
          <w:rPr>
            <w:noProof/>
            <w:webHidden/>
          </w:rPr>
          <w:instrText xml:space="preserve"> PAGEREF _Toc239844570 \h </w:instrText>
        </w:r>
        <w:r w:rsidR="0047798D">
          <w:rPr>
            <w:noProof/>
            <w:webHidden/>
          </w:rPr>
        </w:r>
        <w:r w:rsidR="0047798D">
          <w:rPr>
            <w:noProof/>
            <w:webHidden/>
          </w:rPr>
          <w:fldChar w:fldCharType="separate"/>
        </w:r>
        <w:r w:rsidR="00D471EC">
          <w:rPr>
            <w:noProof/>
            <w:webHidden/>
          </w:rPr>
          <w:t>41</w:t>
        </w:r>
        <w:r w:rsidR="0047798D">
          <w:rPr>
            <w:noProof/>
            <w:webHidden/>
          </w:rPr>
          <w:fldChar w:fldCharType="end"/>
        </w:r>
      </w:hyperlink>
    </w:p>
    <w:p w14:paraId="0E9B657E" w14:textId="78ED5FEF"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71" w:history="1">
        <w:r w:rsidR="0047798D" w:rsidRPr="006744CF">
          <w:rPr>
            <w:rStyle w:val="Hyperlink"/>
            <w:noProof/>
          </w:rPr>
          <w:t>Phụ lục A. Quy trình kiểm thử nghiệm thu trên thiết bị Android</w:t>
        </w:r>
        <w:r w:rsidR="0047798D">
          <w:rPr>
            <w:noProof/>
            <w:webHidden/>
          </w:rPr>
          <w:tab/>
        </w:r>
        <w:r w:rsidR="0047798D">
          <w:rPr>
            <w:noProof/>
            <w:webHidden/>
          </w:rPr>
          <w:fldChar w:fldCharType="begin"/>
        </w:r>
        <w:r w:rsidR="0047798D">
          <w:rPr>
            <w:noProof/>
            <w:webHidden/>
          </w:rPr>
          <w:instrText xml:space="preserve"> PAGEREF _Toc239844571 \h </w:instrText>
        </w:r>
        <w:r w:rsidR="0047798D">
          <w:rPr>
            <w:noProof/>
            <w:webHidden/>
          </w:rPr>
        </w:r>
        <w:r w:rsidR="0047798D">
          <w:rPr>
            <w:noProof/>
            <w:webHidden/>
          </w:rPr>
          <w:fldChar w:fldCharType="separate"/>
        </w:r>
        <w:r w:rsidR="00D471EC">
          <w:rPr>
            <w:noProof/>
            <w:webHidden/>
          </w:rPr>
          <w:t>41</w:t>
        </w:r>
        <w:r w:rsidR="0047798D">
          <w:rPr>
            <w:noProof/>
            <w:webHidden/>
          </w:rPr>
          <w:fldChar w:fldCharType="end"/>
        </w:r>
      </w:hyperlink>
    </w:p>
    <w:p w14:paraId="7A914EB6" w14:textId="49C8EAF4" w:rsidR="0047798D" w:rsidRDefault="00352313">
      <w:pPr>
        <w:pStyle w:val="TOC2"/>
        <w:tabs>
          <w:tab w:val="right" w:leader="dot" w:pos="9061"/>
        </w:tabs>
        <w:rPr>
          <w:rFonts w:asciiTheme="minorHAnsi" w:eastAsiaTheme="minorEastAsia" w:hAnsiTheme="minorHAnsi"/>
          <w:noProof/>
          <w:kern w:val="2"/>
          <w:sz w:val="24"/>
          <w:szCs w:val="24"/>
          <w14:ligatures w14:val="standardContextual"/>
        </w:rPr>
      </w:pPr>
      <w:hyperlink w:anchor="_Toc239844572" w:history="1">
        <w:r w:rsidR="0047798D" w:rsidRPr="006744CF">
          <w:rPr>
            <w:rStyle w:val="Hyperlink"/>
            <w:noProof/>
          </w:rPr>
          <w:t>Phụ lục B. Danh mục ảnh chụp toàn bộ màn hình giao diện</w:t>
        </w:r>
        <w:r w:rsidR="0047798D">
          <w:rPr>
            <w:noProof/>
            <w:webHidden/>
          </w:rPr>
          <w:tab/>
        </w:r>
        <w:r w:rsidR="0047798D">
          <w:rPr>
            <w:noProof/>
            <w:webHidden/>
          </w:rPr>
          <w:fldChar w:fldCharType="begin"/>
        </w:r>
        <w:r w:rsidR="0047798D">
          <w:rPr>
            <w:noProof/>
            <w:webHidden/>
          </w:rPr>
          <w:instrText xml:space="preserve"> PAGEREF _Toc239844572 \h </w:instrText>
        </w:r>
        <w:r w:rsidR="0047798D">
          <w:rPr>
            <w:noProof/>
            <w:webHidden/>
          </w:rPr>
        </w:r>
        <w:r w:rsidR="0047798D">
          <w:rPr>
            <w:noProof/>
            <w:webHidden/>
          </w:rPr>
          <w:fldChar w:fldCharType="separate"/>
        </w:r>
        <w:r w:rsidR="00D471EC">
          <w:rPr>
            <w:noProof/>
            <w:webHidden/>
          </w:rPr>
          <w:t>42</w:t>
        </w:r>
        <w:r w:rsidR="0047798D">
          <w:rPr>
            <w:noProof/>
            <w:webHidden/>
          </w:rPr>
          <w:fldChar w:fldCharType="end"/>
        </w:r>
      </w:hyperlink>
    </w:p>
    <w:p w14:paraId="609696D7" w14:textId="3385A84F" w:rsidR="00FE48BD" w:rsidRPr="00836D28" w:rsidRDefault="00E52543">
      <w:pPr>
        <w:rPr>
          <w:color w:val="000000" w:themeColor="text1"/>
        </w:rPr>
      </w:pPr>
      <w:r w:rsidRPr="00836D28">
        <w:rPr>
          <w:color w:val="000000" w:themeColor="text1"/>
          <w:sz w:val="24"/>
        </w:rPr>
        <w:fldChar w:fldCharType="end"/>
      </w:r>
    </w:p>
    <w:p w14:paraId="0C259425" w14:textId="77777777" w:rsidR="00FE48BD" w:rsidRPr="00836D28" w:rsidRDefault="00E52543">
      <w:pPr>
        <w:rPr>
          <w:color w:val="000000" w:themeColor="text1"/>
        </w:rPr>
      </w:pPr>
      <w:r w:rsidRPr="00836D28">
        <w:rPr>
          <w:color w:val="000000" w:themeColor="text1"/>
        </w:rPr>
        <w:br w:type="page"/>
      </w:r>
    </w:p>
    <w:p w14:paraId="18B10159" w14:textId="77777777" w:rsidR="00FE48BD" w:rsidRPr="00836D28" w:rsidRDefault="00E52543" w:rsidP="003B14E5">
      <w:pPr>
        <w:pStyle w:val="Heading1"/>
        <w:spacing w:before="280" w:after="120"/>
        <w:ind w:firstLine="720"/>
        <w:jc w:val="left"/>
        <w:rPr>
          <w:color w:val="000000" w:themeColor="text1"/>
        </w:rPr>
      </w:pPr>
      <w:bookmarkStart w:id="2" w:name="_Toc239844545"/>
      <w:r w:rsidRPr="00836D28">
        <w:rPr>
          <w:rFonts w:ascii="Times New Roman" w:eastAsia="Times New Roman" w:hAnsi="Times New Roman"/>
          <w:color w:val="000000" w:themeColor="text1"/>
        </w:rPr>
        <w:lastRenderedPageBreak/>
        <w:t>A. THÔNG TIN CHUNG</w:t>
      </w:r>
      <w:bookmarkEnd w:id="2"/>
    </w:p>
    <w:p w14:paraId="747E4808" w14:textId="7B5F5522" w:rsidR="00A47491" w:rsidRPr="00213808" w:rsidRDefault="00213808" w:rsidP="00A47491">
      <w:pPr>
        <w:spacing w:line="269" w:lineRule="auto"/>
        <w:ind w:firstLine="720"/>
        <w:rPr>
          <w:rFonts w:cs="Times New Roman"/>
          <w:color w:val="000000" w:themeColor="text1"/>
          <w:spacing w:val="-4"/>
          <w:sz w:val="28"/>
          <w:szCs w:val="28"/>
        </w:rPr>
      </w:pPr>
      <w:r w:rsidRPr="00213808">
        <w:rPr>
          <w:rFonts w:cs="Times New Roman"/>
          <w:color w:val="000000" w:themeColor="text1"/>
          <w:spacing w:val="-4"/>
          <w:sz w:val="28"/>
          <w:szCs w:val="28"/>
        </w:rPr>
        <w:t>1. Tên sáng kiến</w:t>
      </w:r>
      <w:r w:rsidR="00A47491" w:rsidRPr="00213808">
        <w:rPr>
          <w:rFonts w:cs="Times New Roman"/>
          <w:color w:val="000000" w:themeColor="text1"/>
          <w:spacing w:val="-4"/>
          <w:sz w:val="28"/>
          <w:szCs w:val="28"/>
        </w:rPr>
        <w:t xml:space="preserve">: </w:t>
      </w:r>
      <w:r w:rsidR="00A47491" w:rsidRPr="00213808">
        <w:rPr>
          <w:rFonts w:cs="Times New Roman"/>
          <w:i/>
          <w:iCs/>
          <w:color w:val="000000" w:themeColor="text1"/>
          <w:spacing w:val="-4"/>
          <w:sz w:val="28"/>
          <w:szCs w:val="28"/>
        </w:rPr>
        <w:t>Bộ công cụ bảo mật và quyền riêng tư dữ liệu ngoại tuyến trên thiết bị di động phục vụ huấn luyện an toàn thông tin (SecureVault Mobile)</w:t>
      </w:r>
    </w:p>
    <w:p w14:paraId="2B9E46F4" w14:textId="77777777" w:rsidR="00A47491" w:rsidRPr="00836D28" w:rsidRDefault="00A47491" w:rsidP="00A47491">
      <w:pPr>
        <w:spacing w:line="269" w:lineRule="auto"/>
        <w:ind w:firstLine="720"/>
        <w:rPr>
          <w:rFonts w:cs="Times New Roman"/>
          <w:color w:val="000000" w:themeColor="text1"/>
          <w:sz w:val="28"/>
          <w:szCs w:val="28"/>
        </w:rPr>
      </w:pPr>
      <w:bookmarkStart w:id="3" w:name="bookmark149"/>
      <w:bookmarkEnd w:id="3"/>
      <w:r w:rsidRPr="00836D28">
        <w:rPr>
          <w:rFonts w:cs="Times New Roman"/>
          <w:color w:val="000000" w:themeColor="text1"/>
          <w:sz w:val="28"/>
          <w:szCs w:val="28"/>
        </w:rPr>
        <w:t>2. Thuộc lĩnh vực: An toàn thông tin</w:t>
      </w:r>
    </w:p>
    <w:p w14:paraId="3F16F076" w14:textId="77777777" w:rsidR="00352313" w:rsidRDefault="00A47491" w:rsidP="00A47491">
      <w:pPr>
        <w:spacing w:line="269" w:lineRule="auto"/>
        <w:ind w:firstLine="720"/>
        <w:rPr>
          <w:rFonts w:cs="Times New Roman"/>
          <w:color w:val="000000" w:themeColor="text1"/>
          <w:sz w:val="28"/>
          <w:szCs w:val="28"/>
        </w:rPr>
      </w:pPr>
      <w:bookmarkStart w:id="4" w:name="bookmark150"/>
      <w:bookmarkEnd w:id="4"/>
      <w:r w:rsidRPr="00836D28">
        <w:rPr>
          <w:rFonts w:cs="Times New Roman"/>
          <w:color w:val="000000" w:themeColor="text1"/>
          <w:sz w:val="28"/>
          <w:szCs w:val="28"/>
        </w:rPr>
        <w:t xml:space="preserve">3. Họ và tên tác giả: </w:t>
      </w:r>
    </w:p>
    <w:p w14:paraId="7214D5A1" w14:textId="1A714840" w:rsidR="00A47491" w:rsidRPr="00836D28" w:rsidRDefault="00352313" w:rsidP="00A47491">
      <w:pPr>
        <w:spacing w:line="269" w:lineRule="auto"/>
        <w:ind w:firstLine="720"/>
        <w:rPr>
          <w:rFonts w:cs="Times New Roman"/>
          <w:color w:val="000000" w:themeColor="text1"/>
          <w:sz w:val="28"/>
          <w:szCs w:val="28"/>
        </w:rPr>
      </w:pPr>
      <w:r>
        <w:rPr>
          <w:rFonts w:cs="Times New Roman"/>
          <w:color w:val="000000" w:themeColor="text1"/>
          <w:sz w:val="28"/>
          <w:szCs w:val="28"/>
        </w:rPr>
        <w:t xml:space="preserve">- Chủ nhiệm sáng kiến: </w:t>
      </w:r>
      <w:r w:rsidR="00A47491" w:rsidRPr="00836D28">
        <w:rPr>
          <w:rFonts w:cs="Times New Roman"/>
          <w:color w:val="000000" w:themeColor="text1"/>
          <w:sz w:val="28"/>
          <w:szCs w:val="28"/>
        </w:rPr>
        <w:t>Trần Thị Tới</w:t>
      </w:r>
    </w:p>
    <w:p w14:paraId="24547D46" w14:textId="77777777" w:rsidR="00A47491" w:rsidRPr="00836D28" w:rsidRDefault="00A47491"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Năm sinh: 2001</w:t>
      </w:r>
    </w:p>
    <w:p w14:paraId="58569C9A" w14:textId="77777777" w:rsidR="00A47491" w:rsidRPr="00836D28" w:rsidRDefault="00A47491"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Tên cơ quan, đơn vị: Khoa K6, Học viện Khoa học Quân sự</w:t>
      </w:r>
    </w:p>
    <w:p w14:paraId="0DC2A64D" w14:textId="77777777" w:rsidR="00A47491" w:rsidRPr="00836D28" w:rsidRDefault="00A47491"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Cấp bậc: Thượng uý</w:t>
      </w:r>
      <w:r w:rsidRPr="00836D28">
        <w:rPr>
          <w:rFonts w:cs="Times New Roman"/>
          <w:color w:val="000000" w:themeColor="text1"/>
          <w:sz w:val="28"/>
          <w:szCs w:val="28"/>
        </w:rPr>
        <w:tab/>
        <w:t xml:space="preserve">                           Chức vụ: Giảng viên</w:t>
      </w:r>
    </w:p>
    <w:p w14:paraId="7F729017" w14:textId="77777777" w:rsidR="00A47491" w:rsidRPr="00836D28" w:rsidRDefault="00A47491"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Trình độ chuyên môn: Kỹ sư</w:t>
      </w:r>
    </w:p>
    <w:p w14:paraId="690EC46E" w14:textId="2E7CD19B" w:rsidR="00A47491" w:rsidRDefault="00A47491"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Số điện thoại: 0972743096</w:t>
      </w:r>
    </w:p>
    <w:p w14:paraId="39BC7552" w14:textId="69F81780" w:rsidR="00352313" w:rsidRPr="00836D28" w:rsidRDefault="00352313" w:rsidP="00352313">
      <w:pPr>
        <w:spacing w:line="269" w:lineRule="auto"/>
        <w:ind w:firstLine="720"/>
        <w:rPr>
          <w:rFonts w:cs="Times New Roman"/>
          <w:color w:val="000000" w:themeColor="text1"/>
          <w:sz w:val="28"/>
          <w:szCs w:val="28"/>
        </w:rPr>
      </w:pPr>
      <w:r>
        <w:rPr>
          <w:rFonts w:cs="Times New Roman"/>
          <w:color w:val="000000" w:themeColor="text1"/>
          <w:sz w:val="28"/>
          <w:szCs w:val="28"/>
        </w:rPr>
        <w:t>- Tham gia: Hoàng Trung Dũng</w:t>
      </w:r>
    </w:p>
    <w:p w14:paraId="0DED9D5D" w14:textId="042FB610"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Năm sinh: </w:t>
      </w:r>
      <w:r>
        <w:rPr>
          <w:rFonts w:cs="Times New Roman"/>
          <w:color w:val="000000" w:themeColor="text1"/>
          <w:sz w:val="28"/>
          <w:szCs w:val="28"/>
        </w:rPr>
        <w:t>1989</w:t>
      </w:r>
    </w:p>
    <w:p w14:paraId="6FBAB2B4" w14:textId="7F6910E1"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Tên cơ quan, đơn vị: </w:t>
      </w:r>
      <w:r>
        <w:rPr>
          <w:rFonts w:cs="Times New Roman"/>
          <w:color w:val="000000" w:themeColor="text1"/>
          <w:sz w:val="28"/>
          <w:szCs w:val="28"/>
        </w:rPr>
        <w:t>Phòng KHQS</w:t>
      </w:r>
      <w:r w:rsidRPr="00836D28">
        <w:rPr>
          <w:rFonts w:cs="Times New Roman"/>
          <w:color w:val="000000" w:themeColor="text1"/>
          <w:sz w:val="28"/>
          <w:szCs w:val="28"/>
        </w:rPr>
        <w:t xml:space="preserve">, Học viện </w:t>
      </w:r>
      <w:r>
        <w:rPr>
          <w:rFonts w:cs="Times New Roman"/>
          <w:color w:val="000000" w:themeColor="text1"/>
          <w:sz w:val="28"/>
          <w:szCs w:val="28"/>
        </w:rPr>
        <w:t>KHQS</w:t>
      </w:r>
    </w:p>
    <w:p w14:paraId="68668CE3" w14:textId="621A4492"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Cấp bậc: </w:t>
      </w:r>
      <w:r>
        <w:rPr>
          <w:rFonts w:cs="Times New Roman"/>
          <w:color w:val="000000" w:themeColor="text1"/>
          <w:sz w:val="28"/>
          <w:szCs w:val="28"/>
        </w:rPr>
        <w:t>Trung tá</w:t>
      </w:r>
      <w:r w:rsidRPr="00836D28">
        <w:rPr>
          <w:rFonts w:cs="Times New Roman"/>
          <w:color w:val="000000" w:themeColor="text1"/>
          <w:sz w:val="28"/>
          <w:szCs w:val="28"/>
        </w:rPr>
        <w:tab/>
        <w:t xml:space="preserve">                           Chức vụ: </w:t>
      </w:r>
      <w:r>
        <w:rPr>
          <w:rFonts w:cs="Times New Roman"/>
          <w:color w:val="000000" w:themeColor="text1"/>
          <w:sz w:val="28"/>
          <w:szCs w:val="28"/>
        </w:rPr>
        <w:t>Trưởng ban</w:t>
      </w:r>
    </w:p>
    <w:p w14:paraId="4137D714" w14:textId="2F209832"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Trình độ chuyên môn: </w:t>
      </w:r>
      <w:r>
        <w:rPr>
          <w:rFonts w:cs="Times New Roman"/>
          <w:color w:val="000000" w:themeColor="text1"/>
          <w:sz w:val="28"/>
          <w:szCs w:val="28"/>
        </w:rPr>
        <w:t>Nghiên cứu viên chính</w:t>
      </w:r>
    </w:p>
    <w:p w14:paraId="1642E259" w14:textId="0CB9D778" w:rsidR="00352313"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Số điện thoại: </w:t>
      </w:r>
      <w:r>
        <w:rPr>
          <w:rFonts w:cs="Times New Roman"/>
          <w:color w:val="000000" w:themeColor="text1"/>
          <w:sz w:val="28"/>
          <w:szCs w:val="28"/>
        </w:rPr>
        <w:t>0988989090</w:t>
      </w:r>
    </w:p>
    <w:p w14:paraId="102D9306" w14:textId="48D4A09C" w:rsidR="00352313" w:rsidRPr="00836D28" w:rsidRDefault="00352313" w:rsidP="00352313">
      <w:pPr>
        <w:spacing w:line="269" w:lineRule="auto"/>
        <w:ind w:firstLine="720"/>
        <w:rPr>
          <w:rFonts w:cs="Times New Roman"/>
          <w:color w:val="000000" w:themeColor="text1"/>
          <w:sz w:val="28"/>
          <w:szCs w:val="28"/>
        </w:rPr>
      </w:pPr>
      <w:r>
        <w:rPr>
          <w:rFonts w:cs="Times New Roman"/>
          <w:color w:val="000000" w:themeColor="text1"/>
          <w:sz w:val="28"/>
          <w:szCs w:val="28"/>
        </w:rPr>
        <w:t>- Tham gia: Đinh Bá Minh</w:t>
      </w:r>
    </w:p>
    <w:p w14:paraId="3F6E02E7" w14:textId="6B6B17CA"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Năm sinh: </w:t>
      </w:r>
      <w:r>
        <w:rPr>
          <w:rFonts w:cs="Times New Roman"/>
          <w:color w:val="000000" w:themeColor="text1"/>
          <w:sz w:val="28"/>
          <w:szCs w:val="28"/>
        </w:rPr>
        <w:t>1991</w:t>
      </w:r>
    </w:p>
    <w:p w14:paraId="7A723AD2" w14:textId="77777777"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Tên cơ quan, đơn vị: Khoa K6, Học viện Khoa học Quân sự</w:t>
      </w:r>
    </w:p>
    <w:p w14:paraId="0B478181" w14:textId="54C7B256"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Cấp bậc: </w:t>
      </w:r>
      <w:r>
        <w:rPr>
          <w:rFonts w:cs="Times New Roman"/>
          <w:color w:val="000000" w:themeColor="text1"/>
          <w:sz w:val="28"/>
          <w:szCs w:val="28"/>
        </w:rPr>
        <w:t>Thiếu tá</w:t>
      </w:r>
      <w:r w:rsidRPr="00836D28">
        <w:rPr>
          <w:rFonts w:cs="Times New Roman"/>
          <w:color w:val="000000" w:themeColor="text1"/>
          <w:sz w:val="28"/>
          <w:szCs w:val="28"/>
        </w:rPr>
        <w:tab/>
        <w:t xml:space="preserve">                           Chức vụ: Giảng viên</w:t>
      </w:r>
    </w:p>
    <w:p w14:paraId="513FE50A" w14:textId="77777777" w:rsidR="00352313" w:rsidRPr="00836D28"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Trình độ chuyên môn: Kỹ sư</w:t>
      </w:r>
    </w:p>
    <w:p w14:paraId="1B428CCC" w14:textId="2747726C" w:rsidR="00352313" w:rsidRDefault="00352313" w:rsidP="00352313">
      <w:pPr>
        <w:spacing w:line="269" w:lineRule="auto"/>
        <w:ind w:left="720" w:firstLine="720"/>
        <w:rPr>
          <w:rFonts w:cs="Times New Roman"/>
          <w:color w:val="000000" w:themeColor="text1"/>
          <w:sz w:val="28"/>
          <w:szCs w:val="28"/>
        </w:rPr>
      </w:pPr>
      <w:r w:rsidRPr="00836D28">
        <w:rPr>
          <w:rFonts w:cs="Times New Roman"/>
          <w:color w:val="000000" w:themeColor="text1"/>
          <w:sz w:val="28"/>
          <w:szCs w:val="28"/>
        </w:rPr>
        <w:t xml:space="preserve">Số điện thoại: </w:t>
      </w:r>
      <w:r>
        <w:rPr>
          <w:rFonts w:cs="Times New Roman"/>
          <w:color w:val="000000" w:themeColor="text1"/>
          <w:sz w:val="28"/>
          <w:szCs w:val="28"/>
        </w:rPr>
        <w:t>0369029660</w:t>
      </w:r>
    </w:p>
    <w:p w14:paraId="0581F7DD" w14:textId="77777777" w:rsidR="00352313" w:rsidRPr="00836D28" w:rsidRDefault="00352313" w:rsidP="00352313">
      <w:pPr>
        <w:spacing w:line="269" w:lineRule="auto"/>
        <w:ind w:left="720" w:firstLine="720"/>
        <w:rPr>
          <w:rFonts w:cs="Times New Roman"/>
          <w:color w:val="000000" w:themeColor="text1"/>
          <w:sz w:val="28"/>
          <w:szCs w:val="28"/>
        </w:rPr>
      </w:pPr>
    </w:p>
    <w:p w14:paraId="48E80876" w14:textId="1B6B0A7E" w:rsidR="00FE48BD" w:rsidRPr="00836D28" w:rsidRDefault="00FE48BD">
      <w:pPr>
        <w:spacing w:after="80"/>
        <w:jc w:val="left"/>
        <w:rPr>
          <w:color w:val="000000" w:themeColor="text1"/>
          <w:lang w:val="vi-VN"/>
        </w:rPr>
      </w:pPr>
    </w:p>
    <w:p w14:paraId="08998371" w14:textId="77777777" w:rsidR="00FE48BD" w:rsidRPr="00836D28" w:rsidRDefault="00E52543">
      <w:pPr>
        <w:rPr>
          <w:color w:val="000000" w:themeColor="text1"/>
        </w:rPr>
      </w:pPr>
      <w:r w:rsidRPr="00836D28">
        <w:rPr>
          <w:color w:val="000000" w:themeColor="text1"/>
        </w:rPr>
        <w:br w:type="page"/>
      </w:r>
    </w:p>
    <w:p w14:paraId="04544119" w14:textId="77777777" w:rsidR="00FE48BD" w:rsidRPr="00836D28" w:rsidRDefault="00E52543" w:rsidP="003B14E5">
      <w:pPr>
        <w:pStyle w:val="Heading1"/>
        <w:spacing w:before="280" w:after="120"/>
        <w:ind w:firstLine="720"/>
        <w:jc w:val="left"/>
        <w:rPr>
          <w:color w:val="000000" w:themeColor="text1"/>
        </w:rPr>
      </w:pPr>
      <w:bookmarkStart w:id="5" w:name="_Toc239844546"/>
      <w:r w:rsidRPr="00836D28">
        <w:rPr>
          <w:rFonts w:ascii="Times New Roman" w:eastAsia="Times New Roman" w:hAnsi="Times New Roman"/>
          <w:color w:val="000000" w:themeColor="text1"/>
        </w:rPr>
        <w:lastRenderedPageBreak/>
        <w:t>B. NỘI DUNG CHÍNH CỦA SÁNG KIẾN/GIẢI PHÁP</w:t>
      </w:r>
      <w:bookmarkEnd w:id="5"/>
    </w:p>
    <w:p w14:paraId="2F5214A7" w14:textId="77777777" w:rsidR="00FE48BD" w:rsidRPr="00352313" w:rsidRDefault="00E52543" w:rsidP="003B14E5">
      <w:pPr>
        <w:pStyle w:val="Heading2"/>
        <w:spacing w:after="80"/>
        <w:ind w:firstLine="720"/>
        <w:jc w:val="left"/>
        <w:rPr>
          <w:color w:val="000000" w:themeColor="text1"/>
          <w:sz w:val="28"/>
          <w:szCs w:val="28"/>
        </w:rPr>
      </w:pPr>
      <w:bookmarkStart w:id="6" w:name="_Toc239844547"/>
      <w:r w:rsidRPr="00352313">
        <w:rPr>
          <w:rFonts w:ascii="Times New Roman" w:eastAsia="Times New Roman" w:hAnsi="Times New Roman"/>
          <w:color w:val="000000" w:themeColor="text1"/>
          <w:sz w:val="28"/>
          <w:szCs w:val="28"/>
        </w:rPr>
        <w:t>1. Hiện trạng giải pháp đã biết</w:t>
      </w:r>
      <w:bookmarkEnd w:id="6"/>
    </w:p>
    <w:p w14:paraId="7AEF29D3" w14:textId="77777777" w:rsidR="00FE48BD" w:rsidRPr="00352313" w:rsidRDefault="00E52543" w:rsidP="003B14E5">
      <w:pPr>
        <w:pStyle w:val="Heading3"/>
        <w:spacing w:before="160" w:after="60"/>
        <w:ind w:firstLine="720"/>
        <w:rPr>
          <w:color w:val="000000" w:themeColor="text1"/>
          <w:sz w:val="28"/>
          <w:szCs w:val="28"/>
        </w:rPr>
      </w:pPr>
      <w:bookmarkStart w:id="7" w:name="_Toc239844548"/>
      <w:r w:rsidRPr="00352313">
        <w:rPr>
          <w:rFonts w:ascii="Times New Roman" w:eastAsia="Times New Roman" w:hAnsi="Times New Roman"/>
          <w:i/>
          <w:color w:val="000000" w:themeColor="text1"/>
          <w:sz w:val="28"/>
          <w:szCs w:val="28"/>
        </w:rPr>
        <w:t>1.1. Bối cảnh và nhu cầu thực tiễn</w:t>
      </w:r>
      <w:bookmarkEnd w:id="7"/>
    </w:p>
    <w:p w14:paraId="0569FA12" w14:textId="09B6638A" w:rsidR="00105991" w:rsidRPr="00352313" w:rsidRDefault="00105991" w:rsidP="00105991">
      <w:pPr>
        <w:ind w:firstLine="720"/>
        <w:rPr>
          <w:color w:val="000000" w:themeColor="text1"/>
          <w:sz w:val="28"/>
          <w:szCs w:val="28"/>
        </w:rPr>
      </w:pPr>
      <w:r w:rsidRPr="00352313">
        <w:rPr>
          <w:color w:val="000000" w:themeColor="text1"/>
          <w:sz w:val="28"/>
          <w:szCs w:val="28"/>
        </w:rPr>
        <w:t xml:space="preserve">Trong môi trường công tác ở Học viện Khoa học Quân sự và các cơ quan, đơn vị khác có yêu cầu cao về bảo vệ thông tin, việc quản lý, lưu trữ và </w:t>
      </w:r>
      <w:r w:rsidR="00E52543" w:rsidRPr="00352313">
        <w:rPr>
          <w:color w:val="000000" w:themeColor="text1"/>
          <w:sz w:val="28"/>
          <w:szCs w:val="28"/>
        </w:rPr>
        <w:t>chuyển giao</w:t>
      </w:r>
      <w:r w:rsidRPr="00352313">
        <w:rPr>
          <w:color w:val="000000" w:themeColor="text1"/>
          <w:sz w:val="28"/>
          <w:szCs w:val="28"/>
        </w:rPr>
        <w:t xml:space="preserve"> tài liệu mật, tài liệu nội bộ phải tuân thủ nghiêm ngặt các quy định hiện hành. Đặc biệt, đơn vị không cho phép đưa tài liệu mật và tài liệu nội bộ lên các thiết bị di động cá nhân. Đây là nguyên tắc được xác định rõ và không thuộc phạm vi điều chỉnh của sáng kiến. Trên cơ sở đó, sáng kiến được xây dựng nhằm đáp ứng hai nhu cầu thực tiễn, nhưng vẫn bảo đảm không làm thay đổi hay nới lỏng các quy định về bảo vệ bí mật của đơn vị.</w:t>
      </w:r>
    </w:p>
    <w:p w14:paraId="4DAB35FE" w14:textId="77777777" w:rsidR="00105991" w:rsidRPr="00352313" w:rsidRDefault="00105991" w:rsidP="00105991">
      <w:pPr>
        <w:ind w:firstLine="720"/>
        <w:rPr>
          <w:color w:val="000000" w:themeColor="text1"/>
          <w:sz w:val="28"/>
          <w:szCs w:val="28"/>
        </w:rPr>
      </w:pPr>
      <w:r w:rsidRPr="00352313">
        <w:rPr>
          <w:b/>
          <w:bCs/>
          <w:color w:val="000000" w:themeColor="text1"/>
          <w:sz w:val="28"/>
          <w:szCs w:val="28"/>
        </w:rPr>
        <w:t>Thứ nhất, nhu cầu phục vụ huấn luyện và đào tạo.</w:t>
      </w:r>
    </w:p>
    <w:p w14:paraId="3C43269E" w14:textId="7AC7F791" w:rsidR="00105991" w:rsidRPr="00352313" w:rsidRDefault="00105991" w:rsidP="00105991">
      <w:pPr>
        <w:ind w:firstLine="720"/>
        <w:rPr>
          <w:color w:val="000000" w:themeColor="text1"/>
          <w:sz w:val="28"/>
          <w:szCs w:val="28"/>
        </w:rPr>
      </w:pPr>
      <w:r w:rsidRPr="00352313">
        <w:rPr>
          <w:color w:val="000000" w:themeColor="text1"/>
          <w:sz w:val="28"/>
          <w:szCs w:val="28"/>
        </w:rPr>
        <w:t xml:space="preserve">Bảo vệ dữ liệu bằng mật mã là một nội dung quan trọng trong chương trình đào tạo an toàn thông tin, bảo đảm an toàn tình báo trên không gian mạng. Tuy nhiên, việc học tập hiện nay chủ yếu tập trung vào cơ sở lý thuyết, thuật toán và các công cụ triển khai trên máy tính. Trong khi đó, thiết bị di động ngày càng trở thành một môi trường phổ biến để lưu trữ, trao đổi và xử lý dữ liệu trong đời sống và </w:t>
      </w:r>
      <w:r w:rsidR="009E0AA0" w:rsidRPr="00352313">
        <w:rPr>
          <w:color w:val="000000" w:themeColor="text1"/>
          <w:sz w:val="28"/>
          <w:szCs w:val="28"/>
        </w:rPr>
        <w:t>công việc. Vì vậy, nếu học viên</w:t>
      </w:r>
      <w:r w:rsidRPr="00352313">
        <w:rPr>
          <w:color w:val="000000" w:themeColor="text1"/>
          <w:sz w:val="28"/>
          <w:szCs w:val="28"/>
        </w:rPr>
        <w:t xml:space="preserve"> chỉ tiếp cận vấn đề bảo mật trên máy tính mà chưa được thực hành trên môi trường di động, sẽ hình thành khoảng cách nhất định giữa kiến thức được học và yêu cầu bảo vệ dữ liệu trong thực tế.</w:t>
      </w:r>
    </w:p>
    <w:p w14:paraId="772D50F7" w14:textId="54535515" w:rsidR="00105991" w:rsidRPr="00352313" w:rsidRDefault="00105991" w:rsidP="00105991">
      <w:pPr>
        <w:ind w:firstLine="720"/>
        <w:rPr>
          <w:color w:val="000000" w:themeColor="text1"/>
          <w:spacing w:val="-4"/>
          <w:sz w:val="28"/>
          <w:szCs w:val="28"/>
        </w:rPr>
      </w:pPr>
      <w:r w:rsidRPr="00352313">
        <w:rPr>
          <w:color w:val="000000" w:themeColor="text1"/>
          <w:spacing w:val="-4"/>
          <w:sz w:val="28"/>
          <w:szCs w:val="28"/>
        </w:rPr>
        <w:t xml:space="preserve">Từ thực tế đó, cần có một môi trường thực hành an toàn, trong đó học viên có thể trực tiếp quan sát và thao tác với các cơ chế bảo vệ dữ liệu trên thiết bị di động, như mã hóa tệp bằng mật khẩu, tạo và kiểm tra chữ ký số, loại bỏ siêu dữ liệu, kiểm tra tính toàn vẹn của tệp và thực hiện các phương thức bảo vệ khác. Việc trực tiếp thực hành không chỉ giúp củng cố kiến thức lý thuyết mà còn giúp </w:t>
      </w:r>
      <w:r w:rsidR="00E52543" w:rsidRPr="00352313">
        <w:rPr>
          <w:color w:val="000000" w:themeColor="text1"/>
          <w:spacing w:val="-4"/>
          <w:sz w:val="28"/>
          <w:szCs w:val="28"/>
        </w:rPr>
        <w:t>học viên</w:t>
      </w:r>
      <w:r w:rsidRPr="00352313">
        <w:rPr>
          <w:color w:val="000000" w:themeColor="text1"/>
          <w:spacing w:val="-4"/>
          <w:sz w:val="28"/>
          <w:szCs w:val="28"/>
        </w:rPr>
        <w:t xml:space="preserve"> hiểu rõ hơn cách thức một quy trình bảo vệ dữ liệu được thiết kế, vận hành và kiểm chứng trong thực tế.</w:t>
      </w:r>
    </w:p>
    <w:p w14:paraId="2087FE35" w14:textId="7BB58A6A" w:rsidR="00105991" w:rsidRPr="00352313" w:rsidRDefault="00105991" w:rsidP="00105991">
      <w:pPr>
        <w:ind w:firstLine="720"/>
        <w:rPr>
          <w:color w:val="000000" w:themeColor="text1"/>
          <w:sz w:val="28"/>
          <w:szCs w:val="28"/>
        </w:rPr>
      </w:pPr>
      <w:r w:rsidRPr="00352313">
        <w:rPr>
          <w:b/>
          <w:bCs/>
          <w:color w:val="000000" w:themeColor="text1"/>
          <w:sz w:val="28"/>
          <w:szCs w:val="28"/>
        </w:rPr>
        <w:t>Thứ hai, nhu cầu giảm thiểu rủi ro trong các tình huống khẩn cấp.</w:t>
      </w:r>
    </w:p>
    <w:p w14:paraId="1C2FEF14" w14:textId="1DEB66B6" w:rsidR="00105991" w:rsidRPr="00352313" w:rsidRDefault="00105991" w:rsidP="00105991">
      <w:pPr>
        <w:ind w:firstLine="720"/>
        <w:rPr>
          <w:color w:val="000000" w:themeColor="text1"/>
          <w:sz w:val="28"/>
          <w:szCs w:val="28"/>
        </w:rPr>
      </w:pPr>
      <w:r w:rsidRPr="00352313">
        <w:rPr>
          <w:color w:val="000000" w:themeColor="text1"/>
          <w:sz w:val="28"/>
          <w:szCs w:val="28"/>
        </w:rPr>
        <w:lastRenderedPageBreak/>
        <w:t xml:space="preserve">Trong thực tiễn công tác, có thể xuất hiện những tình huống đặc thù mà một số tệp dữ liệu cần được chuyển gấp qua không gian mạng để đáp ứng yêu cầu công việc và không còn phương án </w:t>
      </w:r>
      <w:r w:rsidR="00E52543" w:rsidRPr="00352313">
        <w:rPr>
          <w:color w:val="000000" w:themeColor="text1"/>
          <w:sz w:val="28"/>
          <w:szCs w:val="28"/>
        </w:rPr>
        <w:t>chuyển giao</w:t>
      </w:r>
      <w:r w:rsidRPr="00352313">
        <w:rPr>
          <w:color w:val="000000" w:themeColor="text1"/>
          <w:sz w:val="28"/>
          <w:szCs w:val="28"/>
        </w:rPr>
        <w:t xml:space="preserve"> khác có thể đáp ứng kịp thời. Đây là tình huống tiềm ẩn rủi ro cao, bởi khi dữ liệu được truyền qua hạ tầng mạng nằm ngoài phạm vi kiểm soát trực tiếp của đơn vị, nguy cơ bị chặn bắt, sao chép hoặc tiếp cận trái phép có thể gia tăng.</w:t>
      </w:r>
    </w:p>
    <w:p w14:paraId="75F3921A" w14:textId="5117B05B" w:rsidR="00105991" w:rsidRPr="00352313" w:rsidRDefault="00105991" w:rsidP="00105991">
      <w:pPr>
        <w:ind w:firstLine="720"/>
        <w:rPr>
          <w:color w:val="000000" w:themeColor="text1"/>
          <w:sz w:val="28"/>
          <w:szCs w:val="28"/>
        </w:rPr>
      </w:pPr>
      <w:r w:rsidRPr="00352313">
        <w:rPr>
          <w:color w:val="000000" w:themeColor="text1"/>
          <w:sz w:val="28"/>
          <w:szCs w:val="28"/>
        </w:rPr>
        <w:t xml:space="preserve">Trong những trường hợp được cấp có thẩm quyền cho phép </w:t>
      </w:r>
      <w:r w:rsidR="00E52543" w:rsidRPr="00352313">
        <w:rPr>
          <w:color w:val="000000" w:themeColor="text1"/>
          <w:sz w:val="28"/>
          <w:szCs w:val="28"/>
        </w:rPr>
        <w:t>chuyển giao</w:t>
      </w:r>
      <w:r w:rsidRPr="00352313">
        <w:rPr>
          <w:color w:val="000000" w:themeColor="text1"/>
          <w:sz w:val="28"/>
          <w:szCs w:val="28"/>
        </w:rPr>
        <w:t>, bên cạnh việc tuân thủ đầy đủ quy trình và quy định hiện hành, cán bộ có thể cần đến một công cụ hỗ trợ để chủ động tăng cường lớp bảo vệ cho tệp trước khi truyền. Các cơ chế như mã hóa bằng mật khẩu giúp bảo vệ nội dung khi tệp bị tiếp cận trái phép; chữ ký số giúp bên nhận kiểm tra nguồn gốc và tính toàn vẹn của dữ liệu; loại bỏ siêu dữ liệu giúp hạn chế việc vô tình để lộ các thông tin ẩn kèm theo tệp; trong những trường hợp phù hợp, việc chia sẻ bí mật thành nhiều phần và truyền qua các kênh độc lập có thể tạo thêm một lớp bảo vệ cho dữ liệu.</w:t>
      </w:r>
    </w:p>
    <w:p w14:paraId="1C38E65C" w14:textId="77777777" w:rsidR="00105991" w:rsidRPr="00352313" w:rsidRDefault="00105991" w:rsidP="00105991">
      <w:pPr>
        <w:ind w:firstLine="720"/>
        <w:rPr>
          <w:color w:val="000000" w:themeColor="text1"/>
          <w:sz w:val="28"/>
          <w:szCs w:val="28"/>
        </w:rPr>
      </w:pPr>
      <w:r w:rsidRPr="00352313">
        <w:rPr>
          <w:color w:val="000000" w:themeColor="text1"/>
          <w:sz w:val="28"/>
          <w:szCs w:val="28"/>
        </w:rPr>
        <w:t>Từ hai nhu cầu trên, sáng kiến hướng tới việc xây dựng một công cụ bảo vệ dữ liệu trên thiết bị di động, vừa phục vụ mục đích thực hành, huấn luyện về an toàn thông tin, vừa hỗ trợ giảm thiểu rủi ro trong những tình huống truyền dữ liệu đặc thù đã được cấp có thẩm quyền cho phép.</w:t>
      </w:r>
    </w:p>
    <w:p w14:paraId="6EA89B79" w14:textId="3CB13D65" w:rsidR="00105991" w:rsidRPr="00352313" w:rsidRDefault="00A0576E" w:rsidP="00A0576E">
      <w:pPr>
        <w:ind w:firstLine="720"/>
        <w:rPr>
          <w:color w:val="000000" w:themeColor="text1"/>
          <w:sz w:val="28"/>
          <w:szCs w:val="28"/>
        </w:rPr>
      </w:pPr>
      <w:r w:rsidRPr="00352313">
        <w:rPr>
          <w:color w:val="000000" w:themeColor="text1"/>
          <w:sz w:val="28"/>
          <w:szCs w:val="28"/>
        </w:rPr>
        <w:t>Sáng</w:t>
      </w:r>
      <w:r w:rsidR="00105991" w:rsidRPr="00352313">
        <w:rPr>
          <w:color w:val="000000" w:themeColor="text1"/>
          <w:sz w:val="28"/>
          <w:szCs w:val="28"/>
        </w:rPr>
        <w:t xml:space="preserve"> kiến không nhằm thay thế các quy định về quản lý và bảo vệ bí mật, không phải là căn cứ để đưa tài liệu mật hoặc tài liệu nội bộ lên thiết bị di động, và cũng không nhằm nới lỏng các quy định về </w:t>
      </w:r>
      <w:r w:rsidR="00E52543" w:rsidRPr="00352313">
        <w:rPr>
          <w:color w:val="000000" w:themeColor="text1"/>
          <w:sz w:val="28"/>
          <w:szCs w:val="28"/>
        </w:rPr>
        <w:t>chuyển giao</w:t>
      </w:r>
      <w:r w:rsidR="00105991" w:rsidRPr="00352313">
        <w:rPr>
          <w:color w:val="000000" w:themeColor="text1"/>
          <w:sz w:val="28"/>
          <w:szCs w:val="28"/>
        </w:rPr>
        <w:t xml:space="preserve"> tài liệu. Việc một tài liệu cụ thể có được phép lưu trữ, xử lý hoặc </w:t>
      </w:r>
      <w:r w:rsidR="00E52543" w:rsidRPr="00352313">
        <w:rPr>
          <w:color w:val="000000" w:themeColor="text1"/>
          <w:sz w:val="28"/>
          <w:szCs w:val="28"/>
        </w:rPr>
        <w:t>chuyển giao</w:t>
      </w:r>
      <w:r w:rsidR="00105991" w:rsidRPr="00352313">
        <w:rPr>
          <w:color w:val="000000" w:themeColor="text1"/>
          <w:sz w:val="28"/>
          <w:szCs w:val="28"/>
        </w:rPr>
        <w:t xml:space="preserve"> qua một phương thức nhất định hay không vẫn phải được xác định theo quy định hiện hành và quyết định của người có thẩm quyền. Công cụ chỉ có vai trò bổ sung các biện pháp kỹ thuật nhằm giảm thiểu rủi ro trong phạm vi những hoạt động đã được phép thực hiện.</w:t>
      </w:r>
    </w:p>
    <w:p w14:paraId="359517EB" w14:textId="77777777" w:rsidR="00FE48BD" w:rsidRPr="00352313" w:rsidRDefault="00E52543" w:rsidP="003B14E5">
      <w:pPr>
        <w:ind w:firstLine="720"/>
        <w:rPr>
          <w:color w:val="000000" w:themeColor="text1"/>
          <w:sz w:val="28"/>
          <w:szCs w:val="28"/>
        </w:rPr>
      </w:pPr>
      <w:r w:rsidRPr="00352313">
        <w:rPr>
          <w:color w:val="000000" w:themeColor="text1"/>
          <w:sz w:val="28"/>
          <w:szCs w:val="28"/>
        </w:rPr>
        <w:t>Bốn nhóm nguy cơ nổi bật được trình bày ở Hình 1.</w:t>
      </w:r>
    </w:p>
    <w:p w14:paraId="33C35B47"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1C60D75D" wp14:editId="4E463C79">
            <wp:extent cx="4996815" cy="26905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bai-toan-thuc-te.png"/>
                    <pic:cNvPicPr/>
                  </pic:nvPicPr>
                  <pic:blipFill>
                    <a:blip r:embed="rId8"/>
                    <a:stretch>
                      <a:fillRect/>
                    </a:stretch>
                  </pic:blipFill>
                  <pic:spPr>
                    <a:xfrm>
                      <a:off x="0" y="0"/>
                      <a:ext cx="5015255" cy="2700523"/>
                    </a:xfrm>
                    <a:prstGeom prst="rect">
                      <a:avLst/>
                    </a:prstGeom>
                  </pic:spPr>
                </pic:pic>
              </a:graphicData>
            </a:graphic>
          </wp:inline>
        </w:drawing>
      </w:r>
    </w:p>
    <w:p w14:paraId="68918284" w14:textId="77777777" w:rsidR="00FE48BD" w:rsidRPr="00836D28" w:rsidRDefault="00E52543">
      <w:pPr>
        <w:spacing w:before="40" w:after="200"/>
        <w:jc w:val="center"/>
        <w:rPr>
          <w:color w:val="000000" w:themeColor="text1"/>
        </w:rPr>
      </w:pPr>
      <w:r w:rsidRPr="00836D28">
        <w:rPr>
          <w:i/>
          <w:color w:val="000000" w:themeColor="text1"/>
          <w:sz w:val="23"/>
        </w:rPr>
        <w:t>Hình 1. Hai nhu cầu thực tiễn mà sáng kiến hướng tới và bốn nhóm nguy cơ tương ứng</w:t>
      </w:r>
    </w:p>
    <w:p w14:paraId="3148E5FC" w14:textId="7E71987F" w:rsidR="00FE48BD" w:rsidRPr="00352313" w:rsidRDefault="00E52543" w:rsidP="00941DA1">
      <w:pPr>
        <w:pStyle w:val="Heading3"/>
        <w:spacing w:before="160" w:after="60"/>
        <w:ind w:firstLine="720"/>
        <w:rPr>
          <w:color w:val="000000" w:themeColor="text1"/>
          <w:sz w:val="28"/>
          <w:szCs w:val="28"/>
        </w:rPr>
      </w:pPr>
      <w:bookmarkStart w:id="8" w:name="_Toc239844549"/>
      <w:r w:rsidRPr="00352313">
        <w:rPr>
          <w:rFonts w:ascii="Times New Roman" w:eastAsia="Times New Roman" w:hAnsi="Times New Roman"/>
          <w:i/>
          <w:color w:val="000000" w:themeColor="text1"/>
          <w:sz w:val="28"/>
          <w:szCs w:val="28"/>
        </w:rPr>
        <w:t>1.2. Các nhóm giải pháp đã biết và nhược điểm</w:t>
      </w:r>
      <w:bookmarkEnd w:id="8"/>
      <w:r w:rsidRPr="00352313">
        <w:rPr>
          <w:rFonts w:ascii="Times New Roman" w:eastAsia="Times New Roman" w:hAnsi="Times New Roman"/>
          <w:i/>
          <w:color w:val="000000" w:themeColor="text1"/>
          <w:sz w:val="28"/>
          <w:szCs w:val="28"/>
        </w:rPr>
        <w:t xml:space="preserve"> </w:t>
      </w:r>
    </w:p>
    <w:p w14:paraId="54ABBAD4" w14:textId="47A18996" w:rsidR="00FE48BD" w:rsidRPr="00352313" w:rsidRDefault="006A0F09" w:rsidP="00941DA1">
      <w:pPr>
        <w:ind w:firstLine="720"/>
        <w:rPr>
          <w:color w:val="000000" w:themeColor="text1"/>
          <w:sz w:val="28"/>
          <w:szCs w:val="28"/>
        </w:rPr>
      </w:pPr>
      <w:r w:rsidRPr="00352313">
        <w:rPr>
          <w:color w:val="000000" w:themeColor="text1"/>
          <w:sz w:val="28"/>
          <w:szCs w:val="28"/>
        </w:rPr>
        <w:t>Trên cơ sở khảo sát các nhóm giải pháp hiện có và phân tích theo từng nhóm chức năng, nghiên cứu tập trung xác định những yêu cầu đã được đáp ứng và những yêu cầu chưa được đáp ứng. Kết quả cho thấy các giải pháp hiện có đều được thiết kế để giải quyết hiệu quả những bài toán cụ thể trong phạm vi chức năng của mình. Tuy nhiên, xét trên tổng thể các yêu cầu của bài toán đặt ra, vẫn còn những hạn chế nhất định, do chưa có giải pháp nào đáp ứng đồng thời và đầy đủ các chức năng cần thiết.</w:t>
      </w:r>
    </w:p>
    <w:p w14:paraId="5B2B3F64" w14:textId="77777777" w:rsidR="00FE48BD" w:rsidRPr="00836D28" w:rsidRDefault="00E52543">
      <w:pPr>
        <w:spacing w:before="160" w:after="80"/>
        <w:jc w:val="center"/>
        <w:rPr>
          <w:color w:val="000000" w:themeColor="text1"/>
        </w:rPr>
      </w:pPr>
      <w:r w:rsidRPr="00836D28">
        <w:rPr>
          <w:i/>
          <w:color w:val="000000" w:themeColor="text1"/>
          <w:sz w:val="23"/>
        </w:rPr>
        <w:t>Bảng 1. So sánh các nhóm giải pháp đã biết với nhu cầu đặt ra</w:t>
      </w:r>
    </w:p>
    <w:tbl>
      <w:tblPr>
        <w:tblStyle w:val="TableGrid"/>
        <w:tblW w:w="0" w:type="auto"/>
        <w:jc w:val="center"/>
        <w:tblLook w:val="04A0" w:firstRow="1" w:lastRow="0" w:firstColumn="1" w:lastColumn="0" w:noHBand="0" w:noVBand="1"/>
      </w:tblPr>
      <w:tblGrid>
        <w:gridCol w:w="2154"/>
        <w:gridCol w:w="2721"/>
        <w:gridCol w:w="3912"/>
      </w:tblGrid>
      <w:tr w:rsidR="00836D28" w:rsidRPr="00836D28" w14:paraId="06028414" w14:textId="77777777">
        <w:trPr>
          <w:jc w:val="center"/>
        </w:trPr>
        <w:tc>
          <w:tcPr>
            <w:tcW w:w="2154" w:type="dxa"/>
            <w:shd w:val="clear" w:color="auto" w:fill="DCE6F1"/>
          </w:tcPr>
          <w:p w14:paraId="252BBA25" w14:textId="77777777" w:rsidR="00FE48BD" w:rsidRPr="00836D28" w:rsidRDefault="00E52543">
            <w:pPr>
              <w:spacing w:after="40" w:line="269" w:lineRule="auto"/>
              <w:jc w:val="center"/>
              <w:rPr>
                <w:color w:val="000000" w:themeColor="text1"/>
              </w:rPr>
            </w:pPr>
            <w:r w:rsidRPr="00836D28">
              <w:rPr>
                <w:b/>
                <w:color w:val="000000" w:themeColor="text1"/>
                <w:sz w:val="24"/>
              </w:rPr>
              <w:t>Nhóm giải pháp</w:t>
            </w:r>
          </w:p>
        </w:tc>
        <w:tc>
          <w:tcPr>
            <w:tcW w:w="2721" w:type="dxa"/>
            <w:shd w:val="clear" w:color="auto" w:fill="DCE6F1"/>
          </w:tcPr>
          <w:p w14:paraId="1990D69D" w14:textId="77777777" w:rsidR="00FE48BD" w:rsidRPr="00836D28" w:rsidRDefault="00E52543">
            <w:pPr>
              <w:spacing w:after="40" w:line="269" w:lineRule="auto"/>
              <w:jc w:val="center"/>
              <w:rPr>
                <w:color w:val="000000" w:themeColor="text1"/>
              </w:rPr>
            </w:pPr>
            <w:r w:rsidRPr="00836D28">
              <w:rPr>
                <w:b/>
                <w:color w:val="000000" w:themeColor="text1"/>
                <w:sz w:val="24"/>
              </w:rPr>
              <w:t>Ưu điểm</w:t>
            </w:r>
          </w:p>
        </w:tc>
        <w:tc>
          <w:tcPr>
            <w:tcW w:w="3912" w:type="dxa"/>
            <w:shd w:val="clear" w:color="auto" w:fill="DCE6F1"/>
          </w:tcPr>
          <w:p w14:paraId="64860F36" w14:textId="77777777" w:rsidR="00FE48BD" w:rsidRPr="00836D28" w:rsidRDefault="00E52543">
            <w:pPr>
              <w:spacing w:after="40" w:line="269" w:lineRule="auto"/>
              <w:jc w:val="center"/>
              <w:rPr>
                <w:color w:val="000000" w:themeColor="text1"/>
              </w:rPr>
            </w:pPr>
            <w:r w:rsidRPr="00836D28">
              <w:rPr>
                <w:b/>
                <w:color w:val="000000" w:themeColor="text1"/>
                <w:sz w:val="24"/>
              </w:rPr>
              <w:t>Nhược điểm chưa được khắc phục</w:t>
            </w:r>
          </w:p>
        </w:tc>
      </w:tr>
      <w:tr w:rsidR="00836D28" w:rsidRPr="00836D28" w14:paraId="2CF66AEF" w14:textId="77777777">
        <w:trPr>
          <w:jc w:val="center"/>
        </w:trPr>
        <w:tc>
          <w:tcPr>
            <w:tcW w:w="2154" w:type="dxa"/>
          </w:tcPr>
          <w:p w14:paraId="2991B79A" w14:textId="77777777" w:rsidR="00FE48BD" w:rsidRPr="00836D28" w:rsidRDefault="00E52543" w:rsidP="002F549D">
            <w:pPr>
              <w:spacing w:after="40" w:line="269" w:lineRule="auto"/>
              <w:rPr>
                <w:color w:val="000000" w:themeColor="text1"/>
              </w:rPr>
            </w:pPr>
            <w:r w:rsidRPr="00836D28">
              <w:rPr>
                <w:color w:val="000000" w:themeColor="text1"/>
                <w:sz w:val="24"/>
              </w:rPr>
              <w:t>Mã hoá toàn thiết bị của hệ điều hành (FBE/FDE Android)</w:t>
            </w:r>
          </w:p>
        </w:tc>
        <w:tc>
          <w:tcPr>
            <w:tcW w:w="2721" w:type="dxa"/>
          </w:tcPr>
          <w:p w14:paraId="563D5B99" w14:textId="77777777" w:rsidR="00FE48BD" w:rsidRPr="00836D28" w:rsidRDefault="00E52543" w:rsidP="002F549D">
            <w:pPr>
              <w:spacing w:after="40" w:line="269" w:lineRule="auto"/>
              <w:rPr>
                <w:color w:val="000000" w:themeColor="text1"/>
              </w:rPr>
            </w:pPr>
            <w:r w:rsidRPr="00836D28">
              <w:rPr>
                <w:color w:val="000000" w:themeColor="text1"/>
                <w:sz w:val="24"/>
              </w:rPr>
              <w:t>Bảo vệ dữ liệu khi thiết bị ở trạng thái tắt hoặc chưa mở khoá lần đầu; trong suốt với người dùng</w:t>
            </w:r>
          </w:p>
        </w:tc>
        <w:tc>
          <w:tcPr>
            <w:tcW w:w="3912" w:type="dxa"/>
          </w:tcPr>
          <w:p w14:paraId="0AEFCF75" w14:textId="77777777" w:rsidR="00FE48BD" w:rsidRPr="00836D28" w:rsidRDefault="00E52543" w:rsidP="002F549D">
            <w:pPr>
              <w:spacing w:after="40" w:line="269" w:lineRule="auto"/>
              <w:rPr>
                <w:color w:val="000000" w:themeColor="text1"/>
              </w:rPr>
            </w:pPr>
            <w:r w:rsidRPr="00836D28">
              <w:rPr>
                <w:color w:val="000000" w:themeColor="text1"/>
                <w:sz w:val="24"/>
              </w:rPr>
              <w:t>Khi máy đã mở khoá, mọi ứng dụng và người cầm máy đều thấy dữ liệu ở dạng rõ; hoàn toàn không bảo vệ được tệp khi đưa ra khỏi thiết bị</w:t>
            </w:r>
          </w:p>
        </w:tc>
      </w:tr>
      <w:tr w:rsidR="00836D28" w:rsidRPr="00836D28" w14:paraId="7B1E78B0" w14:textId="77777777">
        <w:trPr>
          <w:jc w:val="center"/>
        </w:trPr>
        <w:tc>
          <w:tcPr>
            <w:tcW w:w="2154" w:type="dxa"/>
          </w:tcPr>
          <w:p w14:paraId="04712BD8" w14:textId="77777777" w:rsidR="00FE48BD" w:rsidRPr="00836D28" w:rsidRDefault="00E52543" w:rsidP="002F549D">
            <w:pPr>
              <w:spacing w:after="40" w:line="269" w:lineRule="auto"/>
              <w:rPr>
                <w:color w:val="000000" w:themeColor="text1"/>
              </w:rPr>
            </w:pPr>
            <w:r w:rsidRPr="00836D28">
              <w:rPr>
                <w:color w:val="000000" w:themeColor="text1"/>
                <w:sz w:val="24"/>
              </w:rPr>
              <w:t>Ứng dụng “khoá tệp”, “két riêng tư” trên kho ứng dụng</w:t>
            </w:r>
          </w:p>
        </w:tc>
        <w:tc>
          <w:tcPr>
            <w:tcW w:w="2721" w:type="dxa"/>
          </w:tcPr>
          <w:p w14:paraId="04ABA8DB" w14:textId="77777777" w:rsidR="00FE48BD" w:rsidRPr="00836D28" w:rsidRDefault="00E52543" w:rsidP="002F549D">
            <w:pPr>
              <w:spacing w:after="40" w:line="269" w:lineRule="auto"/>
              <w:rPr>
                <w:color w:val="000000" w:themeColor="text1"/>
              </w:rPr>
            </w:pPr>
            <w:r w:rsidRPr="00836D28">
              <w:rPr>
                <w:color w:val="000000" w:themeColor="text1"/>
                <w:sz w:val="24"/>
              </w:rPr>
              <w:t>Giao diện thuận tiện, cài đặt nhanh, nhiều lựa chọn</w:t>
            </w:r>
          </w:p>
        </w:tc>
        <w:tc>
          <w:tcPr>
            <w:tcW w:w="3912" w:type="dxa"/>
          </w:tcPr>
          <w:p w14:paraId="4879938E" w14:textId="77777777" w:rsidR="00FE48BD" w:rsidRPr="00836D28" w:rsidRDefault="00E52543" w:rsidP="002F549D">
            <w:pPr>
              <w:spacing w:after="40" w:line="269" w:lineRule="auto"/>
              <w:rPr>
                <w:color w:val="000000" w:themeColor="text1"/>
              </w:rPr>
            </w:pPr>
            <w:r w:rsidRPr="00836D28">
              <w:rPr>
                <w:color w:val="000000" w:themeColor="text1"/>
                <w:sz w:val="24"/>
              </w:rPr>
              <w:t>Phần lớn mã nguồn đóng nên không kiểm chứng được thuật toán và cách quản lý khoá; nhiều ứng dụng yêu cầu quyền truy cập mạng hoặc đồng bộ đám mây; định dạng riêng khiến người dùng bị khoá vào một sản phẩm</w:t>
            </w:r>
          </w:p>
        </w:tc>
      </w:tr>
      <w:tr w:rsidR="00836D28" w:rsidRPr="00836D28" w14:paraId="7954DF32" w14:textId="77777777">
        <w:trPr>
          <w:jc w:val="center"/>
        </w:trPr>
        <w:tc>
          <w:tcPr>
            <w:tcW w:w="2154" w:type="dxa"/>
          </w:tcPr>
          <w:p w14:paraId="5B08EA6D" w14:textId="77777777" w:rsidR="00FE48BD" w:rsidRPr="00836D28" w:rsidRDefault="00E52543" w:rsidP="002F549D">
            <w:pPr>
              <w:spacing w:after="40" w:line="269" w:lineRule="auto"/>
              <w:rPr>
                <w:color w:val="000000" w:themeColor="text1"/>
              </w:rPr>
            </w:pPr>
            <w:r w:rsidRPr="00836D28">
              <w:rPr>
                <w:color w:val="000000" w:themeColor="text1"/>
                <w:sz w:val="24"/>
              </w:rPr>
              <w:t>Trình quản lý mật khẩu mã nguồn mở (KeePassDX, Bitwarden…)</w:t>
            </w:r>
          </w:p>
        </w:tc>
        <w:tc>
          <w:tcPr>
            <w:tcW w:w="2721" w:type="dxa"/>
          </w:tcPr>
          <w:p w14:paraId="0016466C" w14:textId="77777777" w:rsidR="00FE48BD" w:rsidRPr="00836D28" w:rsidRDefault="00E52543" w:rsidP="002F549D">
            <w:pPr>
              <w:spacing w:after="40" w:line="269" w:lineRule="auto"/>
              <w:rPr>
                <w:color w:val="000000" w:themeColor="text1"/>
              </w:rPr>
            </w:pPr>
            <w:r w:rsidRPr="00836D28">
              <w:rPr>
                <w:color w:val="000000" w:themeColor="text1"/>
                <w:sz w:val="24"/>
              </w:rPr>
              <w:t>Quản lý thông tin đăng nhập rất tốt, kiểm chứng được</w:t>
            </w:r>
          </w:p>
        </w:tc>
        <w:tc>
          <w:tcPr>
            <w:tcW w:w="3912" w:type="dxa"/>
          </w:tcPr>
          <w:p w14:paraId="71984325" w14:textId="77777777" w:rsidR="00FE48BD" w:rsidRPr="00836D28" w:rsidRDefault="00E52543" w:rsidP="002F549D">
            <w:pPr>
              <w:spacing w:after="40" w:line="269" w:lineRule="auto"/>
              <w:rPr>
                <w:color w:val="000000" w:themeColor="text1"/>
              </w:rPr>
            </w:pPr>
            <w:r w:rsidRPr="00836D28">
              <w:rPr>
                <w:color w:val="000000" w:themeColor="text1"/>
                <w:sz w:val="24"/>
              </w:rPr>
              <w:t xml:space="preserve">Được thiết kế cho mật khẩu, không nhằm xử lý tệp, ảnh, tài liệu và không có các nghiệp vụ ký số, kiểm tra toàn vẹn, chia khoá phục hồi, xử lý siêu dữ </w:t>
            </w:r>
            <w:r w:rsidRPr="00836D28">
              <w:rPr>
                <w:color w:val="000000" w:themeColor="text1"/>
                <w:sz w:val="24"/>
              </w:rPr>
              <w:lastRenderedPageBreak/>
              <w:t>liệu</w:t>
            </w:r>
          </w:p>
        </w:tc>
      </w:tr>
      <w:tr w:rsidR="00836D28" w:rsidRPr="00836D28" w14:paraId="0DDEC66E" w14:textId="77777777">
        <w:trPr>
          <w:jc w:val="center"/>
        </w:trPr>
        <w:tc>
          <w:tcPr>
            <w:tcW w:w="2154" w:type="dxa"/>
          </w:tcPr>
          <w:p w14:paraId="48037946" w14:textId="77777777" w:rsidR="00FE48BD" w:rsidRPr="00836D28" w:rsidRDefault="00E52543" w:rsidP="002F549D">
            <w:pPr>
              <w:spacing w:after="40" w:line="269" w:lineRule="auto"/>
              <w:rPr>
                <w:color w:val="000000" w:themeColor="text1"/>
              </w:rPr>
            </w:pPr>
            <w:r w:rsidRPr="00836D28">
              <w:rPr>
                <w:color w:val="000000" w:themeColor="text1"/>
                <w:sz w:val="24"/>
              </w:rPr>
              <w:lastRenderedPageBreak/>
              <w:t>Công cụ mật mã dòng lệnh (age, GPG, OpenSSL, VeraCrypt)</w:t>
            </w:r>
          </w:p>
        </w:tc>
        <w:tc>
          <w:tcPr>
            <w:tcW w:w="2721" w:type="dxa"/>
          </w:tcPr>
          <w:p w14:paraId="485052DD" w14:textId="77777777" w:rsidR="00FE48BD" w:rsidRPr="00836D28" w:rsidRDefault="00E52543" w:rsidP="002F549D">
            <w:pPr>
              <w:spacing w:after="40" w:line="269" w:lineRule="auto"/>
              <w:rPr>
                <w:color w:val="000000" w:themeColor="text1"/>
              </w:rPr>
            </w:pPr>
            <w:r w:rsidRPr="00836D28">
              <w:rPr>
                <w:color w:val="000000" w:themeColor="text1"/>
                <w:sz w:val="24"/>
              </w:rPr>
              <w:t>Thuật toán tin cậy, được cộng đồng soi xét lâu dài</w:t>
            </w:r>
          </w:p>
        </w:tc>
        <w:tc>
          <w:tcPr>
            <w:tcW w:w="3912" w:type="dxa"/>
          </w:tcPr>
          <w:p w14:paraId="4C87B95B" w14:textId="77777777" w:rsidR="00FE48BD" w:rsidRPr="00836D28" w:rsidRDefault="00E52543" w:rsidP="002F549D">
            <w:pPr>
              <w:spacing w:after="40" w:line="269" w:lineRule="auto"/>
              <w:rPr>
                <w:color w:val="000000" w:themeColor="text1"/>
              </w:rPr>
            </w:pPr>
            <w:r w:rsidRPr="00836D28">
              <w:rPr>
                <w:color w:val="000000" w:themeColor="text1"/>
                <w:sz w:val="24"/>
              </w:rPr>
              <w:t>Không có bản dùng được trên di động do rào cản kiến trúc nền tảng (mục 3.b.2); giao diện dòng lệnh không phù hợp với người dùng không chuyên</w:t>
            </w:r>
          </w:p>
        </w:tc>
      </w:tr>
      <w:tr w:rsidR="00836D28" w:rsidRPr="00836D28" w14:paraId="649D9893" w14:textId="77777777">
        <w:trPr>
          <w:jc w:val="center"/>
        </w:trPr>
        <w:tc>
          <w:tcPr>
            <w:tcW w:w="2154" w:type="dxa"/>
          </w:tcPr>
          <w:p w14:paraId="366F32CB" w14:textId="77777777" w:rsidR="00FE48BD" w:rsidRPr="00836D28" w:rsidRDefault="00E52543" w:rsidP="002F549D">
            <w:pPr>
              <w:spacing w:after="40" w:line="269" w:lineRule="auto"/>
              <w:rPr>
                <w:color w:val="000000" w:themeColor="text1"/>
              </w:rPr>
            </w:pPr>
            <w:r w:rsidRPr="00836D28">
              <w:rPr>
                <w:color w:val="000000" w:themeColor="text1"/>
                <w:sz w:val="24"/>
              </w:rPr>
              <w:t>Ứng dụng nhắn tin mã hoá đầu-cuối</w:t>
            </w:r>
          </w:p>
        </w:tc>
        <w:tc>
          <w:tcPr>
            <w:tcW w:w="2721" w:type="dxa"/>
          </w:tcPr>
          <w:p w14:paraId="62FC5E80" w14:textId="77777777" w:rsidR="00FE48BD" w:rsidRPr="00836D28" w:rsidRDefault="00E52543" w:rsidP="002F549D">
            <w:pPr>
              <w:spacing w:after="40" w:line="269" w:lineRule="auto"/>
              <w:rPr>
                <w:color w:val="000000" w:themeColor="text1"/>
              </w:rPr>
            </w:pPr>
            <w:r w:rsidRPr="00836D28">
              <w:rPr>
                <w:color w:val="000000" w:themeColor="text1"/>
                <w:sz w:val="24"/>
              </w:rPr>
              <w:t>Bảo vệ rất tốt dữ liệu trên đường truyền</w:t>
            </w:r>
          </w:p>
        </w:tc>
        <w:tc>
          <w:tcPr>
            <w:tcW w:w="3912" w:type="dxa"/>
          </w:tcPr>
          <w:p w14:paraId="06C23CA7" w14:textId="77777777" w:rsidR="00FE48BD" w:rsidRPr="00836D28" w:rsidRDefault="00E52543" w:rsidP="002F549D">
            <w:pPr>
              <w:spacing w:after="40" w:line="269" w:lineRule="auto"/>
              <w:rPr>
                <w:color w:val="000000" w:themeColor="text1"/>
              </w:rPr>
            </w:pPr>
            <w:r w:rsidRPr="00836D28">
              <w:rPr>
                <w:color w:val="000000" w:themeColor="text1"/>
                <w:sz w:val="24"/>
              </w:rPr>
              <w:t>Không bảo vệ dữ liệu ở trạng thái lưu trữ trên máy; dữ liệu vẫn đi qua hạ tầng của nhà cung cấp dịch vụ nước ngoài</w:t>
            </w:r>
          </w:p>
        </w:tc>
      </w:tr>
      <w:tr w:rsidR="00836D28" w:rsidRPr="00836D28" w14:paraId="5396AAAD" w14:textId="77777777">
        <w:trPr>
          <w:jc w:val="center"/>
        </w:trPr>
        <w:tc>
          <w:tcPr>
            <w:tcW w:w="2154" w:type="dxa"/>
          </w:tcPr>
          <w:p w14:paraId="0CF32B4D" w14:textId="77777777" w:rsidR="00FE48BD" w:rsidRPr="00836D28" w:rsidRDefault="00E52543" w:rsidP="002F549D">
            <w:pPr>
              <w:spacing w:after="40" w:line="269" w:lineRule="auto"/>
              <w:rPr>
                <w:color w:val="000000" w:themeColor="text1"/>
              </w:rPr>
            </w:pPr>
            <w:r w:rsidRPr="00836D28">
              <w:rPr>
                <w:color w:val="000000" w:themeColor="text1"/>
                <w:sz w:val="24"/>
              </w:rPr>
              <w:t>Giải pháp quản lý thiết bị / chống thất thoát dữ liệu (MDM/DLP)</w:t>
            </w:r>
          </w:p>
        </w:tc>
        <w:tc>
          <w:tcPr>
            <w:tcW w:w="2721" w:type="dxa"/>
          </w:tcPr>
          <w:p w14:paraId="67D0F207" w14:textId="77777777" w:rsidR="00FE48BD" w:rsidRPr="00836D28" w:rsidRDefault="00E52543" w:rsidP="002F549D">
            <w:pPr>
              <w:spacing w:after="40" w:line="269" w:lineRule="auto"/>
              <w:rPr>
                <w:color w:val="000000" w:themeColor="text1"/>
              </w:rPr>
            </w:pPr>
            <w:r w:rsidRPr="00836D28">
              <w:rPr>
                <w:color w:val="000000" w:themeColor="text1"/>
                <w:sz w:val="24"/>
              </w:rPr>
              <w:t>Quản lý tập trung, phù hợp quy mô lớn</w:t>
            </w:r>
          </w:p>
        </w:tc>
        <w:tc>
          <w:tcPr>
            <w:tcW w:w="3912" w:type="dxa"/>
          </w:tcPr>
          <w:p w14:paraId="55E1D434" w14:textId="77777777" w:rsidR="00FE48BD" w:rsidRPr="00836D28" w:rsidRDefault="00E52543" w:rsidP="002F549D">
            <w:pPr>
              <w:spacing w:after="40" w:line="269" w:lineRule="auto"/>
              <w:rPr>
                <w:color w:val="000000" w:themeColor="text1"/>
              </w:rPr>
            </w:pPr>
            <w:r w:rsidRPr="00836D28">
              <w:rPr>
                <w:color w:val="000000" w:themeColor="text1"/>
                <w:sz w:val="24"/>
              </w:rPr>
              <w:t>Cần hạ tầng máy chủ, chi phí bản quyền và phụ thuộc nhà cung cấp; khó triển khai cho nhu cầu cá nhân và nhóm nhỏ</w:t>
            </w:r>
          </w:p>
        </w:tc>
      </w:tr>
    </w:tbl>
    <w:p w14:paraId="561E9C3E" w14:textId="77777777" w:rsidR="00FE48BD" w:rsidRPr="00352313" w:rsidRDefault="00FE48BD">
      <w:pPr>
        <w:spacing w:after="40"/>
        <w:rPr>
          <w:color w:val="000000" w:themeColor="text1"/>
          <w:sz w:val="28"/>
          <w:szCs w:val="28"/>
        </w:rPr>
      </w:pPr>
    </w:p>
    <w:p w14:paraId="6F5CD7DA" w14:textId="25AD3925" w:rsidR="00FE48BD" w:rsidRPr="00352313" w:rsidRDefault="006A0F09">
      <w:pPr>
        <w:ind w:firstLine="454"/>
        <w:rPr>
          <w:color w:val="000000" w:themeColor="text1"/>
          <w:sz w:val="28"/>
          <w:szCs w:val="28"/>
        </w:rPr>
      </w:pPr>
      <w:r w:rsidRPr="00352313">
        <w:rPr>
          <w:color w:val="000000" w:themeColor="text1"/>
          <w:sz w:val="28"/>
          <w:szCs w:val="28"/>
        </w:rPr>
        <w:t>Để bảo đảm tính khách quan trong quá trình so sánh, bảng dưới đây đối chiếu các giải pháp theo từng tiêu chí cụ thể, có thể kiểm chứng, thay vì dựa trên các nhận định mang tính định tính.</w:t>
      </w:r>
    </w:p>
    <w:p w14:paraId="57D1C486" w14:textId="77777777" w:rsidR="00FE48BD" w:rsidRPr="00836D28" w:rsidRDefault="00E52543">
      <w:pPr>
        <w:spacing w:before="160" w:after="80"/>
        <w:jc w:val="center"/>
        <w:rPr>
          <w:color w:val="000000" w:themeColor="text1"/>
        </w:rPr>
      </w:pPr>
      <w:r w:rsidRPr="00836D28">
        <w:rPr>
          <w:i/>
          <w:color w:val="000000" w:themeColor="text1"/>
          <w:sz w:val="23"/>
        </w:rPr>
        <w:t>Bảng 2. Ma trận đối chiếu theo tiêu chí kiểm tra được</w:t>
      </w:r>
    </w:p>
    <w:tbl>
      <w:tblPr>
        <w:tblStyle w:val="TableGrid"/>
        <w:tblW w:w="0" w:type="auto"/>
        <w:jc w:val="center"/>
        <w:tblLook w:val="04A0" w:firstRow="1" w:lastRow="0" w:firstColumn="1" w:lastColumn="0" w:noHBand="0" w:noVBand="1"/>
      </w:tblPr>
      <w:tblGrid>
        <w:gridCol w:w="2608"/>
        <w:gridCol w:w="1474"/>
        <w:gridCol w:w="1644"/>
        <w:gridCol w:w="1417"/>
        <w:gridCol w:w="1701"/>
      </w:tblGrid>
      <w:tr w:rsidR="00836D28" w:rsidRPr="00836D28" w14:paraId="06798459" w14:textId="77777777">
        <w:trPr>
          <w:jc w:val="center"/>
        </w:trPr>
        <w:tc>
          <w:tcPr>
            <w:tcW w:w="2608" w:type="dxa"/>
            <w:shd w:val="clear" w:color="auto" w:fill="DCE6F1"/>
          </w:tcPr>
          <w:p w14:paraId="256D2BF6" w14:textId="77777777" w:rsidR="00FE48BD" w:rsidRPr="00836D28" w:rsidRDefault="00E52543">
            <w:pPr>
              <w:spacing w:after="40" w:line="269" w:lineRule="auto"/>
              <w:jc w:val="center"/>
              <w:rPr>
                <w:color w:val="000000" w:themeColor="text1"/>
              </w:rPr>
            </w:pPr>
            <w:r w:rsidRPr="00836D28">
              <w:rPr>
                <w:b/>
                <w:color w:val="000000" w:themeColor="text1"/>
                <w:sz w:val="24"/>
              </w:rPr>
              <w:t>Tiêu chí</w:t>
            </w:r>
          </w:p>
        </w:tc>
        <w:tc>
          <w:tcPr>
            <w:tcW w:w="1474" w:type="dxa"/>
            <w:shd w:val="clear" w:color="auto" w:fill="DCE6F1"/>
          </w:tcPr>
          <w:p w14:paraId="683C49B1" w14:textId="77777777" w:rsidR="00FE48BD" w:rsidRPr="00836D28" w:rsidRDefault="00E52543">
            <w:pPr>
              <w:spacing w:after="40" w:line="269" w:lineRule="auto"/>
              <w:jc w:val="center"/>
              <w:rPr>
                <w:color w:val="000000" w:themeColor="text1"/>
              </w:rPr>
            </w:pPr>
            <w:r w:rsidRPr="00836D28">
              <w:rPr>
                <w:b/>
                <w:color w:val="000000" w:themeColor="text1"/>
                <w:sz w:val="24"/>
              </w:rPr>
              <w:t>Mã hoá toàn thiết bị</w:t>
            </w:r>
          </w:p>
        </w:tc>
        <w:tc>
          <w:tcPr>
            <w:tcW w:w="1644" w:type="dxa"/>
            <w:shd w:val="clear" w:color="auto" w:fill="DCE6F1"/>
          </w:tcPr>
          <w:p w14:paraId="6BE3F685" w14:textId="77777777" w:rsidR="00FE48BD" w:rsidRPr="00836D28" w:rsidRDefault="00E52543">
            <w:pPr>
              <w:spacing w:after="40" w:line="269" w:lineRule="auto"/>
              <w:jc w:val="center"/>
              <w:rPr>
                <w:color w:val="000000" w:themeColor="text1"/>
              </w:rPr>
            </w:pPr>
            <w:r w:rsidRPr="00836D28">
              <w:rPr>
                <w:b/>
                <w:color w:val="000000" w:themeColor="text1"/>
                <w:sz w:val="24"/>
              </w:rPr>
              <w:t>Ứng dụng két thương mại</w:t>
            </w:r>
          </w:p>
        </w:tc>
        <w:tc>
          <w:tcPr>
            <w:tcW w:w="1417" w:type="dxa"/>
            <w:shd w:val="clear" w:color="auto" w:fill="DCE6F1"/>
          </w:tcPr>
          <w:p w14:paraId="237549C0" w14:textId="77777777" w:rsidR="00FE48BD" w:rsidRPr="00836D28" w:rsidRDefault="00E52543">
            <w:pPr>
              <w:spacing w:after="40" w:line="269" w:lineRule="auto"/>
              <w:jc w:val="center"/>
              <w:rPr>
                <w:color w:val="000000" w:themeColor="text1"/>
              </w:rPr>
            </w:pPr>
            <w:r w:rsidRPr="00836D28">
              <w:rPr>
                <w:b/>
                <w:color w:val="000000" w:themeColor="text1"/>
                <w:sz w:val="24"/>
              </w:rPr>
              <w:t>Công cụ dòng lệnh</w:t>
            </w:r>
          </w:p>
        </w:tc>
        <w:tc>
          <w:tcPr>
            <w:tcW w:w="1701" w:type="dxa"/>
            <w:shd w:val="clear" w:color="auto" w:fill="DCE6F1"/>
          </w:tcPr>
          <w:p w14:paraId="659B00C5" w14:textId="77777777" w:rsidR="00FE48BD" w:rsidRPr="00836D28" w:rsidRDefault="00E52543">
            <w:pPr>
              <w:spacing w:after="40" w:line="269" w:lineRule="auto"/>
              <w:jc w:val="center"/>
              <w:rPr>
                <w:color w:val="000000" w:themeColor="text1"/>
              </w:rPr>
            </w:pPr>
            <w:r w:rsidRPr="00836D28">
              <w:rPr>
                <w:b/>
                <w:color w:val="000000" w:themeColor="text1"/>
                <w:sz w:val="24"/>
              </w:rPr>
              <w:t>SecureVault Mobile</w:t>
            </w:r>
          </w:p>
        </w:tc>
      </w:tr>
      <w:tr w:rsidR="00836D28" w:rsidRPr="00836D28" w14:paraId="632FE58C" w14:textId="77777777">
        <w:trPr>
          <w:jc w:val="center"/>
        </w:trPr>
        <w:tc>
          <w:tcPr>
            <w:tcW w:w="2608" w:type="dxa"/>
          </w:tcPr>
          <w:p w14:paraId="7ED70AB1" w14:textId="77777777" w:rsidR="00FE48BD" w:rsidRPr="00836D28" w:rsidRDefault="00E52543">
            <w:pPr>
              <w:spacing w:after="40" w:line="269" w:lineRule="auto"/>
              <w:jc w:val="left"/>
              <w:rPr>
                <w:color w:val="000000" w:themeColor="text1"/>
              </w:rPr>
            </w:pPr>
            <w:r w:rsidRPr="00836D28">
              <w:rPr>
                <w:color w:val="000000" w:themeColor="text1"/>
                <w:sz w:val="24"/>
              </w:rPr>
              <w:t>Chạy được trên Android</w:t>
            </w:r>
          </w:p>
        </w:tc>
        <w:tc>
          <w:tcPr>
            <w:tcW w:w="1474" w:type="dxa"/>
          </w:tcPr>
          <w:p w14:paraId="1AC229A1"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644" w:type="dxa"/>
          </w:tcPr>
          <w:p w14:paraId="25C3CC99"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417" w:type="dxa"/>
          </w:tcPr>
          <w:p w14:paraId="638CCB84"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701" w:type="dxa"/>
          </w:tcPr>
          <w:p w14:paraId="2B68812A"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325291D7" w14:textId="77777777">
        <w:trPr>
          <w:jc w:val="center"/>
        </w:trPr>
        <w:tc>
          <w:tcPr>
            <w:tcW w:w="2608" w:type="dxa"/>
          </w:tcPr>
          <w:p w14:paraId="3F861C07" w14:textId="77777777" w:rsidR="00FE48BD" w:rsidRPr="00836D28" w:rsidRDefault="00E52543">
            <w:pPr>
              <w:spacing w:after="40" w:line="269" w:lineRule="auto"/>
              <w:jc w:val="left"/>
              <w:rPr>
                <w:color w:val="000000" w:themeColor="text1"/>
              </w:rPr>
            </w:pPr>
            <w:r w:rsidRPr="00836D28">
              <w:rPr>
                <w:color w:val="000000" w:themeColor="text1"/>
                <w:sz w:val="24"/>
              </w:rPr>
              <w:t>Không yêu cầu quyền mạng</w:t>
            </w:r>
          </w:p>
        </w:tc>
        <w:tc>
          <w:tcPr>
            <w:tcW w:w="1474" w:type="dxa"/>
          </w:tcPr>
          <w:p w14:paraId="16EE0F2A"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644" w:type="dxa"/>
          </w:tcPr>
          <w:p w14:paraId="45C870D6" w14:textId="77777777" w:rsidR="00FE48BD" w:rsidRPr="00836D28" w:rsidRDefault="00E52543">
            <w:pPr>
              <w:spacing w:after="40" w:line="269" w:lineRule="auto"/>
              <w:jc w:val="center"/>
              <w:rPr>
                <w:color w:val="000000" w:themeColor="text1"/>
              </w:rPr>
            </w:pPr>
            <w:r w:rsidRPr="00836D28">
              <w:rPr>
                <w:color w:val="000000" w:themeColor="text1"/>
                <w:sz w:val="24"/>
              </w:rPr>
              <w:t>Thường không</w:t>
            </w:r>
          </w:p>
        </w:tc>
        <w:tc>
          <w:tcPr>
            <w:tcW w:w="1417" w:type="dxa"/>
          </w:tcPr>
          <w:p w14:paraId="359D8C86"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7824AECB"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224BE7C5" w14:textId="77777777">
        <w:trPr>
          <w:jc w:val="center"/>
        </w:trPr>
        <w:tc>
          <w:tcPr>
            <w:tcW w:w="2608" w:type="dxa"/>
          </w:tcPr>
          <w:p w14:paraId="24B1B4C2" w14:textId="77777777" w:rsidR="00FE48BD" w:rsidRPr="00836D28" w:rsidRDefault="00E52543">
            <w:pPr>
              <w:spacing w:after="40" w:line="269" w:lineRule="auto"/>
              <w:jc w:val="left"/>
              <w:rPr>
                <w:color w:val="000000" w:themeColor="text1"/>
              </w:rPr>
            </w:pPr>
            <w:r w:rsidRPr="00836D28">
              <w:rPr>
                <w:color w:val="000000" w:themeColor="text1"/>
                <w:sz w:val="24"/>
              </w:rPr>
              <w:t>Mã nguồn kiểm tra được</w:t>
            </w:r>
          </w:p>
        </w:tc>
        <w:tc>
          <w:tcPr>
            <w:tcW w:w="1474" w:type="dxa"/>
          </w:tcPr>
          <w:p w14:paraId="50702D2C" w14:textId="77777777" w:rsidR="00FE48BD" w:rsidRPr="00836D28" w:rsidRDefault="00E52543">
            <w:pPr>
              <w:spacing w:after="40" w:line="269" w:lineRule="auto"/>
              <w:jc w:val="center"/>
              <w:rPr>
                <w:color w:val="000000" w:themeColor="text1"/>
              </w:rPr>
            </w:pPr>
            <w:r w:rsidRPr="00836D28">
              <w:rPr>
                <w:color w:val="000000" w:themeColor="text1"/>
                <w:sz w:val="24"/>
              </w:rPr>
              <w:t>Một phần</w:t>
            </w:r>
          </w:p>
        </w:tc>
        <w:tc>
          <w:tcPr>
            <w:tcW w:w="1644" w:type="dxa"/>
          </w:tcPr>
          <w:p w14:paraId="7A81E1C0" w14:textId="77777777" w:rsidR="00FE48BD" w:rsidRPr="00836D28" w:rsidRDefault="00E52543">
            <w:pPr>
              <w:spacing w:after="40" w:line="269" w:lineRule="auto"/>
              <w:jc w:val="center"/>
              <w:rPr>
                <w:color w:val="000000" w:themeColor="text1"/>
              </w:rPr>
            </w:pPr>
            <w:r w:rsidRPr="00836D28">
              <w:rPr>
                <w:color w:val="000000" w:themeColor="text1"/>
                <w:sz w:val="24"/>
              </w:rPr>
              <w:t>Thường không</w:t>
            </w:r>
          </w:p>
        </w:tc>
        <w:tc>
          <w:tcPr>
            <w:tcW w:w="1417" w:type="dxa"/>
          </w:tcPr>
          <w:p w14:paraId="63BE6AC0"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1B122616"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3CF70F2E" w14:textId="77777777">
        <w:trPr>
          <w:jc w:val="center"/>
        </w:trPr>
        <w:tc>
          <w:tcPr>
            <w:tcW w:w="2608" w:type="dxa"/>
          </w:tcPr>
          <w:p w14:paraId="550738DF" w14:textId="77777777" w:rsidR="00FE48BD" w:rsidRPr="00836D28" w:rsidRDefault="00E52543">
            <w:pPr>
              <w:spacing w:after="40" w:line="269" w:lineRule="auto"/>
              <w:jc w:val="left"/>
              <w:rPr>
                <w:color w:val="000000" w:themeColor="text1"/>
              </w:rPr>
            </w:pPr>
            <w:r w:rsidRPr="00836D28">
              <w:rPr>
                <w:color w:val="000000" w:themeColor="text1"/>
                <w:sz w:val="24"/>
              </w:rPr>
              <w:t>Có bộ kiểm thử công khai</w:t>
            </w:r>
          </w:p>
        </w:tc>
        <w:tc>
          <w:tcPr>
            <w:tcW w:w="1474" w:type="dxa"/>
          </w:tcPr>
          <w:p w14:paraId="111DA7B8" w14:textId="77777777" w:rsidR="00FE48BD" w:rsidRPr="00836D28" w:rsidRDefault="00E52543">
            <w:pPr>
              <w:spacing w:after="40" w:line="269" w:lineRule="auto"/>
              <w:jc w:val="center"/>
              <w:rPr>
                <w:color w:val="000000" w:themeColor="text1"/>
              </w:rPr>
            </w:pPr>
            <w:r w:rsidRPr="00836D28">
              <w:rPr>
                <w:color w:val="000000" w:themeColor="text1"/>
                <w:sz w:val="24"/>
              </w:rPr>
              <w:t>Không rõ</w:t>
            </w:r>
          </w:p>
        </w:tc>
        <w:tc>
          <w:tcPr>
            <w:tcW w:w="1644" w:type="dxa"/>
          </w:tcPr>
          <w:p w14:paraId="39B7F61E"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417" w:type="dxa"/>
          </w:tcPr>
          <w:p w14:paraId="6169A02F"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2C330943"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2930F825" w14:textId="77777777">
        <w:trPr>
          <w:jc w:val="center"/>
        </w:trPr>
        <w:tc>
          <w:tcPr>
            <w:tcW w:w="2608" w:type="dxa"/>
          </w:tcPr>
          <w:p w14:paraId="6D0E2842" w14:textId="77777777" w:rsidR="00FE48BD" w:rsidRPr="00836D28" w:rsidRDefault="00E52543">
            <w:pPr>
              <w:spacing w:after="40" w:line="269" w:lineRule="auto"/>
              <w:jc w:val="left"/>
              <w:rPr>
                <w:color w:val="000000" w:themeColor="text1"/>
              </w:rPr>
            </w:pPr>
            <w:r w:rsidRPr="00836D28">
              <w:rPr>
                <w:color w:val="000000" w:themeColor="text1"/>
                <w:sz w:val="24"/>
              </w:rPr>
              <w:t>Bảo vệ tệp sau khi rời thiết bị</w:t>
            </w:r>
          </w:p>
        </w:tc>
        <w:tc>
          <w:tcPr>
            <w:tcW w:w="1474" w:type="dxa"/>
          </w:tcPr>
          <w:p w14:paraId="532B4FEE"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644" w:type="dxa"/>
          </w:tcPr>
          <w:p w14:paraId="3FA64324" w14:textId="77777777" w:rsidR="00FE48BD" w:rsidRPr="00836D28" w:rsidRDefault="00E52543">
            <w:pPr>
              <w:spacing w:after="40" w:line="269" w:lineRule="auto"/>
              <w:jc w:val="center"/>
              <w:rPr>
                <w:color w:val="000000" w:themeColor="text1"/>
              </w:rPr>
            </w:pPr>
            <w:r w:rsidRPr="00836D28">
              <w:rPr>
                <w:color w:val="000000" w:themeColor="text1"/>
                <w:sz w:val="24"/>
              </w:rPr>
              <w:t>Một phần</w:t>
            </w:r>
          </w:p>
        </w:tc>
        <w:tc>
          <w:tcPr>
            <w:tcW w:w="1417" w:type="dxa"/>
          </w:tcPr>
          <w:p w14:paraId="686A8235"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59122C0E"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13D44064" w14:textId="77777777">
        <w:trPr>
          <w:jc w:val="center"/>
        </w:trPr>
        <w:tc>
          <w:tcPr>
            <w:tcW w:w="2608" w:type="dxa"/>
          </w:tcPr>
          <w:p w14:paraId="56AC5BDD" w14:textId="77777777" w:rsidR="00FE48BD" w:rsidRPr="006A0F09" w:rsidRDefault="00E52543">
            <w:pPr>
              <w:spacing w:after="40" w:line="269" w:lineRule="auto"/>
              <w:jc w:val="left"/>
              <w:rPr>
                <w:color w:val="000000" w:themeColor="text1"/>
                <w:spacing w:val="-16"/>
              </w:rPr>
            </w:pPr>
            <w:r w:rsidRPr="006A0F09">
              <w:rPr>
                <w:color w:val="000000" w:themeColor="text1"/>
                <w:spacing w:val="-16"/>
                <w:sz w:val="24"/>
              </w:rPr>
              <w:t>Ký số và kiểm tra nguồn gốc</w:t>
            </w:r>
          </w:p>
        </w:tc>
        <w:tc>
          <w:tcPr>
            <w:tcW w:w="1474" w:type="dxa"/>
          </w:tcPr>
          <w:p w14:paraId="2D4CFE82"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644" w:type="dxa"/>
          </w:tcPr>
          <w:p w14:paraId="7DCC972A" w14:textId="6DE5368C" w:rsidR="00FE48BD" w:rsidRPr="00836D28" w:rsidRDefault="006A0F09">
            <w:pPr>
              <w:spacing w:after="40" w:line="269" w:lineRule="auto"/>
              <w:jc w:val="center"/>
              <w:rPr>
                <w:color w:val="000000" w:themeColor="text1"/>
              </w:rPr>
            </w:pPr>
            <w:r w:rsidRPr="00836D28">
              <w:rPr>
                <w:color w:val="000000" w:themeColor="text1"/>
                <w:sz w:val="24"/>
              </w:rPr>
              <w:t>Thường không</w:t>
            </w:r>
          </w:p>
        </w:tc>
        <w:tc>
          <w:tcPr>
            <w:tcW w:w="1417" w:type="dxa"/>
          </w:tcPr>
          <w:p w14:paraId="2CD03393"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4A5757E8"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0DED9B42" w14:textId="77777777">
        <w:trPr>
          <w:jc w:val="center"/>
        </w:trPr>
        <w:tc>
          <w:tcPr>
            <w:tcW w:w="2608" w:type="dxa"/>
          </w:tcPr>
          <w:p w14:paraId="50B6FF63" w14:textId="77777777" w:rsidR="00FE48BD" w:rsidRPr="00836D28" w:rsidRDefault="00E52543">
            <w:pPr>
              <w:spacing w:after="40" w:line="269" w:lineRule="auto"/>
              <w:jc w:val="left"/>
              <w:rPr>
                <w:color w:val="000000" w:themeColor="text1"/>
              </w:rPr>
            </w:pPr>
            <w:r w:rsidRPr="00836D28">
              <w:rPr>
                <w:color w:val="000000" w:themeColor="text1"/>
                <w:sz w:val="24"/>
              </w:rPr>
              <w:t>Chia khoá phục hồi theo ngưỡng</w:t>
            </w:r>
          </w:p>
        </w:tc>
        <w:tc>
          <w:tcPr>
            <w:tcW w:w="1474" w:type="dxa"/>
          </w:tcPr>
          <w:p w14:paraId="1770689C"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644" w:type="dxa"/>
          </w:tcPr>
          <w:p w14:paraId="4E69F4E0" w14:textId="4C56B9CE" w:rsidR="00FE48BD" w:rsidRPr="00836D28" w:rsidRDefault="006A0F09">
            <w:pPr>
              <w:spacing w:after="40" w:line="269" w:lineRule="auto"/>
              <w:jc w:val="center"/>
              <w:rPr>
                <w:color w:val="000000" w:themeColor="text1"/>
              </w:rPr>
            </w:pPr>
            <w:r w:rsidRPr="00836D28">
              <w:rPr>
                <w:color w:val="000000" w:themeColor="text1"/>
                <w:sz w:val="24"/>
              </w:rPr>
              <w:t>Thường không</w:t>
            </w:r>
          </w:p>
        </w:tc>
        <w:tc>
          <w:tcPr>
            <w:tcW w:w="1417" w:type="dxa"/>
          </w:tcPr>
          <w:p w14:paraId="51E404CC" w14:textId="77777777" w:rsidR="00FE48BD" w:rsidRPr="00836D28" w:rsidRDefault="00E52543">
            <w:pPr>
              <w:spacing w:after="40" w:line="269" w:lineRule="auto"/>
              <w:jc w:val="center"/>
              <w:rPr>
                <w:color w:val="000000" w:themeColor="text1"/>
              </w:rPr>
            </w:pPr>
            <w:r w:rsidRPr="00836D28">
              <w:rPr>
                <w:color w:val="000000" w:themeColor="text1"/>
                <w:sz w:val="24"/>
              </w:rPr>
              <w:t>Một phần</w:t>
            </w:r>
          </w:p>
        </w:tc>
        <w:tc>
          <w:tcPr>
            <w:tcW w:w="1701" w:type="dxa"/>
          </w:tcPr>
          <w:p w14:paraId="3398F4A1"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13FCF81E" w14:textId="77777777">
        <w:trPr>
          <w:jc w:val="center"/>
        </w:trPr>
        <w:tc>
          <w:tcPr>
            <w:tcW w:w="2608" w:type="dxa"/>
          </w:tcPr>
          <w:p w14:paraId="6F69F37D" w14:textId="77777777" w:rsidR="00FE48BD" w:rsidRPr="00836D28" w:rsidRDefault="00E52543">
            <w:pPr>
              <w:spacing w:after="40" w:line="269" w:lineRule="auto"/>
              <w:jc w:val="left"/>
              <w:rPr>
                <w:color w:val="000000" w:themeColor="text1"/>
              </w:rPr>
            </w:pPr>
            <w:r w:rsidRPr="00836D28">
              <w:rPr>
                <w:color w:val="000000" w:themeColor="text1"/>
                <w:sz w:val="24"/>
              </w:rPr>
              <w:t>Xử lý siêu dữ liệu ẩn trong ảnh</w:t>
            </w:r>
          </w:p>
        </w:tc>
        <w:tc>
          <w:tcPr>
            <w:tcW w:w="1474" w:type="dxa"/>
          </w:tcPr>
          <w:p w14:paraId="4EAEEB4F" w14:textId="77777777" w:rsidR="00FE48BD" w:rsidRPr="00836D28" w:rsidRDefault="00E52543">
            <w:pPr>
              <w:spacing w:after="40" w:line="269" w:lineRule="auto"/>
              <w:jc w:val="center"/>
              <w:rPr>
                <w:color w:val="000000" w:themeColor="text1"/>
              </w:rPr>
            </w:pPr>
            <w:r w:rsidRPr="00836D28">
              <w:rPr>
                <w:color w:val="000000" w:themeColor="text1"/>
                <w:sz w:val="24"/>
              </w:rPr>
              <w:t>Không</w:t>
            </w:r>
          </w:p>
        </w:tc>
        <w:tc>
          <w:tcPr>
            <w:tcW w:w="1644" w:type="dxa"/>
          </w:tcPr>
          <w:p w14:paraId="27861AEE" w14:textId="75527406" w:rsidR="00FE48BD" w:rsidRPr="00836D28" w:rsidRDefault="006A0F09">
            <w:pPr>
              <w:spacing w:after="40" w:line="269" w:lineRule="auto"/>
              <w:jc w:val="center"/>
              <w:rPr>
                <w:color w:val="000000" w:themeColor="text1"/>
              </w:rPr>
            </w:pPr>
            <w:r w:rsidRPr="00836D28">
              <w:rPr>
                <w:color w:val="000000" w:themeColor="text1"/>
                <w:sz w:val="24"/>
              </w:rPr>
              <w:t>Thường không</w:t>
            </w:r>
          </w:p>
        </w:tc>
        <w:tc>
          <w:tcPr>
            <w:tcW w:w="1417" w:type="dxa"/>
          </w:tcPr>
          <w:p w14:paraId="5EC3DF25"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1B54819C"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5903AD36" w14:textId="77777777">
        <w:trPr>
          <w:jc w:val="center"/>
        </w:trPr>
        <w:tc>
          <w:tcPr>
            <w:tcW w:w="2608" w:type="dxa"/>
          </w:tcPr>
          <w:p w14:paraId="6AC76472" w14:textId="77777777" w:rsidR="00FE48BD" w:rsidRPr="00836D28" w:rsidRDefault="00E52543">
            <w:pPr>
              <w:spacing w:after="40" w:line="269" w:lineRule="auto"/>
              <w:jc w:val="left"/>
              <w:rPr>
                <w:color w:val="000000" w:themeColor="text1"/>
              </w:rPr>
            </w:pPr>
            <w:r w:rsidRPr="00836D28">
              <w:rPr>
                <w:color w:val="000000" w:themeColor="text1"/>
                <w:sz w:val="24"/>
              </w:rPr>
              <w:t>Định dạng tệp theo chuẩn mở</w:t>
            </w:r>
          </w:p>
        </w:tc>
        <w:tc>
          <w:tcPr>
            <w:tcW w:w="1474" w:type="dxa"/>
          </w:tcPr>
          <w:p w14:paraId="7E65698A" w14:textId="77777777" w:rsidR="00FE48BD" w:rsidRPr="00836D28" w:rsidRDefault="00E52543">
            <w:pPr>
              <w:spacing w:after="40" w:line="269" w:lineRule="auto"/>
              <w:jc w:val="center"/>
              <w:rPr>
                <w:color w:val="000000" w:themeColor="text1"/>
              </w:rPr>
            </w:pPr>
            <w:r w:rsidRPr="00836D28">
              <w:rPr>
                <w:color w:val="000000" w:themeColor="text1"/>
                <w:sz w:val="24"/>
              </w:rPr>
              <w:t>Không áp dụng</w:t>
            </w:r>
          </w:p>
        </w:tc>
        <w:tc>
          <w:tcPr>
            <w:tcW w:w="1644" w:type="dxa"/>
          </w:tcPr>
          <w:p w14:paraId="138EC434" w14:textId="77777777" w:rsidR="00FE48BD" w:rsidRPr="00836D28" w:rsidRDefault="00E52543">
            <w:pPr>
              <w:spacing w:after="40" w:line="269" w:lineRule="auto"/>
              <w:jc w:val="center"/>
              <w:rPr>
                <w:color w:val="000000" w:themeColor="text1"/>
              </w:rPr>
            </w:pPr>
            <w:r w:rsidRPr="00836D28">
              <w:rPr>
                <w:color w:val="000000" w:themeColor="text1"/>
                <w:sz w:val="24"/>
              </w:rPr>
              <w:t>Thường không</w:t>
            </w:r>
          </w:p>
        </w:tc>
        <w:tc>
          <w:tcPr>
            <w:tcW w:w="1417" w:type="dxa"/>
          </w:tcPr>
          <w:p w14:paraId="6709B61C"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7A9C4B5A"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r w:rsidR="00836D28" w:rsidRPr="00836D28" w14:paraId="58DC6657" w14:textId="77777777">
        <w:trPr>
          <w:jc w:val="center"/>
        </w:trPr>
        <w:tc>
          <w:tcPr>
            <w:tcW w:w="2608" w:type="dxa"/>
          </w:tcPr>
          <w:p w14:paraId="7D18D1A5" w14:textId="77777777" w:rsidR="00FE48BD" w:rsidRPr="00836D28" w:rsidRDefault="00E52543">
            <w:pPr>
              <w:spacing w:after="40" w:line="269" w:lineRule="auto"/>
              <w:jc w:val="left"/>
              <w:rPr>
                <w:color w:val="000000" w:themeColor="text1"/>
              </w:rPr>
            </w:pPr>
            <w:r w:rsidRPr="00836D28">
              <w:rPr>
                <w:color w:val="000000" w:themeColor="text1"/>
                <w:sz w:val="24"/>
              </w:rPr>
              <w:t>Dùng được làm học cụ giảng dạy</w:t>
            </w:r>
          </w:p>
        </w:tc>
        <w:tc>
          <w:tcPr>
            <w:tcW w:w="1474" w:type="dxa"/>
          </w:tcPr>
          <w:p w14:paraId="3C2FAFC3" w14:textId="77777777" w:rsidR="00FE48BD" w:rsidRPr="00836D28" w:rsidRDefault="00E52543">
            <w:pPr>
              <w:spacing w:after="40" w:line="269" w:lineRule="auto"/>
              <w:jc w:val="center"/>
              <w:rPr>
                <w:color w:val="000000" w:themeColor="text1"/>
              </w:rPr>
            </w:pPr>
            <w:r w:rsidRPr="00836D28">
              <w:rPr>
                <w:color w:val="000000" w:themeColor="text1"/>
                <w:sz w:val="24"/>
              </w:rPr>
              <w:t>Hạn chế</w:t>
            </w:r>
          </w:p>
        </w:tc>
        <w:tc>
          <w:tcPr>
            <w:tcW w:w="1644" w:type="dxa"/>
          </w:tcPr>
          <w:p w14:paraId="0C76993F" w14:textId="77777777" w:rsidR="00FE48BD" w:rsidRPr="00836D28" w:rsidRDefault="00E52543">
            <w:pPr>
              <w:spacing w:after="40" w:line="269" w:lineRule="auto"/>
              <w:jc w:val="center"/>
              <w:rPr>
                <w:color w:val="000000" w:themeColor="text1"/>
              </w:rPr>
            </w:pPr>
            <w:r w:rsidRPr="00836D28">
              <w:rPr>
                <w:color w:val="000000" w:themeColor="text1"/>
                <w:sz w:val="24"/>
              </w:rPr>
              <w:t>Hạn chế</w:t>
            </w:r>
          </w:p>
        </w:tc>
        <w:tc>
          <w:tcPr>
            <w:tcW w:w="1417" w:type="dxa"/>
          </w:tcPr>
          <w:p w14:paraId="3CE1AB5A"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c>
          <w:tcPr>
            <w:tcW w:w="1701" w:type="dxa"/>
          </w:tcPr>
          <w:p w14:paraId="38776EA4" w14:textId="77777777" w:rsidR="00FE48BD" w:rsidRPr="00836D28" w:rsidRDefault="00E52543">
            <w:pPr>
              <w:spacing w:after="40" w:line="269" w:lineRule="auto"/>
              <w:jc w:val="center"/>
              <w:rPr>
                <w:color w:val="000000" w:themeColor="text1"/>
              </w:rPr>
            </w:pPr>
            <w:r w:rsidRPr="00836D28">
              <w:rPr>
                <w:color w:val="000000" w:themeColor="text1"/>
                <w:sz w:val="24"/>
              </w:rPr>
              <w:t>Có</w:t>
            </w:r>
          </w:p>
        </w:tc>
      </w:tr>
    </w:tbl>
    <w:p w14:paraId="60D3BC9F" w14:textId="7239C82F" w:rsidR="00FE48BD" w:rsidRPr="00836D28" w:rsidRDefault="00E52543" w:rsidP="00AE576C">
      <w:pPr>
        <w:spacing w:before="40"/>
        <w:rPr>
          <w:color w:val="000000" w:themeColor="text1"/>
          <w:lang w:val="vi-VN"/>
        </w:rPr>
      </w:pPr>
      <w:r w:rsidRPr="00836D28">
        <w:rPr>
          <w:i/>
          <w:color w:val="000000" w:themeColor="text1"/>
          <w:sz w:val="22"/>
        </w:rPr>
        <w:t>Cột SecureVault Mobile đối chiếu với chức năng đã hiện thực và kiểm chứng.</w:t>
      </w:r>
    </w:p>
    <w:p w14:paraId="35F7FC99" w14:textId="505BD3C0" w:rsidR="00FE48BD" w:rsidRPr="00352313" w:rsidRDefault="00E52543" w:rsidP="00AE576C">
      <w:pPr>
        <w:pStyle w:val="Heading3"/>
        <w:spacing w:before="160" w:after="60"/>
        <w:ind w:firstLine="720"/>
        <w:rPr>
          <w:color w:val="000000" w:themeColor="text1"/>
          <w:sz w:val="28"/>
          <w:szCs w:val="28"/>
          <w:lang w:val="vi-VN"/>
        </w:rPr>
      </w:pPr>
      <w:bookmarkStart w:id="9" w:name="_Toc239844550"/>
      <w:r w:rsidRPr="00352313">
        <w:rPr>
          <w:rFonts w:ascii="Times New Roman" w:eastAsia="Times New Roman" w:hAnsi="Times New Roman"/>
          <w:i/>
          <w:color w:val="000000" w:themeColor="text1"/>
          <w:sz w:val="28"/>
          <w:szCs w:val="28"/>
          <w:lang w:val="vi-VN"/>
        </w:rPr>
        <w:lastRenderedPageBreak/>
        <w:t xml:space="preserve">1.3. </w:t>
      </w:r>
      <w:r w:rsidR="00CE6D78" w:rsidRPr="00352313">
        <w:rPr>
          <w:rFonts w:ascii="Times New Roman" w:eastAsia="Times New Roman" w:hAnsi="Times New Roman"/>
          <w:i/>
          <w:color w:val="000000" w:themeColor="text1"/>
          <w:sz w:val="28"/>
          <w:szCs w:val="28"/>
          <w:lang w:val="vi-VN"/>
        </w:rPr>
        <w:t>Vấn đề thực tiễn và yêu cầu cần giải quyết</w:t>
      </w:r>
      <w:bookmarkEnd w:id="9"/>
    </w:p>
    <w:p w14:paraId="42B9051B" w14:textId="77777777" w:rsidR="005E0F44" w:rsidRPr="00352313" w:rsidRDefault="00E52543" w:rsidP="005E0F44">
      <w:pPr>
        <w:ind w:firstLine="720"/>
        <w:rPr>
          <w:color w:val="000000" w:themeColor="text1"/>
          <w:sz w:val="28"/>
          <w:szCs w:val="28"/>
          <w:lang w:val="vi-VN"/>
        </w:rPr>
      </w:pPr>
      <w:r w:rsidRPr="00352313">
        <w:rPr>
          <w:color w:val="000000" w:themeColor="text1"/>
          <w:sz w:val="28"/>
          <w:szCs w:val="28"/>
          <w:lang w:val="vi-VN"/>
        </w:rPr>
        <w:t xml:space="preserve">Từ phân tích trên, </w:t>
      </w:r>
      <w:r w:rsidR="00CE6D78" w:rsidRPr="00352313">
        <w:rPr>
          <w:color w:val="000000" w:themeColor="text1"/>
          <w:sz w:val="28"/>
          <w:szCs w:val="28"/>
          <w:lang w:val="vi-VN"/>
        </w:rPr>
        <w:t xml:space="preserve">vấn đề </w:t>
      </w:r>
      <w:r w:rsidRPr="00352313">
        <w:rPr>
          <w:color w:val="000000" w:themeColor="text1"/>
          <w:sz w:val="28"/>
          <w:szCs w:val="28"/>
          <w:lang w:val="vi-VN"/>
        </w:rPr>
        <w:t xml:space="preserve">được xác định là: chưa có công cụ đồng thời đáp ứng cả năm yêu cầu sau đây trên nền tảng </w:t>
      </w:r>
      <w:r w:rsidR="00CE6D78" w:rsidRPr="00352313">
        <w:rPr>
          <w:color w:val="000000" w:themeColor="text1"/>
          <w:sz w:val="28"/>
          <w:szCs w:val="28"/>
          <w:lang w:val="vi-VN"/>
        </w:rPr>
        <w:t xml:space="preserve">điện thoại di động, đáp ứng các yêu cầu sau: </w:t>
      </w:r>
    </w:p>
    <w:p w14:paraId="3831736D" w14:textId="15A6C578" w:rsidR="005E0F44" w:rsidRPr="00352313" w:rsidRDefault="00A13C8A" w:rsidP="005E0F44">
      <w:pPr>
        <w:ind w:firstLine="720"/>
        <w:rPr>
          <w:color w:val="000000" w:themeColor="text1"/>
          <w:sz w:val="28"/>
          <w:szCs w:val="28"/>
          <w:lang w:val="vi-VN"/>
        </w:rPr>
      </w:pPr>
      <w:r w:rsidRPr="00352313">
        <w:rPr>
          <w:color w:val="000000" w:themeColor="text1"/>
          <w:sz w:val="28"/>
          <w:szCs w:val="28"/>
          <w:lang w:val="vi-VN"/>
        </w:rPr>
        <w:t>(1) Hoạt động hoàn toàn trên thiết bị, không yêu cầu quyền truy cập mạng, không tài khoản, không đồng bộ đám mây.</w:t>
      </w:r>
    </w:p>
    <w:p w14:paraId="570DE0E7" w14:textId="1E360FFE" w:rsidR="005E0F44" w:rsidRPr="00352313" w:rsidRDefault="00A13C8A" w:rsidP="005E0F44">
      <w:pPr>
        <w:ind w:firstLine="720"/>
        <w:rPr>
          <w:color w:val="000000" w:themeColor="text1"/>
          <w:sz w:val="28"/>
          <w:szCs w:val="28"/>
          <w:lang w:val="vi-VN"/>
        </w:rPr>
      </w:pPr>
      <w:r w:rsidRPr="00352313">
        <w:rPr>
          <w:color w:val="000000" w:themeColor="text1"/>
          <w:sz w:val="28"/>
          <w:szCs w:val="28"/>
          <w:lang w:val="vi-VN"/>
        </w:rPr>
        <w:t>(2)</w:t>
      </w:r>
      <w:r w:rsidRPr="00352313">
        <w:rPr>
          <w:b/>
          <w:color w:val="000000" w:themeColor="text1"/>
          <w:sz w:val="28"/>
          <w:szCs w:val="28"/>
          <w:lang w:val="vi-VN"/>
        </w:rPr>
        <w:t xml:space="preserve"> </w:t>
      </w:r>
      <w:r w:rsidRPr="00352313">
        <w:rPr>
          <w:color w:val="000000" w:themeColor="text1"/>
          <w:sz w:val="28"/>
          <w:szCs w:val="28"/>
          <w:lang w:val="vi-VN"/>
        </w:rPr>
        <w:t>Mã nguồn kiểm soát được, thuật toán công khai, có bộ kiểm thử tự động để bên thứ ba có thể kiểm chứng lại.</w:t>
      </w:r>
    </w:p>
    <w:p w14:paraId="23E3EC83" w14:textId="7E44729E" w:rsidR="005E0F44" w:rsidRPr="00352313" w:rsidRDefault="00A13C8A" w:rsidP="005E0F44">
      <w:pPr>
        <w:ind w:firstLine="720"/>
        <w:rPr>
          <w:color w:val="000000" w:themeColor="text1"/>
          <w:sz w:val="28"/>
          <w:szCs w:val="28"/>
          <w:lang w:val="vi-VN"/>
        </w:rPr>
      </w:pPr>
      <w:r w:rsidRPr="00352313">
        <w:rPr>
          <w:color w:val="000000" w:themeColor="text1"/>
          <w:sz w:val="28"/>
          <w:szCs w:val="28"/>
          <w:lang w:val="vi-VN"/>
        </w:rPr>
        <w:t>(3)</w:t>
      </w:r>
      <w:r w:rsidRPr="00352313">
        <w:rPr>
          <w:b/>
          <w:color w:val="000000" w:themeColor="text1"/>
          <w:sz w:val="28"/>
          <w:szCs w:val="28"/>
          <w:lang w:val="vi-VN"/>
        </w:rPr>
        <w:t xml:space="preserve"> </w:t>
      </w:r>
      <w:r w:rsidRPr="00352313">
        <w:rPr>
          <w:color w:val="000000" w:themeColor="text1"/>
          <w:sz w:val="28"/>
          <w:szCs w:val="28"/>
          <w:lang w:val="vi-VN"/>
        </w:rPr>
        <w:t>Gộp nhiều nghiệp vụ bảo vệ dữ liệu trong một ứng dụng thống nhất, thay vì phải dùng nhiều công cụ rời rạc.</w:t>
      </w:r>
    </w:p>
    <w:p w14:paraId="76385386" w14:textId="66EADA32" w:rsidR="005E0F44" w:rsidRPr="00352313" w:rsidRDefault="00A13C8A" w:rsidP="005E0F44">
      <w:pPr>
        <w:ind w:firstLine="720"/>
        <w:rPr>
          <w:color w:val="000000" w:themeColor="text1"/>
          <w:sz w:val="28"/>
          <w:szCs w:val="28"/>
          <w:lang w:val="vi-VN"/>
        </w:rPr>
      </w:pPr>
      <w:r w:rsidRPr="00352313">
        <w:rPr>
          <w:color w:val="000000" w:themeColor="text1"/>
          <w:sz w:val="28"/>
          <w:szCs w:val="28"/>
          <w:lang w:val="vi-VN"/>
        </w:rPr>
        <w:t xml:space="preserve">(4) </w:t>
      </w:r>
      <w:r w:rsidR="005E0F44" w:rsidRPr="00352313">
        <w:rPr>
          <w:color w:val="000000" w:themeColor="text1"/>
          <w:sz w:val="28"/>
          <w:szCs w:val="28"/>
          <w:lang w:val="vi-VN"/>
        </w:rPr>
        <w:t>Tệp đầu ra sử dụng chuẩn mở, bảo đảm khả năng tương thích và thuận tiện khi sử dụng, chuyển đổi trên các sản phẩm và nền tảng khác nhau.</w:t>
      </w:r>
    </w:p>
    <w:p w14:paraId="7EC13209" w14:textId="07B3936B" w:rsidR="00FE48BD" w:rsidRPr="00352313" w:rsidRDefault="00A13C8A" w:rsidP="00352313">
      <w:pPr>
        <w:ind w:firstLine="720"/>
        <w:rPr>
          <w:color w:val="000000" w:themeColor="text1"/>
          <w:sz w:val="28"/>
          <w:szCs w:val="28"/>
          <w:lang w:val="vi-VN"/>
        </w:rPr>
      </w:pPr>
      <w:r w:rsidRPr="00352313">
        <w:rPr>
          <w:color w:val="000000" w:themeColor="text1"/>
          <w:sz w:val="28"/>
          <w:szCs w:val="28"/>
          <w:lang w:val="vi-VN"/>
        </w:rPr>
        <w:t>(5)</w:t>
      </w:r>
      <w:r w:rsidRPr="00352313">
        <w:rPr>
          <w:b/>
          <w:color w:val="000000" w:themeColor="text1"/>
          <w:sz w:val="28"/>
          <w:szCs w:val="28"/>
          <w:lang w:val="vi-VN"/>
        </w:rPr>
        <w:t xml:space="preserve"> </w:t>
      </w:r>
      <w:r w:rsidRPr="00352313">
        <w:rPr>
          <w:color w:val="000000" w:themeColor="text1"/>
          <w:sz w:val="28"/>
          <w:szCs w:val="28"/>
          <w:lang w:val="vi-VN"/>
        </w:rPr>
        <w:t xml:space="preserve">Sử dụng được làm học cụ trực quan cho giảng dạy </w:t>
      </w:r>
      <w:r w:rsidR="005E0F44" w:rsidRPr="00352313">
        <w:rPr>
          <w:color w:val="000000" w:themeColor="text1"/>
          <w:sz w:val="28"/>
          <w:szCs w:val="28"/>
          <w:lang w:val="vi-VN"/>
        </w:rPr>
        <w:t xml:space="preserve">về </w:t>
      </w:r>
      <w:r w:rsidRPr="00352313">
        <w:rPr>
          <w:color w:val="000000" w:themeColor="text1"/>
          <w:sz w:val="28"/>
          <w:szCs w:val="28"/>
          <w:lang w:val="vi-VN"/>
        </w:rPr>
        <w:t>an toàn thông tin</w:t>
      </w:r>
      <w:r w:rsidR="005E0F44" w:rsidRPr="00352313">
        <w:rPr>
          <w:color w:val="000000" w:themeColor="text1"/>
          <w:sz w:val="28"/>
          <w:szCs w:val="28"/>
          <w:lang w:val="vi-VN"/>
        </w:rPr>
        <w:t>, an toàn tình báo trên không gian mạng</w:t>
      </w:r>
      <w:r w:rsidRPr="00352313">
        <w:rPr>
          <w:color w:val="000000" w:themeColor="text1"/>
          <w:sz w:val="28"/>
          <w:szCs w:val="28"/>
          <w:lang w:val="vi-VN"/>
        </w:rPr>
        <w:t>, đồng thời vẫn là công cụ đạt chuẩn kỹ thuật.</w:t>
      </w:r>
    </w:p>
    <w:p w14:paraId="54A9760F" w14:textId="77777777" w:rsidR="00FE48BD" w:rsidRPr="00352313" w:rsidRDefault="00E52543" w:rsidP="005E0F44">
      <w:pPr>
        <w:pStyle w:val="Heading2"/>
        <w:spacing w:after="80"/>
        <w:ind w:firstLine="720"/>
        <w:jc w:val="left"/>
        <w:rPr>
          <w:color w:val="000000" w:themeColor="text1"/>
          <w:sz w:val="28"/>
          <w:szCs w:val="28"/>
          <w:lang w:val="vi-VN"/>
        </w:rPr>
      </w:pPr>
      <w:bookmarkStart w:id="10" w:name="_Toc239844551"/>
      <w:r w:rsidRPr="00352313">
        <w:rPr>
          <w:rFonts w:ascii="Times New Roman" w:eastAsia="Times New Roman" w:hAnsi="Times New Roman"/>
          <w:color w:val="000000" w:themeColor="text1"/>
          <w:sz w:val="28"/>
          <w:szCs w:val="28"/>
          <w:lang w:val="vi-VN"/>
        </w:rPr>
        <w:t>2. Mục đích của giải pháp</w:t>
      </w:r>
      <w:bookmarkEnd w:id="10"/>
    </w:p>
    <w:p w14:paraId="1975B874" w14:textId="77777777" w:rsidR="005E0F44" w:rsidRPr="00352313" w:rsidRDefault="00E52543" w:rsidP="005E0F44">
      <w:pPr>
        <w:ind w:firstLine="720"/>
        <w:rPr>
          <w:color w:val="000000" w:themeColor="text1"/>
          <w:sz w:val="28"/>
          <w:szCs w:val="28"/>
        </w:rPr>
      </w:pPr>
      <w:r w:rsidRPr="00352313">
        <w:rPr>
          <w:color w:val="000000" w:themeColor="text1"/>
          <w:sz w:val="28"/>
          <w:szCs w:val="28"/>
          <w:lang w:val="vi-VN"/>
        </w:rPr>
        <w:t>Sáng kiến nhằm xây dựng một bộ công cụ trên Android phục vụ huấn luyện an toàn thông tin</w:t>
      </w:r>
      <w:r w:rsidR="005E0F44" w:rsidRPr="00352313">
        <w:rPr>
          <w:color w:val="000000" w:themeColor="text1"/>
          <w:sz w:val="28"/>
          <w:szCs w:val="28"/>
          <w:lang w:val="vi-VN"/>
        </w:rPr>
        <w:t>, bảo đảm an toàn tình báo trên không gian mạng</w:t>
      </w:r>
      <w:r w:rsidRPr="00352313">
        <w:rPr>
          <w:color w:val="000000" w:themeColor="text1"/>
          <w:sz w:val="28"/>
          <w:szCs w:val="28"/>
          <w:lang w:val="vi-VN"/>
        </w:rPr>
        <w:t>, đồng thời đủ tin cậy để cán bộ trang bị thêm lớp bảo vệ cho tệp khi phát sinh tình huống khẩn cấp, bất khả kháng phải chuyển gấp tài liệu qua không gian mạng. Các mục tiêu cụ thể như sau</w:t>
      </w:r>
      <w:r w:rsidR="005E0F44" w:rsidRPr="00352313">
        <w:rPr>
          <w:color w:val="000000" w:themeColor="text1"/>
          <w:sz w:val="28"/>
          <w:szCs w:val="28"/>
          <w:lang w:val="vi-VN"/>
        </w:rPr>
        <w:t xml:space="preserve">: </w:t>
      </w:r>
    </w:p>
    <w:p w14:paraId="440730EB" w14:textId="65CA8EBC" w:rsidR="005E0F44" w:rsidRPr="00352313" w:rsidRDefault="00A13C8A" w:rsidP="005E0F44">
      <w:pPr>
        <w:ind w:firstLine="720"/>
        <w:rPr>
          <w:color w:val="000000" w:themeColor="text1"/>
          <w:sz w:val="28"/>
          <w:szCs w:val="28"/>
          <w:lang w:val="vi-VN"/>
        </w:rPr>
      </w:pPr>
      <w:r w:rsidRPr="00352313">
        <w:rPr>
          <w:b/>
          <w:bCs/>
          <w:color w:val="000000" w:themeColor="text1"/>
          <w:sz w:val="28"/>
          <w:szCs w:val="28"/>
        </w:rPr>
        <w:t>(1)</w:t>
      </w:r>
      <w:r w:rsidR="005E0F44" w:rsidRPr="00352313">
        <w:rPr>
          <w:b/>
          <w:color w:val="000000" w:themeColor="text1"/>
          <w:sz w:val="28"/>
          <w:szCs w:val="28"/>
        </w:rPr>
        <w:t xml:space="preserve"> </w:t>
      </w:r>
      <w:r w:rsidRPr="00352313">
        <w:rPr>
          <w:b/>
          <w:color w:val="000000" w:themeColor="text1"/>
          <w:sz w:val="28"/>
          <w:szCs w:val="28"/>
          <w:lang w:val="vi-VN"/>
        </w:rPr>
        <w:t>Phục vụ huấn luyện</w:t>
      </w:r>
      <w:r w:rsidR="005E0F44" w:rsidRPr="00352313">
        <w:rPr>
          <w:b/>
          <w:color w:val="000000" w:themeColor="text1"/>
          <w:sz w:val="28"/>
          <w:szCs w:val="28"/>
        </w:rPr>
        <w:t>.</w:t>
      </w:r>
      <w:r w:rsidRPr="00352313">
        <w:rPr>
          <w:b/>
          <w:color w:val="000000" w:themeColor="text1"/>
          <w:sz w:val="28"/>
          <w:szCs w:val="28"/>
          <w:lang w:val="vi-VN"/>
        </w:rPr>
        <w:t xml:space="preserve"> </w:t>
      </w:r>
      <w:r w:rsidRPr="00352313">
        <w:rPr>
          <w:color w:val="000000" w:themeColor="text1"/>
          <w:sz w:val="28"/>
          <w:szCs w:val="28"/>
          <w:lang w:val="vi-VN"/>
        </w:rPr>
        <w:t xml:space="preserve">Mỗi nhóm chức năng tương ứng với một nguyên lý an toàn thông tin cụ thể, cho phép giảng viên minh hoạ trực quan và xây dựng bài thực hành có kết quả quan sát được ngay trên thiết bị </w:t>
      </w:r>
      <w:r w:rsidR="005E0F44" w:rsidRPr="00352313">
        <w:rPr>
          <w:color w:val="000000" w:themeColor="text1"/>
          <w:sz w:val="28"/>
          <w:szCs w:val="28"/>
          <w:lang w:val="vi-VN"/>
        </w:rPr>
        <w:t>di động mà học viên có thể</w:t>
      </w:r>
      <w:r w:rsidRPr="00352313">
        <w:rPr>
          <w:color w:val="000000" w:themeColor="text1"/>
          <w:sz w:val="28"/>
          <w:szCs w:val="28"/>
          <w:lang w:val="vi-VN"/>
        </w:rPr>
        <w:t xml:space="preserve"> gặp nhiều nhất sau khi ra trường.</w:t>
      </w:r>
    </w:p>
    <w:p w14:paraId="339E4BF7" w14:textId="5AFA04EE" w:rsidR="005E0F44" w:rsidRPr="00352313" w:rsidRDefault="00A13C8A" w:rsidP="005E0F44">
      <w:pPr>
        <w:ind w:firstLine="720"/>
        <w:rPr>
          <w:color w:val="000000" w:themeColor="text1"/>
          <w:sz w:val="28"/>
          <w:szCs w:val="28"/>
          <w:lang w:val="vi-VN"/>
        </w:rPr>
      </w:pPr>
      <w:r w:rsidRPr="00352313">
        <w:rPr>
          <w:b/>
          <w:color w:val="000000" w:themeColor="text1"/>
          <w:sz w:val="28"/>
          <w:szCs w:val="28"/>
          <w:lang w:val="vi-VN"/>
        </w:rPr>
        <w:t>(2)</w:t>
      </w:r>
      <w:r w:rsidR="005E0F44" w:rsidRPr="00352313">
        <w:rPr>
          <w:b/>
          <w:color w:val="000000" w:themeColor="text1"/>
          <w:sz w:val="28"/>
          <w:szCs w:val="28"/>
          <w:lang w:val="vi-VN"/>
        </w:rPr>
        <w:t xml:space="preserve"> B</w:t>
      </w:r>
      <w:r w:rsidRPr="00352313">
        <w:rPr>
          <w:b/>
          <w:color w:val="000000" w:themeColor="text1"/>
          <w:sz w:val="28"/>
          <w:szCs w:val="28"/>
          <w:lang w:val="vi-VN"/>
        </w:rPr>
        <w:t xml:space="preserve">ảo vệ cho tệp trước khi </w:t>
      </w:r>
      <w:r w:rsidR="005E0F44" w:rsidRPr="00352313">
        <w:rPr>
          <w:b/>
          <w:color w:val="000000" w:themeColor="text1"/>
          <w:sz w:val="28"/>
          <w:szCs w:val="28"/>
          <w:lang w:val="vi-VN"/>
        </w:rPr>
        <w:t>chuyển giao qua không gian mạng.</w:t>
      </w:r>
      <w:r w:rsidRPr="00352313">
        <w:rPr>
          <w:b/>
          <w:color w:val="000000" w:themeColor="text1"/>
          <w:sz w:val="28"/>
          <w:szCs w:val="28"/>
          <w:lang w:val="vi-VN"/>
        </w:rPr>
        <w:t xml:space="preserve"> </w:t>
      </w:r>
      <w:r w:rsidRPr="00352313">
        <w:rPr>
          <w:color w:val="000000" w:themeColor="text1"/>
          <w:sz w:val="28"/>
          <w:szCs w:val="28"/>
          <w:lang w:val="vi-VN"/>
        </w:rPr>
        <w:t xml:space="preserve">Cung cấp cơ chế mã hoá, ký số, kiểm tra toàn vẹn, chia bí mật theo ngưỡng và xoá siêu dữ liệu, hoạt động hoàn toàn trên thiết bị, không phụ thuộc kết nối mạng </w:t>
      </w:r>
      <w:r w:rsidRPr="00352313">
        <w:rPr>
          <w:color w:val="000000" w:themeColor="text1"/>
          <w:sz w:val="28"/>
          <w:szCs w:val="28"/>
          <w:lang w:val="vi-VN"/>
        </w:rPr>
        <w:lastRenderedPageBreak/>
        <w:t>hay dịch vụ bên ngoài</w:t>
      </w:r>
      <w:r w:rsidR="005E0F44" w:rsidRPr="00352313">
        <w:rPr>
          <w:color w:val="000000" w:themeColor="text1"/>
          <w:sz w:val="28"/>
          <w:szCs w:val="28"/>
          <w:lang w:val="vi-VN"/>
        </w:rPr>
        <w:t>. T</w:t>
      </w:r>
      <w:r w:rsidRPr="00352313">
        <w:rPr>
          <w:color w:val="000000" w:themeColor="text1"/>
          <w:sz w:val="28"/>
          <w:szCs w:val="28"/>
          <w:lang w:val="vi-VN"/>
        </w:rPr>
        <w:t xml:space="preserve">rong tình huống bất khả kháng, </w:t>
      </w:r>
      <w:r w:rsidR="005E0F44" w:rsidRPr="00352313">
        <w:rPr>
          <w:color w:val="000000" w:themeColor="text1"/>
          <w:sz w:val="28"/>
          <w:szCs w:val="28"/>
          <w:lang w:val="vi-VN"/>
        </w:rPr>
        <w:t>file</w:t>
      </w:r>
      <w:r w:rsidRPr="00352313">
        <w:rPr>
          <w:color w:val="000000" w:themeColor="text1"/>
          <w:sz w:val="28"/>
          <w:szCs w:val="28"/>
          <w:lang w:val="vi-VN"/>
        </w:rPr>
        <w:t xml:space="preserve"> rời thiết bị ở dạng</w:t>
      </w:r>
      <w:r w:rsidR="005E0F44" w:rsidRPr="00352313">
        <w:rPr>
          <w:color w:val="000000" w:themeColor="text1"/>
          <w:sz w:val="28"/>
          <w:szCs w:val="28"/>
          <w:lang w:val="vi-VN"/>
        </w:rPr>
        <w:t xml:space="preserve"> được bảo vệ mà</w:t>
      </w:r>
      <w:r w:rsidRPr="00352313">
        <w:rPr>
          <w:color w:val="000000" w:themeColor="text1"/>
          <w:sz w:val="28"/>
          <w:szCs w:val="28"/>
          <w:lang w:val="vi-VN"/>
        </w:rPr>
        <w:t xml:space="preserve"> bên chặn bắt không đọc được.</w:t>
      </w:r>
    </w:p>
    <w:p w14:paraId="070789E8" w14:textId="28E5AA82" w:rsidR="005E0F44" w:rsidRPr="00352313" w:rsidRDefault="00A13C8A" w:rsidP="005E0F44">
      <w:pPr>
        <w:ind w:firstLine="720"/>
        <w:rPr>
          <w:color w:val="000000" w:themeColor="text1"/>
          <w:sz w:val="28"/>
          <w:szCs w:val="28"/>
          <w:lang w:val="vi-VN"/>
        </w:rPr>
      </w:pPr>
      <w:r w:rsidRPr="00352313">
        <w:rPr>
          <w:b/>
          <w:bCs/>
          <w:color w:val="000000" w:themeColor="text1"/>
          <w:sz w:val="28"/>
          <w:szCs w:val="28"/>
          <w:lang w:val="vi-VN"/>
        </w:rPr>
        <w:t>(3)</w:t>
      </w:r>
      <w:r w:rsidR="005E0F44" w:rsidRPr="00352313">
        <w:rPr>
          <w:b/>
          <w:color w:val="000000" w:themeColor="text1"/>
          <w:sz w:val="28"/>
          <w:szCs w:val="28"/>
          <w:lang w:val="vi-VN"/>
        </w:rPr>
        <w:t xml:space="preserve"> </w:t>
      </w:r>
      <w:r w:rsidRPr="00352313">
        <w:rPr>
          <w:b/>
          <w:color w:val="000000" w:themeColor="text1"/>
          <w:sz w:val="28"/>
          <w:szCs w:val="28"/>
          <w:lang w:val="vi-VN"/>
        </w:rPr>
        <w:t>Bảo đảm chủ quyền dữ liệu</w:t>
      </w:r>
      <w:r w:rsidR="005E0F44" w:rsidRPr="00352313">
        <w:rPr>
          <w:b/>
          <w:color w:val="000000" w:themeColor="text1"/>
          <w:sz w:val="28"/>
          <w:szCs w:val="28"/>
          <w:lang w:val="vi-VN"/>
        </w:rPr>
        <w:t>.</w:t>
      </w:r>
      <w:r w:rsidRPr="00352313">
        <w:rPr>
          <w:b/>
          <w:color w:val="000000" w:themeColor="text1"/>
          <w:sz w:val="28"/>
          <w:szCs w:val="28"/>
          <w:lang w:val="vi-VN"/>
        </w:rPr>
        <w:t xml:space="preserve"> </w:t>
      </w:r>
      <w:r w:rsidRPr="00352313">
        <w:rPr>
          <w:color w:val="000000" w:themeColor="text1"/>
          <w:sz w:val="28"/>
          <w:szCs w:val="28"/>
          <w:lang w:val="vi-VN"/>
        </w:rPr>
        <w:t xml:space="preserve">Khoá và dữ liệu do người dùng nắm giữ hoàn toàn; </w:t>
      </w:r>
      <w:r w:rsidR="005E0F44" w:rsidRPr="00352313">
        <w:rPr>
          <w:color w:val="000000" w:themeColor="text1"/>
          <w:sz w:val="28"/>
          <w:szCs w:val="28"/>
          <w:lang w:val="vi-VN"/>
        </w:rPr>
        <w:t>ứng dụng không tự động truyền dữ liệu ra ngoài và không phụ thuộc vào máy chủ/cloud/dịch vụ bên thứ ba. Quyền quyết định tệp có được gửi đi hay không vẫn thuộc về người dùng và quy trình nghiệp vụ</w:t>
      </w:r>
      <w:r w:rsidRPr="00352313">
        <w:rPr>
          <w:color w:val="000000" w:themeColor="text1"/>
          <w:sz w:val="28"/>
          <w:szCs w:val="28"/>
          <w:lang w:val="vi-VN"/>
        </w:rPr>
        <w:t>.</w:t>
      </w:r>
    </w:p>
    <w:p w14:paraId="534F1F38" w14:textId="1BBC4093" w:rsidR="005E0F44" w:rsidRPr="00352313" w:rsidRDefault="00A13C8A" w:rsidP="005E0F44">
      <w:pPr>
        <w:ind w:firstLine="720"/>
        <w:rPr>
          <w:color w:val="000000" w:themeColor="text1"/>
          <w:sz w:val="28"/>
          <w:szCs w:val="28"/>
          <w:lang w:val="vi-VN"/>
        </w:rPr>
      </w:pPr>
      <w:r w:rsidRPr="00352313">
        <w:rPr>
          <w:b/>
          <w:bCs/>
          <w:color w:val="000000" w:themeColor="text1"/>
          <w:sz w:val="28"/>
          <w:szCs w:val="28"/>
        </w:rPr>
        <w:t>(4)</w:t>
      </w:r>
      <w:r w:rsidR="005E0F44" w:rsidRPr="00352313">
        <w:rPr>
          <w:b/>
          <w:color w:val="000000" w:themeColor="text1"/>
          <w:sz w:val="28"/>
          <w:szCs w:val="28"/>
          <w:lang w:val="vi-VN"/>
        </w:rPr>
        <w:t xml:space="preserve"> </w:t>
      </w:r>
      <w:r w:rsidRPr="00352313">
        <w:rPr>
          <w:b/>
          <w:color w:val="000000" w:themeColor="text1"/>
          <w:sz w:val="28"/>
          <w:szCs w:val="28"/>
          <w:lang w:val="vi-VN"/>
        </w:rPr>
        <w:t>Kiểm chứng được</w:t>
      </w:r>
      <w:r w:rsidR="005E0F44" w:rsidRPr="00352313">
        <w:rPr>
          <w:b/>
          <w:color w:val="000000" w:themeColor="text1"/>
          <w:sz w:val="28"/>
          <w:szCs w:val="28"/>
          <w:lang w:val="vi-VN"/>
        </w:rPr>
        <w:t>.</w:t>
      </w:r>
      <w:r w:rsidRPr="00352313">
        <w:rPr>
          <w:b/>
          <w:color w:val="000000" w:themeColor="text1"/>
          <w:sz w:val="28"/>
          <w:szCs w:val="28"/>
          <w:lang w:val="vi-VN"/>
        </w:rPr>
        <w:t xml:space="preserve"> </w:t>
      </w:r>
      <w:r w:rsidRPr="00352313">
        <w:rPr>
          <w:color w:val="000000" w:themeColor="text1"/>
          <w:sz w:val="28"/>
          <w:szCs w:val="28"/>
          <w:lang w:val="vi-VN"/>
        </w:rPr>
        <w:t xml:space="preserve">Toàn bộ mã nguồn mở kèm 272 hàm kiểm thử tự động, cho phép kiểm tra lại các </w:t>
      </w:r>
      <w:r w:rsidR="005E0F44" w:rsidRPr="00352313">
        <w:rPr>
          <w:color w:val="000000" w:themeColor="text1"/>
          <w:sz w:val="28"/>
          <w:szCs w:val="28"/>
          <w:lang w:val="vi-VN"/>
        </w:rPr>
        <w:t>tính năng</w:t>
      </w:r>
      <w:r w:rsidRPr="00352313">
        <w:rPr>
          <w:color w:val="000000" w:themeColor="text1"/>
          <w:sz w:val="28"/>
          <w:szCs w:val="28"/>
          <w:lang w:val="vi-VN"/>
        </w:rPr>
        <w:t xml:space="preserve"> kỹ thuật.</w:t>
      </w:r>
    </w:p>
    <w:p w14:paraId="3CF46419" w14:textId="763379C9" w:rsidR="00FE48BD" w:rsidRPr="00352313" w:rsidRDefault="00A13C8A" w:rsidP="001331B1">
      <w:pPr>
        <w:ind w:firstLine="720"/>
        <w:rPr>
          <w:color w:val="000000" w:themeColor="text1"/>
          <w:spacing w:val="-4"/>
          <w:sz w:val="28"/>
          <w:szCs w:val="28"/>
        </w:rPr>
      </w:pPr>
      <w:r w:rsidRPr="00352313">
        <w:rPr>
          <w:b/>
          <w:bCs/>
          <w:color w:val="000000" w:themeColor="text1"/>
          <w:spacing w:val="-4"/>
          <w:sz w:val="28"/>
          <w:szCs w:val="28"/>
        </w:rPr>
        <w:t>(5)</w:t>
      </w:r>
      <w:r w:rsidR="005E0F44" w:rsidRPr="00352313">
        <w:rPr>
          <w:b/>
          <w:color w:val="000000" w:themeColor="text1"/>
          <w:spacing w:val="-4"/>
          <w:sz w:val="28"/>
          <w:szCs w:val="28"/>
          <w:lang w:val="vi-VN"/>
        </w:rPr>
        <w:t xml:space="preserve"> </w:t>
      </w:r>
      <w:r w:rsidRPr="00352313">
        <w:rPr>
          <w:b/>
          <w:color w:val="000000" w:themeColor="text1"/>
          <w:spacing w:val="-4"/>
          <w:sz w:val="28"/>
          <w:szCs w:val="28"/>
          <w:lang w:val="vi-VN"/>
        </w:rPr>
        <w:t>Sử dụng được ngay</w:t>
      </w:r>
      <w:r w:rsidR="005E0F44" w:rsidRPr="00352313">
        <w:rPr>
          <w:b/>
          <w:color w:val="000000" w:themeColor="text1"/>
          <w:spacing w:val="-4"/>
          <w:sz w:val="28"/>
          <w:szCs w:val="28"/>
          <w:lang w:val="vi-VN"/>
        </w:rPr>
        <w:t>.</w:t>
      </w:r>
      <w:r w:rsidRPr="00352313">
        <w:rPr>
          <w:b/>
          <w:color w:val="000000" w:themeColor="text1"/>
          <w:spacing w:val="-4"/>
          <w:sz w:val="28"/>
          <w:szCs w:val="28"/>
          <w:lang w:val="vi-VN"/>
        </w:rPr>
        <w:t xml:space="preserve"> </w:t>
      </w:r>
      <w:r w:rsidRPr="00352313">
        <w:rPr>
          <w:color w:val="000000" w:themeColor="text1"/>
          <w:spacing w:val="-4"/>
          <w:sz w:val="28"/>
          <w:szCs w:val="28"/>
          <w:lang w:val="vi-VN"/>
        </w:rPr>
        <w:t>Giao diện tiếng Việt, thao tác theo từng bước, thuật ngữ kỹ thuật đặt trong mục mở rộng để không gây quá tải cho người</w:t>
      </w:r>
      <w:r w:rsidR="00E5224C" w:rsidRPr="00352313">
        <w:rPr>
          <w:color w:val="000000" w:themeColor="text1"/>
          <w:spacing w:val="-4"/>
          <w:sz w:val="28"/>
          <w:szCs w:val="28"/>
          <w:lang w:val="vi-VN"/>
        </w:rPr>
        <w:t xml:space="preserve"> dùng</w:t>
      </w:r>
      <w:r w:rsidRPr="00352313">
        <w:rPr>
          <w:color w:val="000000" w:themeColor="text1"/>
          <w:spacing w:val="-4"/>
          <w:sz w:val="28"/>
          <w:szCs w:val="28"/>
          <w:lang w:val="vi-VN"/>
        </w:rPr>
        <w:t xml:space="preserve"> </w:t>
      </w:r>
      <w:r w:rsidR="00E5224C" w:rsidRPr="00352313">
        <w:rPr>
          <w:color w:val="000000" w:themeColor="text1"/>
          <w:spacing w:val="-4"/>
          <w:sz w:val="28"/>
          <w:szCs w:val="28"/>
          <w:lang w:val="vi-VN"/>
        </w:rPr>
        <w:t>mới</w:t>
      </w:r>
      <w:r w:rsidRPr="00352313">
        <w:rPr>
          <w:color w:val="000000" w:themeColor="text1"/>
          <w:spacing w:val="-4"/>
          <w:sz w:val="28"/>
          <w:szCs w:val="28"/>
          <w:lang w:val="vi-VN"/>
        </w:rPr>
        <w:t>.</w:t>
      </w:r>
    </w:p>
    <w:p w14:paraId="06B0DDB7" w14:textId="77777777" w:rsidR="00FE48BD" w:rsidRPr="00352313" w:rsidRDefault="00E52543" w:rsidP="00C43843">
      <w:pPr>
        <w:pStyle w:val="Heading2"/>
        <w:spacing w:after="80"/>
        <w:ind w:firstLine="720"/>
        <w:jc w:val="left"/>
        <w:rPr>
          <w:color w:val="000000" w:themeColor="text1"/>
          <w:sz w:val="28"/>
          <w:szCs w:val="28"/>
        </w:rPr>
      </w:pPr>
      <w:bookmarkStart w:id="11" w:name="_Toc239844552"/>
      <w:r w:rsidRPr="00352313">
        <w:rPr>
          <w:rFonts w:ascii="Times New Roman" w:eastAsia="Times New Roman" w:hAnsi="Times New Roman"/>
          <w:color w:val="000000" w:themeColor="text1"/>
          <w:sz w:val="28"/>
          <w:szCs w:val="28"/>
        </w:rPr>
        <w:t>3. Mô tả giải pháp</w:t>
      </w:r>
      <w:bookmarkEnd w:id="11"/>
    </w:p>
    <w:p w14:paraId="4A3665A9" w14:textId="063FA7EA" w:rsidR="00FE48BD" w:rsidRPr="00352313" w:rsidRDefault="001331B1" w:rsidP="00C43843">
      <w:pPr>
        <w:pStyle w:val="Heading3"/>
        <w:spacing w:before="160" w:after="60"/>
        <w:ind w:firstLine="720"/>
        <w:rPr>
          <w:color w:val="000000" w:themeColor="text1"/>
          <w:sz w:val="28"/>
          <w:szCs w:val="28"/>
        </w:rPr>
      </w:pPr>
      <w:bookmarkStart w:id="12" w:name="_Toc239844553"/>
      <w:r w:rsidRPr="00352313">
        <w:rPr>
          <w:rFonts w:ascii="Times New Roman" w:eastAsia="Times New Roman" w:hAnsi="Times New Roman"/>
          <w:i/>
          <w:color w:val="000000" w:themeColor="text1"/>
          <w:sz w:val="28"/>
          <w:szCs w:val="28"/>
        </w:rPr>
        <w:t>3.1. Nguyên lý của giải pháp</w:t>
      </w:r>
      <w:bookmarkEnd w:id="12"/>
    </w:p>
    <w:p w14:paraId="35A31C0D" w14:textId="4404F513" w:rsidR="00A13C8A" w:rsidRPr="00352313" w:rsidRDefault="00A13C8A" w:rsidP="00A13C8A">
      <w:pPr>
        <w:ind w:firstLine="454"/>
        <w:rPr>
          <w:color w:val="000000" w:themeColor="text1"/>
          <w:sz w:val="28"/>
          <w:szCs w:val="28"/>
        </w:rPr>
      </w:pPr>
      <w:r w:rsidRPr="00352313">
        <w:rPr>
          <w:color w:val="000000" w:themeColor="text1"/>
          <w:sz w:val="28"/>
          <w:szCs w:val="28"/>
        </w:rPr>
        <w:t>Giải pháp được xây dựng trên sáu nguyên lý thiết kế được xác lập ngay từ đầu và được áp dụng xuyên suốt quá trình thiết kế, phát triển và kiểm thử. Các nguyên lý này không chỉ mang tính định hướng mà được chuyển hóa thành các yêu cầu kỹ thuật cụ thể trong phần mềm. Mỗi nguyên lý đều được gắn với một hoặc nhiều cơ chế thực thi tương ứng và được kiểm tra bằng các phép kiểm thử tự động, nhằm hạn chế khả năng nguyên tắc thiết kế bị vi phạm trong quá trình phát triển hoặc cập nhật phần mềm.</w:t>
      </w:r>
    </w:p>
    <w:p w14:paraId="4D77DDE3" w14:textId="33E1B59C" w:rsidR="00A13C8A" w:rsidRPr="00352313" w:rsidRDefault="00A13C8A" w:rsidP="001331B1">
      <w:pPr>
        <w:ind w:firstLine="720"/>
        <w:rPr>
          <w:b/>
          <w:bCs/>
          <w:color w:val="000000" w:themeColor="text1"/>
          <w:sz w:val="28"/>
          <w:szCs w:val="28"/>
        </w:rPr>
      </w:pPr>
      <w:r w:rsidRPr="00352313">
        <w:rPr>
          <w:b/>
          <w:bCs/>
          <w:color w:val="000000" w:themeColor="text1"/>
          <w:sz w:val="28"/>
          <w:szCs w:val="28"/>
        </w:rPr>
        <w:t>(1) Hoạt động ngoại tuyến tuyệt đối.</w:t>
      </w:r>
    </w:p>
    <w:p w14:paraId="250DC4DD" w14:textId="0F9174F3" w:rsidR="00A13C8A" w:rsidRPr="00352313" w:rsidRDefault="00A13C8A" w:rsidP="001331B1">
      <w:pPr>
        <w:ind w:firstLine="720"/>
        <w:rPr>
          <w:color w:val="000000" w:themeColor="text1"/>
          <w:sz w:val="28"/>
          <w:szCs w:val="28"/>
        </w:rPr>
      </w:pPr>
      <w:r w:rsidRPr="00352313">
        <w:rPr>
          <w:color w:val="000000" w:themeColor="text1"/>
          <w:sz w:val="28"/>
          <w:szCs w:val="28"/>
        </w:rPr>
        <w:t>Ứng dụng được thiết kế để hoạt động hoàn toàn trên thiết bị và không có khả năng kết nối mạng. Ứng dụng không khai báo quyền truy cập mạng trong tệp khai báo (AndroidManifest.xml), qua đó hạn chế khả năng ứng dụng tự thiết lập kết nối mạng. Đây là một ràng buộc được thiết lập ngay ở cấp hệ điều hành; nhờ đó, các chức năng bảo vệ dữ liệu không phụ thuộc vào máy chủ, dịch vụ trực tuyến hoặc kết nối Internet.</w:t>
      </w:r>
    </w:p>
    <w:p w14:paraId="1C460E3B" w14:textId="3C2DC6E6" w:rsidR="00A13C8A" w:rsidRPr="00352313" w:rsidRDefault="00A13C8A" w:rsidP="001331B1">
      <w:pPr>
        <w:ind w:firstLine="720"/>
        <w:rPr>
          <w:b/>
          <w:bCs/>
          <w:color w:val="000000" w:themeColor="text1"/>
          <w:sz w:val="28"/>
          <w:szCs w:val="28"/>
        </w:rPr>
      </w:pPr>
      <w:r w:rsidRPr="00352313">
        <w:rPr>
          <w:b/>
          <w:bCs/>
          <w:color w:val="000000" w:themeColor="text1"/>
          <w:sz w:val="28"/>
          <w:szCs w:val="28"/>
        </w:rPr>
        <w:t>(2) Một lõi bảo vệ dữ liệu dùng chung.</w:t>
      </w:r>
    </w:p>
    <w:p w14:paraId="03A1C7A1" w14:textId="43343833" w:rsidR="00A13C8A" w:rsidRPr="00352313" w:rsidRDefault="00A13C8A" w:rsidP="001331B1">
      <w:pPr>
        <w:ind w:firstLine="720"/>
        <w:rPr>
          <w:color w:val="000000" w:themeColor="text1"/>
          <w:spacing w:val="-4"/>
          <w:sz w:val="28"/>
          <w:szCs w:val="28"/>
        </w:rPr>
      </w:pPr>
      <w:r w:rsidRPr="00352313">
        <w:rPr>
          <w:color w:val="000000" w:themeColor="text1"/>
          <w:spacing w:val="-4"/>
          <w:sz w:val="28"/>
          <w:szCs w:val="28"/>
        </w:rPr>
        <w:t xml:space="preserve">Các chức năng xử lý mật mã và bảo vệ dữ liệu được tập trung trong một lõi dùng chung, tách biệt với giao diện người dùng và các thành phần phụ thuộc nền </w:t>
      </w:r>
      <w:r w:rsidRPr="00352313">
        <w:rPr>
          <w:color w:val="000000" w:themeColor="text1"/>
          <w:spacing w:val="-4"/>
          <w:sz w:val="28"/>
          <w:szCs w:val="28"/>
        </w:rPr>
        <w:lastRenderedPageBreak/>
        <w:t>tảng. Lõi này được tổ chức thành 15 thành phần độc lập và không trực tiếp sử dụng các thư viện giao diện hoặc thư viện đặc thù của nền tảng. Cách tổ chức này giúp phần giao diện và các thành phần có khả năng thay đổi được tách khỏi phần xử lý bảo mật, qua đó giảm nguy cơ những thay đổi ở bên ngoài làm ảnh hưởng đến các chức năng bảo vệ dữ liệu.</w:t>
      </w:r>
    </w:p>
    <w:p w14:paraId="70741752" w14:textId="1E4CEFBC" w:rsidR="00A13C8A" w:rsidRPr="00352313" w:rsidRDefault="00A13C8A" w:rsidP="001331B1">
      <w:pPr>
        <w:ind w:firstLine="720"/>
        <w:rPr>
          <w:b/>
          <w:bCs/>
          <w:color w:val="000000" w:themeColor="text1"/>
          <w:sz w:val="28"/>
          <w:szCs w:val="28"/>
        </w:rPr>
      </w:pPr>
      <w:r w:rsidRPr="00352313">
        <w:rPr>
          <w:b/>
          <w:bCs/>
          <w:color w:val="000000" w:themeColor="text1"/>
          <w:sz w:val="28"/>
          <w:szCs w:val="28"/>
        </w:rPr>
        <w:t>(3) Phụ thuộc một chiều theo lớp.</w:t>
      </w:r>
    </w:p>
    <w:p w14:paraId="591806F5" w14:textId="73203A47" w:rsidR="00A13C8A" w:rsidRPr="00352313" w:rsidRDefault="00A13C8A" w:rsidP="001331B1">
      <w:pPr>
        <w:ind w:firstLine="720"/>
        <w:rPr>
          <w:color w:val="000000" w:themeColor="text1"/>
          <w:sz w:val="28"/>
          <w:szCs w:val="28"/>
        </w:rPr>
      </w:pPr>
      <w:r w:rsidRPr="00352313">
        <w:rPr>
          <w:color w:val="000000" w:themeColor="text1"/>
          <w:sz w:val="28"/>
          <w:szCs w:val="28"/>
        </w:rPr>
        <w:t>Kiến trúc phần mềm được tổ chức theo các lớp với quan hệ phụ thuộc một chiều: lớp phía trên sử dụng chức năng của lớp phía dưới, nhưng lớp phía dưới không phụ thuộc ngược vào lớp phía trên. Đặc biệt, lõi bảo vệ dữ liệu chỉ phụ thuộc vào các giao diện và quy ước xử lý được xác định trước, thay vì phụ thuộc trực tiếp vào một cách triển khai cụ thể. Nhờ đó, lõi có thể được kiểm thử độc lập và có thể thay đổi thành phần mà không phải thay đổi logic nghiệp vụ cốt lõi.</w:t>
      </w:r>
    </w:p>
    <w:p w14:paraId="09CFD9BF" w14:textId="28F4C9AD" w:rsidR="00A13C8A" w:rsidRPr="00352313" w:rsidRDefault="00A13C8A" w:rsidP="001331B1">
      <w:pPr>
        <w:ind w:firstLine="720"/>
        <w:rPr>
          <w:b/>
          <w:bCs/>
          <w:color w:val="000000" w:themeColor="text1"/>
          <w:sz w:val="28"/>
          <w:szCs w:val="28"/>
        </w:rPr>
      </w:pPr>
      <w:r w:rsidRPr="00352313">
        <w:rPr>
          <w:b/>
          <w:bCs/>
          <w:color w:val="000000" w:themeColor="text1"/>
          <w:sz w:val="28"/>
          <w:szCs w:val="28"/>
        </w:rPr>
        <w:t>(4) Khi không bảo đảm an toàn thì không tiếp tục xử lý.</w:t>
      </w:r>
    </w:p>
    <w:p w14:paraId="29BD5B38" w14:textId="014C0553" w:rsidR="00A13C8A" w:rsidRPr="00352313" w:rsidRDefault="00A13C8A" w:rsidP="001331B1">
      <w:pPr>
        <w:ind w:firstLine="720"/>
        <w:rPr>
          <w:color w:val="000000" w:themeColor="text1"/>
          <w:sz w:val="28"/>
          <w:szCs w:val="28"/>
        </w:rPr>
      </w:pPr>
      <w:r w:rsidRPr="00352313">
        <w:rPr>
          <w:color w:val="000000" w:themeColor="text1"/>
          <w:sz w:val="28"/>
          <w:szCs w:val="28"/>
        </w:rPr>
        <w:t>Ứng dụng không tiếp tục thực hiện các thao tác nhạy cảm khi một thành phần cần thiết không ở trạng thái sẵn sàng hoặc không đáp ứng điều kiện an toàn. Thành phần không sẵn sàng sẽ được vô hiệu hóa và trạng thái này được thông báo rõ ngay khi ứng dụng khởi động. Tương tự, dữ liệu có định dạng không được hỗ trợ hoặc nằm ngoài phạm vi xử lý sẽ bị từ chối với thông báo lỗi có mã xác định, thay vì để hệ thống tiếp tục xử lý hoặc trả về trạng thái thành công không đúng thực tế. Nguyên tắc này nhằm tránh tình trạng phần mềm tiếp tục hoạt động trong một trạng thái mà mức độ an toàn không thể bảo đảm.</w:t>
      </w:r>
    </w:p>
    <w:p w14:paraId="77A2E14B" w14:textId="7F1F4C57" w:rsidR="001331B1" w:rsidRPr="00352313" w:rsidRDefault="001331B1" w:rsidP="001331B1">
      <w:pPr>
        <w:ind w:firstLine="720"/>
        <w:rPr>
          <w:b/>
          <w:bCs/>
          <w:color w:val="000000" w:themeColor="text1"/>
          <w:sz w:val="28"/>
          <w:szCs w:val="28"/>
        </w:rPr>
      </w:pPr>
      <w:r w:rsidRPr="00352313">
        <w:rPr>
          <w:b/>
          <w:bCs/>
          <w:color w:val="000000" w:themeColor="text1"/>
          <w:sz w:val="28"/>
          <w:szCs w:val="28"/>
        </w:rPr>
        <w:t>(5)</w:t>
      </w:r>
      <w:r w:rsidR="00A13C8A" w:rsidRPr="00352313">
        <w:rPr>
          <w:b/>
          <w:bCs/>
          <w:color w:val="000000" w:themeColor="text1"/>
          <w:sz w:val="28"/>
          <w:szCs w:val="28"/>
        </w:rPr>
        <w:t xml:space="preserve"> </w:t>
      </w:r>
      <w:r w:rsidRPr="00352313">
        <w:rPr>
          <w:b/>
          <w:bCs/>
          <w:color w:val="000000" w:themeColor="text1"/>
          <w:sz w:val="28"/>
          <w:szCs w:val="28"/>
        </w:rPr>
        <w:t>Thông báo lỗi không làm lộ thông tin bí mật.</w:t>
      </w:r>
    </w:p>
    <w:p w14:paraId="190E1663" w14:textId="68FF59CA" w:rsidR="00A13C8A" w:rsidRPr="00352313" w:rsidRDefault="001331B1" w:rsidP="001331B1">
      <w:pPr>
        <w:ind w:firstLine="720"/>
        <w:rPr>
          <w:color w:val="000000" w:themeColor="text1"/>
          <w:sz w:val="28"/>
          <w:szCs w:val="28"/>
        </w:rPr>
      </w:pPr>
      <w:r w:rsidRPr="00352313">
        <w:rPr>
          <w:color w:val="000000" w:themeColor="text1"/>
          <w:sz w:val="28"/>
          <w:szCs w:val="28"/>
        </w:rPr>
        <w:t xml:space="preserve">Thông báo lỗi được thiết kế thống nhất, không cung cấp những thông tin không cần thiết có thể giúp người khác suy đoán về khóa, mật khẩu hoặc trạng thái bảo vệ của dữ liệu. Khi xảy ra lỗi, hệ thống chỉ thông báo ở mức cần thiết để người dùng biết thao tác không thành công, thay vì cung cấp quá nhiều chi tiết về nguyên nhân bên trong. Ví dụ, sau khi chữ ký và khóa đã được kiểm tra, nếu quá trình giải mã không thành công, hệ thống thông báo “tệp hỏng” thay vì thông báo cụ thể “sai xác thực”. Việc hạn chế thông tin trong thông báo lỗi giúp </w:t>
      </w:r>
      <w:r w:rsidRPr="00352313">
        <w:rPr>
          <w:color w:val="000000" w:themeColor="text1"/>
          <w:sz w:val="28"/>
          <w:szCs w:val="28"/>
        </w:rPr>
        <w:lastRenderedPageBreak/>
        <w:t>tránh để người bên ngoài dựa vào sự khác nhau giữa các thông báo để thu thập thông tin về dữ liệu hoặc khóa.</w:t>
      </w:r>
    </w:p>
    <w:p w14:paraId="4C7DA2CA" w14:textId="0C950735" w:rsidR="00A13C8A" w:rsidRPr="00352313" w:rsidRDefault="001331B1" w:rsidP="001331B1">
      <w:pPr>
        <w:ind w:firstLine="720"/>
        <w:rPr>
          <w:b/>
          <w:bCs/>
          <w:color w:val="000000" w:themeColor="text1"/>
          <w:sz w:val="28"/>
          <w:szCs w:val="28"/>
        </w:rPr>
      </w:pPr>
      <w:r w:rsidRPr="00352313">
        <w:rPr>
          <w:b/>
          <w:bCs/>
          <w:color w:val="000000" w:themeColor="text1"/>
          <w:sz w:val="28"/>
          <w:szCs w:val="28"/>
        </w:rPr>
        <w:t>(6)</w:t>
      </w:r>
      <w:r w:rsidR="00A13C8A" w:rsidRPr="00352313">
        <w:rPr>
          <w:b/>
          <w:bCs/>
          <w:color w:val="000000" w:themeColor="text1"/>
          <w:sz w:val="28"/>
          <w:szCs w:val="28"/>
        </w:rPr>
        <w:t xml:space="preserve"> Không lưu trữ bí mật lâu dài.</w:t>
      </w:r>
    </w:p>
    <w:p w14:paraId="0B98ABE4" w14:textId="0E164BB1" w:rsidR="00FE48BD" w:rsidRPr="00352313" w:rsidRDefault="00A13C8A" w:rsidP="001331B1">
      <w:pPr>
        <w:ind w:firstLine="720"/>
        <w:rPr>
          <w:color w:val="000000" w:themeColor="text1"/>
          <w:sz w:val="28"/>
          <w:szCs w:val="28"/>
        </w:rPr>
      </w:pPr>
      <w:r w:rsidRPr="00352313">
        <w:rPr>
          <w:color w:val="000000" w:themeColor="text1"/>
          <w:sz w:val="28"/>
          <w:szCs w:val="28"/>
        </w:rPr>
        <w:t>Mật khẩu và khóa chính không được ghi xuống bộ nhớ lưu trữ lâu dài của thiết bị. Mật khẩu chỉ tồn tại trong bộ nhớ trong thời gian cần thiết cho quá trình xử lý và được quản lý bằng kiểu dữ liệu có cơ chế xóa nội dung khi kết thúc phạm vi sử dụng. Khóa chính chỉ tồn tại trong bộ nhớ của phiên làm việc và được xóa khi người dùng khóa két. Nguyên tắc này nhằm giảm khả năng thông tin bí mật còn tồn tại trên thiết bị sau khi quá trình xử lý kết thúc.</w:t>
      </w:r>
    </w:p>
    <w:p w14:paraId="7B06FF66"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188318F6" wp14:editId="78615AD3">
            <wp:extent cx="5580000" cy="3433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kien-truc-phan-lop.png"/>
                    <pic:cNvPicPr/>
                  </pic:nvPicPr>
                  <pic:blipFill>
                    <a:blip r:embed="rId9"/>
                    <a:stretch>
                      <a:fillRect/>
                    </a:stretch>
                  </pic:blipFill>
                  <pic:spPr>
                    <a:xfrm>
                      <a:off x="0" y="0"/>
                      <a:ext cx="5580000" cy="3433846"/>
                    </a:xfrm>
                    <a:prstGeom prst="rect">
                      <a:avLst/>
                    </a:prstGeom>
                  </pic:spPr>
                </pic:pic>
              </a:graphicData>
            </a:graphic>
          </wp:inline>
        </w:drawing>
      </w:r>
    </w:p>
    <w:p w14:paraId="2A399A0E" w14:textId="75F34235" w:rsidR="00FE48BD" w:rsidRPr="00836D28" w:rsidRDefault="00E52543" w:rsidP="001331B1">
      <w:pPr>
        <w:spacing w:before="40" w:after="200"/>
        <w:jc w:val="center"/>
        <w:rPr>
          <w:color w:val="000000" w:themeColor="text1"/>
        </w:rPr>
      </w:pPr>
      <w:r w:rsidRPr="00836D28">
        <w:rPr>
          <w:i/>
          <w:color w:val="000000" w:themeColor="text1"/>
          <w:sz w:val="23"/>
        </w:rPr>
        <w:t xml:space="preserve">Hình 2. Kiến trúc phân lớp của SecureVault Mobile </w:t>
      </w:r>
    </w:p>
    <w:p w14:paraId="7ED7E3CC" w14:textId="69B4C0EC" w:rsidR="00FE48BD" w:rsidRPr="00352313" w:rsidRDefault="001331B1" w:rsidP="00E52543">
      <w:pPr>
        <w:pStyle w:val="Heading3"/>
        <w:spacing w:before="160" w:after="60" w:line="276" w:lineRule="auto"/>
        <w:ind w:firstLine="720"/>
        <w:rPr>
          <w:color w:val="000000" w:themeColor="text1"/>
          <w:sz w:val="28"/>
          <w:szCs w:val="28"/>
        </w:rPr>
      </w:pPr>
      <w:bookmarkStart w:id="13" w:name="_Toc239844554"/>
      <w:r w:rsidRPr="00352313">
        <w:rPr>
          <w:rFonts w:ascii="Times New Roman" w:eastAsia="Times New Roman" w:hAnsi="Times New Roman"/>
          <w:i/>
          <w:color w:val="000000" w:themeColor="text1"/>
          <w:sz w:val="28"/>
          <w:szCs w:val="28"/>
        </w:rPr>
        <w:t>3.2. Các nội dung chủ yếu</w:t>
      </w:r>
      <w:bookmarkEnd w:id="13"/>
    </w:p>
    <w:p w14:paraId="3B4B0BB6" w14:textId="03545325" w:rsidR="00FE48BD" w:rsidRPr="00352313" w:rsidRDefault="001331B1" w:rsidP="00E52543">
      <w:pPr>
        <w:spacing w:line="276" w:lineRule="auto"/>
        <w:ind w:firstLine="720"/>
        <w:rPr>
          <w:bCs/>
          <w:color w:val="000000" w:themeColor="text1"/>
          <w:sz w:val="28"/>
          <w:szCs w:val="28"/>
        </w:rPr>
      </w:pPr>
      <w:r w:rsidRPr="00352313">
        <w:rPr>
          <w:bCs/>
          <w:color w:val="000000" w:themeColor="text1"/>
          <w:sz w:val="28"/>
          <w:szCs w:val="28"/>
        </w:rPr>
        <w:t xml:space="preserve">3.2.1. Kiến trúc tổng thể </w:t>
      </w:r>
    </w:p>
    <w:p w14:paraId="6CD91E52" w14:textId="77777777" w:rsidR="001331B1" w:rsidRPr="00352313" w:rsidRDefault="001331B1" w:rsidP="00E52543">
      <w:pPr>
        <w:spacing w:line="276" w:lineRule="auto"/>
        <w:ind w:firstLine="720"/>
        <w:rPr>
          <w:color w:val="000000" w:themeColor="text1"/>
          <w:sz w:val="28"/>
          <w:szCs w:val="28"/>
        </w:rPr>
      </w:pPr>
      <w:r w:rsidRPr="00352313">
        <w:rPr>
          <w:color w:val="000000" w:themeColor="text1"/>
          <w:sz w:val="28"/>
          <w:szCs w:val="28"/>
        </w:rPr>
        <w:t>Ứng dụng được tổ chức thành sáu lớp chức năng (Hình 2), trong đó giao diện và lõi nghiệp vụ được phân tách rõ ràng. Mọi yêu cầu từ giao diện đến lõi đều phải đi qua 38 lệnh được kiểm soát thống nhất, không cho phép truy cập trực tiếp. Mật khẩu khi truyền qua ranh giới giữa các lớp được quản lý bằng kiểu dữ liệu có cơ chế tự xóa; phiên làm việc chỉ được tham chiếu bằng mã định danh không chứa thông tin bí mật, nên không thể dùng mã này để suy ra khóa.</w:t>
      </w:r>
    </w:p>
    <w:p w14:paraId="151F0910" w14:textId="241F8084" w:rsidR="00FE48BD" w:rsidRPr="00352313" w:rsidRDefault="001331B1" w:rsidP="00E52543">
      <w:pPr>
        <w:spacing w:line="276" w:lineRule="auto"/>
        <w:ind w:firstLine="454"/>
        <w:rPr>
          <w:color w:val="000000" w:themeColor="text1"/>
          <w:sz w:val="28"/>
          <w:szCs w:val="28"/>
        </w:rPr>
      </w:pPr>
      <w:r w:rsidRPr="00352313">
        <w:rPr>
          <w:color w:val="000000" w:themeColor="text1"/>
          <w:sz w:val="28"/>
          <w:szCs w:val="28"/>
        </w:rPr>
        <w:lastRenderedPageBreak/>
        <w:t>Cách tổ chức trên giúp tách phần giao diện và nền tảng khỏi lõi nghiệp vụ mật mã. Nhờ đó, có thể thay đổi giao diện hoặc nền tảng mà hạn chế tối đa việc phải thay đổi lõi bảo vệ dữ liệu, tạo cơ sở để tái sử dụng lõi trên nhiều nền tảng.</w:t>
      </w:r>
    </w:p>
    <w:p w14:paraId="62AB5A8A" w14:textId="2F1706C2" w:rsidR="00FE48BD" w:rsidRPr="00352313" w:rsidRDefault="001331B1" w:rsidP="00E52543">
      <w:pPr>
        <w:spacing w:line="276" w:lineRule="auto"/>
        <w:ind w:firstLine="720"/>
        <w:rPr>
          <w:bCs/>
          <w:color w:val="000000" w:themeColor="text1"/>
          <w:sz w:val="28"/>
          <w:szCs w:val="28"/>
        </w:rPr>
      </w:pPr>
      <w:r w:rsidRPr="00352313">
        <w:rPr>
          <w:bCs/>
          <w:color w:val="000000" w:themeColor="text1"/>
          <w:sz w:val="28"/>
          <w:szCs w:val="28"/>
        </w:rPr>
        <w:t>3.2.2. Thích ứng kiến trúc phần mềm với nền tảng di động</w:t>
      </w:r>
    </w:p>
    <w:p w14:paraId="62BD5505" w14:textId="550E06B3" w:rsidR="00FE48BD" w:rsidRPr="00352313" w:rsidRDefault="00E52543" w:rsidP="00E52543">
      <w:pPr>
        <w:spacing w:line="276" w:lineRule="auto"/>
        <w:ind w:firstLine="720"/>
        <w:rPr>
          <w:color w:val="000000" w:themeColor="text1"/>
          <w:sz w:val="28"/>
          <w:szCs w:val="28"/>
        </w:rPr>
      </w:pPr>
      <w:r w:rsidRPr="00352313">
        <w:rPr>
          <w:color w:val="000000" w:themeColor="text1"/>
          <w:sz w:val="28"/>
          <w:szCs w:val="28"/>
        </w:rPr>
        <w:t>Đây là nội dung mang hàm lượng kỹ thuật cao nhất của sáng kiến, và cũng là lý do các công cụ mật mã mạnh hiện nay không có bản dùng được trên điện thoại.</w:t>
      </w:r>
      <w:r w:rsidR="001331B1" w:rsidRPr="00352313">
        <w:rPr>
          <w:color w:val="000000" w:themeColor="text1"/>
          <w:sz w:val="28"/>
          <w:szCs w:val="28"/>
        </w:rPr>
        <w:t xml:space="preserve"> </w:t>
      </w:r>
    </w:p>
    <w:p w14:paraId="14738872" w14:textId="4784099D" w:rsidR="00FE48BD" w:rsidRPr="00352313" w:rsidRDefault="00E52543" w:rsidP="00E52543">
      <w:pPr>
        <w:spacing w:line="276" w:lineRule="auto"/>
        <w:ind w:firstLine="720"/>
        <w:rPr>
          <w:color w:val="000000" w:themeColor="text1"/>
          <w:sz w:val="28"/>
          <w:szCs w:val="28"/>
        </w:rPr>
      </w:pPr>
      <w:r w:rsidRPr="00352313">
        <w:rPr>
          <w:b/>
          <w:color w:val="000000" w:themeColor="text1"/>
          <w:sz w:val="28"/>
          <w:szCs w:val="28"/>
        </w:rPr>
        <w:t>Vấn đề</w:t>
      </w:r>
      <w:r w:rsidR="001331B1" w:rsidRPr="00352313">
        <w:rPr>
          <w:b/>
          <w:color w:val="000000" w:themeColor="text1"/>
          <w:sz w:val="28"/>
          <w:szCs w:val="28"/>
        </w:rPr>
        <w:t xml:space="preserve"> đặt ra:</w:t>
      </w:r>
      <w:r w:rsidRPr="00352313">
        <w:rPr>
          <w:b/>
          <w:color w:val="000000" w:themeColor="text1"/>
          <w:sz w:val="28"/>
          <w:szCs w:val="28"/>
        </w:rPr>
        <w:t xml:space="preserve"> </w:t>
      </w:r>
      <w:r w:rsidRPr="00352313">
        <w:rPr>
          <w:color w:val="000000" w:themeColor="text1"/>
          <w:sz w:val="28"/>
          <w:szCs w:val="28"/>
        </w:rPr>
        <w:t>Các công cụ mật mã tin cậy được phân phối dưới dạng tệp nhị phân chạy độc lập. Trên máy tính để bàn, ứng dụng gọi chúng như một tiến trình con. Trên thiết bị di động thì không: hệ điều hành iOS cấm hoàn toàn việc sinh tiến trình, còn Android chặn thực thi tệp nhị phân nằm trong vùng lưu trữ mà ứng dụng ghi được. Hệ quả là mọi chức năng phụ thuộc tiến trình con sẽ không hoạt động, kể cả khi mã nguồn biên dịch thành công.</w:t>
      </w:r>
    </w:p>
    <w:p w14:paraId="2F4638E9" w14:textId="50E23490" w:rsidR="00FE48BD" w:rsidRPr="00352313" w:rsidRDefault="001331B1" w:rsidP="00E52543">
      <w:pPr>
        <w:spacing w:line="276" w:lineRule="auto"/>
        <w:ind w:firstLine="720"/>
        <w:rPr>
          <w:color w:val="000000" w:themeColor="text1"/>
          <w:sz w:val="28"/>
          <w:szCs w:val="28"/>
        </w:rPr>
      </w:pPr>
      <w:r w:rsidRPr="00352313">
        <w:rPr>
          <w:bCs/>
          <w:color w:val="000000" w:themeColor="text1"/>
          <w:sz w:val="28"/>
          <w:szCs w:val="28"/>
        </w:rPr>
        <w:t>Để khắc phục, giải pháp sử dụng điểm nối trừu tượng tại các thành phần phụ thuộc nền tảng, cho phép thay thế mô đun xử lý bên dưới mà không làm thay đổi nghiệp vụ và định dạng dữ liệu.</w:t>
      </w:r>
      <w:r w:rsidRPr="00352313">
        <w:rPr>
          <w:color w:val="000000" w:themeColor="text1"/>
          <w:sz w:val="28"/>
          <w:szCs w:val="28"/>
        </w:rPr>
        <w:t xml:space="preserve"> Nguyên tắc này được áp dụng cho cả hai thành phần:</w:t>
      </w:r>
    </w:p>
    <w:p w14:paraId="697C0192" w14:textId="77777777" w:rsidR="009A369A" w:rsidRPr="00352313" w:rsidRDefault="009A369A" w:rsidP="00E52543">
      <w:pPr>
        <w:pStyle w:val="ListBullet"/>
        <w:numPr>
          <w:ilvl w:val="0"/>
          <w:numId w:val="0"/>
        </w:numPr>
        <w:spacing w:after="60" w:line="276" w:lineRule="auto"/>
        <w:ind w:firstLine="720"/>
        <w:rPr>
          <w:color w:val="000000" w:themeColor="text1"/>
          <w:sz w:val="28"/>
          <w:szCs w:val="28"/>
        </w:rPr>
      </w:pPr>
      <w:r w:rsidRPr="00352313">
        <w:rPr>
          <w:b/>
          <w:color w:val="000000" w:themeColor="text1"/>
          <w:sz w:val="28"/>
          <w:szCs w:val="28"/>
        </w:rPr>
        <w:t xml:space="preserve">(1) Mã hoá nội dung két: </w:t>
      </w:r>
      <w:r w:rsidRPr="00352313">
        <w:rPr>
          <w:color w:val="000000" w:themeColor="text1"/>
          <w:sz w:val="28"/>
          <w:szCs w:val="28"/>
        </w:rPr>
        <w:t>mô-đun mã hóa được hiện thực trực tiếp trong tiến trình ứng dụng nhưng vẫn duy trì định dạng tệp đã thiết kế, bảo đảm khả năng mở két giữa máy tính và điện thoại.</w:t>
      </w:r>
    </w:p>
    <w:p w14:paraId="4B938631" w14:textId="26DCD846" w:rsidR="00FE48BD" w:rsidRPr="00352313" w:rsidRDefault="009A369A" w:rsidP="00E52543">
      <w:pPr>
        <w:pStyle w:val="ListBullet"/>
        <w:numPr>
          <w:ilvl w:val="0"/>
          <w:numId w:val="0"/>
        </w:numPr>
        <w:spacing w:after="60" w:line="276" w:lineRule="auto"/>
        <w:ind w:firstLine="720"/>
        <w:rPr>
          <w:color w:val="000000" w:themeColor="text1"/>
          <w:sz w:val="28"/>
          <w:szCs w:val="28"/>
        </w:rPr>
      </w:pPr>
      <w:r w:rsidRPr="00352313">
        <w:rPr>
          <w:b/>
          <w:color w:val="000000" w:themeColor="text1"/>
          <w:sz w:val="28"/>
          <w:szCs w:val="28"/>
        </w:rPr>
        <w:t xml:space="preserve">(2) Xử lý siêu dữ liệu: </w:t>
      </w:r>
      <w:r w:rsidRPr="00352313">
        <w:rPr>
          <w:color w:val="000000" w:themeColor="text1"/>
          <w:sz w:val="28"/>
          <w:szCs w:val="28"/>
        </w:rPr>
        <w:t>mô-đun tương ứng được xây dựng bằng Rust để thực hiện trực tiếp trên thiết bị các chức năng xem, xóa và so sánh siêu dữ liệu.</w:t>
      </w:r>
    </w:p>
    <w:p w14:paraId="1B4BD5F0" w14:textId="1440CE84" w:rsidR="009A369A" w:rsidRPr="00352313" w:rsidRDefault="009A369A" w:rsidP="00E52543">
      <w:pPr>
        <w:pStyle w:val="ListBullet"/>
        <w:numPr>
          <w:ilvl w:val="0"/>
          <w:numId w:val="0"/>
        </w:numPr>
        <w:spacing w:after="60" w:line="276" w:lineRule="auto"/>
        <w:ind w:firstLine="720"/>
        <w:rPr>
          <w:color w:val="000000" w:themeColor="text1"/>
          <w:sz w:val="28"/>
          <w:szCs w:val="28"/>
        </w:rPr>
      </w:pPr>
      <w:r w:rsidRPr="00352313">
        <w:rPr>
          <w:color w:val="000000" w:themeColor="text1"/>
          <w:sz w:val="28"/>
          <w:szCs w:val="28"/>
        </w:rPr>
        <w:t>Các chức năng này được kiểm chứng bằng thực nghiệm trên thiết bị thực tế.</w:t>
      </w:r>
    </w:p>
    <w:p w14:paraId="758FD5BF"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49E6391A" wp14:editId="43E48ECA">
            <wp:extent cx="5579745" cy="336232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loi-dung-chung.png"/>
                    <pic:cNvPicPr/>
                  </pic:nvPicPr>
                  <pic:blipFill rotWithShape="1">
                    <a:blip r:embed="rId10"/>
                    <a:srcRect b="3585"/>
                    <a:stretch/>
                  </pic:blipFill>
                  <pic:spPr bwMode="auto">
                    <a:xfrm>
                      <a:off x="0" y="0"/>
                      <a:ext cx="5580000" cy="3362479"/>
                    </a:xfrm>
                    <a:prstGeom prst="rect">
                      <a:avLst/>
                    </a:prstGeom>
                    <a:ln>
                      <a:noFill/>
                    </a:ln>
                    <a:extLst>
                      <a:ext uri="{53640926-AAD7-44D8-BBD7-CCE9431645EC}">
                        <a14:shadowObscured xmlns:a14="http://schemas.microsoft.com/office/drawing/2010/main"/>
                      </a:ext>
                    </a:extLst>
                  </pic:spPr>
                </pic:pic>
              </a:graphicData>
            </a:graphic>
          </wp:inline>
        </w:drawing>
      </w:r>
    </w:p>
    <w:p w14:paraId="2A07F953" w14:textId="4B0DB51E" w:rsidR="00FE48BD" w:rsidRPr="00836D28" w:rsidRDefault="00E52543">
      <w:pPr>
        <w:spacing w:before="40" w:after="200"/>
        <w:jc w:val="center"/>
        <w:rPr>
          <w:color w:val="000000" w:themeColor="text1"/>
        </w:rPr>
      </w:pPr>
      <w:r w:rsidRPr="00836D28">
        <w:rPr>
          <w:i/>
          <w:color w:val="000000" w:themeColor="text1"/>
          <w:sz w:val="23"/>
        </w:rPr>
        <w:t>Hình 3. Nguyên tắc một lõi dùng chung</w:t>
      </w:r>
    </w:p>
    <w:p w14:paraId="0EF49F13" w14:textId="4E03390A" w:rsidR="00FE48BD" w:rsidRPr="00352313" w:rsidRDefault="007355BF" w:rsidP="00C11E6B">
      <w:pPr>
        <w:ind w:firstLine="720"/>
        <w:rPr>
          <w:color w:val="000000" w:themeColor="text1"/>
          <w:sz w:val="28"/>
          <w:szCs w:val="28"/>
        </w:rPr>
      </w:pPr>
      <w:r w:rsidRPr="00352313">
        <w:rPr>
          <w:color w:val="000000" w:themeColor="text1"/>
          <w:sz w:val="28"/>
          <w:szCs w:val="28"/>
        </w:rPr>
        <w:t>Tính tương thích của định dạng tệp. Việc duy trì định dạng tệp là một yêu cầu quan trọng của thiết kế. Nếu thay thế mô-đun mã hóa nhưng làm thay đổi định dạng, các tệp đã tạo trước đó có thể không tiếp tục mở được, làm giảm khả năng sử dụng và chuyển đổi dữ liệu. Vì vậy, mô-đun mã hóa mới phải duy trì định dạng tệp đã thiết kế và được kiểm chứng bằng thực nghiệm đối với các trường hợp tạo và mở két trên các nền tảng khác nhau.</w:t>
      </w:r>
    </w:p>
    <w:p w14:paraId="59875F09" w14:textId="3DBAEFAF" w:rsidR="00FE48BD" w:rsidRPr="00836D28" w:rsidRDefault="00E52543">
      <w:pPr>
        <w:spacing w:before="160" w:after="80"/>
        <w:jc w:val="center"/>
        <w:rPr>
          <w:color w:val="000000" w:themeColor="text1"/>
        </w:rPr>
      </w:pPr>
      <w:r w:rsidRPr="00836D28">
        <w:rPr>
          <w:i/>
          <w:color w:val="000000" w:themeColor="text1"/>
          <w:sz w:val="23"/>
        </w:rPr>
        <w:t xml:space="preserve">Bảng 3. </w:t>
      </w:r>
      <w:r w:rsidR="007355BF" w:rsidRPr="007355BF">
        <w:rPr>
          <w:i/>
          <w:color w:val="000000" w:themeColor="text1"/>
          <w:sz w:val="23"/>
        </w:rPr>
        <w:t>Kiểm chứng khả năng tương thích định dạng tệp giữa hai cách triển khai mô-đun mã hóa</w:t>
      </w:r>
    </w:p>
    <w:tbl>
      <w:tblPr>
        <w:tblStyle w:val="TableGrid"/>
        <w:tblW w:w="0" w:type="auto"/>
        <w:jc w:val="center"/>
        <w:tblLook w:val="04A0" w:firstRow="1" w:lastRow="0" w:firstColumn="1" w:lastColumn="0" w:noHBand="0" w:noVBand="1"/>
      </w:tblPr>
      <w:tblGrid>
        <w:gridCol w:w="2381"/>
        <w:gridCol w:w="4819"/>
        <w:gridCol w:w="1587"/>
      </w:tblGrid>
      <w:tr w:rsidR="00836D28" w:rsidRPr="00836D28" w14:paraId="46ABF802" w14:textId="77777777">
        <w:trPr>
          <w:jc w:val="center"/>
        </w:trPr>
        <w:tc>
          <w:tcPr>
            <w:tcW w:w="2381" w:type="dxa"/>
            <w:shd w:val="clear" w:color="auto" w:fill="DCE6F1"/>
          </w:tcPr>
          <w:p w14:paraId="3955D2E2" w14:textId="77777777" w:rsidR="00FE48BD" w:rsidRPr="00836D28" w:rsidRDefault="00E52543">
            <w:pPr>
              <w:spacing w:after="40" w:line="269" w:lineRule="auto"/>
              <w:jc w:val="center"/>
              <w:rPr>
                <w:color w:val="000000" w:themeColor="text1"/>
              </w:rPr>
            </w:pPr>
            <w:r w:rsidRPr="00836D28">
              <w:rPr>
                <w:b/>
                <w:color w:val="000000" w:themeColor="text1"/>
                <w:sz w:val="24"/>
              </w:rPr>
              <w:t>Phép kiểm chứng</w:t>
            </w:r>
          </w:p>
        </w:tc>
        <w:tc>
          <w:tcPr>
            <w:tcW w:w="4819" w:type="dxa"/>
            <w:shd w:val="clear" w:color="auto" w:fill="DCE6F1"/>
          </w:tcPr>
          <w:p w14:paraId="2C87F02F" w14:textId="77777777" w:rsidR="00FE48BD" w:rsidRPr="00836D28" w:rsidRDefault="00E52543">
            <w:pPr>
              <w:spacing w:after="40" w:line="269" w:lineRule="auto"/>
              <w:jc w:val="center"/>
              <w:rPr>
                <w:color w:val="000000" w:themeColor="text1"/>
              </w:rPr>
            </w:pPr>
            <w:r w:rsidRPr="00836D28">
              <w:rPr>
                <w:b/>
                <w:color w:val="000000" w:themeColor="text1"/>
                <w:sz w:val="24"/>
              </w:rPr>
              <w:t>Nội dung</w:t>
            </w:r>
          </w:p>
        </w:tc>
        <w:tc>
          <w:tcPr>
            <w:tcW w:w="1587" w:type="dxa"/>
            <w:shd w:val="clear" w:color="auto" w:fill="DCE6F1"/>
          </w:tcPr>
          <w:p w14:paraId="76160ADF"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22AE242D" w14:textId="77777777">
        <w:trPr>
          <w:jc w:val="center"/>
        </w:trPr>
        <w:tc>
          <w:tcPr>
            <w:tcW w:w="2381" w:type="dxa"/>
          </w:tcPr>
          <w:p w14:paraId="4E564D40" w14:textId="0415130D" w:rsidR="00FE48BD" w:rsidRPr="00836D28" w:rsidRDefault="00E52543" w:rsidP="00E52543">
            <w:pPr>
              <w:spacing w:after="40" w:line="269" w:lineRule="auto"/>
              <w:rPr>
                <w:color w:val="000000" w:themeColor="text1"/>
              </w:rPr>
            </w:pPr>
            <w:r w:rsidRPr="00836D28">
              <w:rPr>
                <w:color w:val="000000" w:themeColor="text1"/>
                <w:sz w:val="24"/>
              </w:rPr>
              <w:t>Đối chứng tệp mã hoá, chiều 1</w:t>
            </w:r>
          </w:p>
        </w:tc>
        <w:tc>
          <w:tcPr>
            <w:tcW w:w="4819" w:type="dxa"/>
          </w:tcPr>
          <w:p w14:paraId="5FDE7900" w14:textId="1D20DFDE" w:rsidR="00FE48BD" w:rsidRPr="00836D28" w:rsidRDefault="007355BF" w:rsidP="00E52543">
            <w:pPr>
              <w:spacing w:after="40" w:line="269" w:lineRule="auto"/>
              <w:rPr>
                <w:color w:val="000000" w:themeColor="text1"/>
              </w:rPr>
            </w:pPr>
            <w:r w:rsidRPr="007355BF">
              <w:rPr>
                <w:color w:val="000000" w:themeColor="text1"/>
                <w:sz w:val="24"/>
              </w:rPr>
              <w:t>Tệp được tạo bằng mô-đun mã hóa tích hợp trong ứng dụng, sau đó giải mã bằng công cụ chuẩn age v1.2.1</w:t>
            </w:r>
          </w:p>
        </w:tc>
        <w:tc>
          <w:tcPr>
            <w:tcW w:w="1587" w:type="dxa"/>
          </w:tcPr>
          <w:p w14:paraId="74D4CC4A" w14:textId="77777777" w:rsidR="00FE48BD" w:rsidRPr="00836D28" w:rsidRDefault="00E52543">
            <w:pPr>
              <w:spacing w:after="40" w:line="269" w:lineRule="auto"/>
              <w:jc w:val="center"/>
              <w:rPr>
                <w:color w:val="000000" w:themeColor="text1"/>
              </w:rPr>
            </w:pPr>
            <w:r w:rsidRPr="00836D28">
              <w:rPr>
                <w:color w:val="000000" w:themeColor="text1"/>
                <w:sz w:val="24"/>
              </w:rPr>
              <w:t>Đạt</w:t>
            </w:r>
          </w:p>
        </w:tc>
      </w:tr>
      <w:tr w:rsidR="00836D28" w:rsidRPr="00836D28" w14:paraId="5DD2734D" w14:textId="77777777">
        <w:trPr>
          <w:jc w:val="center"/>
        </w:trPr>
        <w:tc>
          <w:tcPr>
            <w:tcW w:w="2381" w:type="dxa"/>
          </w:tcPr>
          <w:p w14:paraId="0DAE9E67" w14:textId="378896DD" w:rsidR="00FE48BD" w:rsidRPr="00836D28" w:rsidRDefault="00E52543" w:rsidP="00E52543">
            <w:pPr>
              <w:spacing w:after="40" w:line="269" w:lineRule="auto"/>
              <w:rPr>
                <w:color w:val="000000" w:themeColor="text1"/>
              </w:rPr>
            </w:pPr>
            <w:r w:rsidRPr="00836D28">
              <w:rPr>
                <w:color w:val="000000" w:themeColor="text1"/>
                <w:sz w:val="24"/>
              </w:rPr>
              <w:t>Đối chứng tệp mã hoá, chiều 2</w:t>
            </w:r>
          </w:p>
        </w:tc>
        <w:tc>
          <w:tcPr>
            <w:tcW w:w="4819" w:type="dxa"/>
          </w:tcPr>
          <w:p w14:paraId="7EFF96E7" w14:textId="26D4B7FE" w:rsidR="00FE48BD" w:rsidRPr="00836D28" w:rsidRDefault="007355BF" w:rsidP="00E52543">
            <w:pPr>
              <w:spacing w:after="40" w:line="269" w:lineRule="auto"/>
              <w:rPr>
                <w:color w:val="000000" w:themeColor="text1"/>
              </w:rPr>
            </w:pPr>
            <w:r w:rsidRPr="007355BF">
              <w:rPr>
                <w:color w:val="000000" w:themeColor="text1"/>
                <w:sz w:val="24"/>
              </w:rPr>
              <w:t>Tệp được tạo bằng công cụ chuẩn age v1.2.1, sau đó giải mã bằng mô-đun mã hóa tích hợp trong ứng dụng</w:t>
            </w:r>
          </w:p>
        </w:tc>
        <w:tc>
          <w:tcPr>
            <w:tcW w:w="1587" w:type="dxa"/>
          </w:tcPr>
          <w:p w14:paraId="2E4D12AE" w14:textId="77777777" w:rsidR="00FE48BD" w:rsidRPr="00836D28" w:rsidRDefault="00E52543">
            <w:pPr>
              <w:spacing w:after="40" w:line="269" w:lineRule="auto"/>
              <w:jc w:val="center"/>
              <w:rPr>
                <w:color w:val="000000" w:themeColor="text1"/>
              </w:rPr>
            </w:pPr>
            <w:r w:rsidRPr="00836D28">
              <w:rPr>
                <w:color w:val="000000" w:themeColor="text1"/>
                <w:sz w:val="24"/>
              </w:rPr>
              <w:t>Đạt</w:t>
            </w:r>
          </w:p>
        </w:tc>
      </w:tr>
      <w:tr w:rsidR="00836D28" w:rsidRPr="00836D28" w14:paraId="3BC68ACF" w14:textId="77777777">
        <w:trPr>
          <w:jc w:val="center"/>
        </w:trPr>
        <w:tc>
          <w:tcPr>
            <w:tcW w:w="2381" w:type="dxa"/>
          </w:tcPr>
          <w:p w14:paraId="6D9E45DC" w14:textId="77777777" w:rsidR="00FE48BD" w:rsidRPr="00836D28" w:rsidRDefault="00E52543" w:rsidP="00E52543">
            <w:pPr>
              <w:spacing w:after="40" w:line="269" w:lineRule="auto"/>
              <w:rPr>
                <w:color w:val="000000" w:themeColor="text1"/>
              </w:rPr>
            </w:pPr>
            <w:r w:rsidRPr="00836D28">
              <w:rPr>
                <w:color w:val="000000" w:themeColor="text1"/>
                <w:sz w:val="24"/>
              </w:rPr>
              <w:t>Mở chéo két, chiều 1</w:t>
            </w:r>
          </w:p>
        </w:tc>
        <w:tc>
          <w:tcPr>
            <w:tcW w:w="4819" w:type="dxa"/>
          </w:tcPr>
          <w:p w14:paraId="6BEAF08C" w14:textId="0E84716A" w:rsidR="00FE48BD" w:rsidRPr="00836D28" w:rsidRDefault="007355BF" w:rsidP="00E52543">
            <w:pPr>
              <w:spacing w:after="40" w:line="269" w:lineRule="auto"/>
              <w:rPr>
                <w:color w:val="000000" w:themeColor="text1"/>
              </w:rPr>
            </w:pPr>
            <w:r w:rsidRPr="007355BF">
              <w:rPr>
                <w:color w:val="000000" w:themeColor="text1"/>
                <w:sz w:val="24"/>
              </w:rPr>
              <w:t>Két được tạo bằng phiên bản sử dụng tiến trình con, sau đó mở bằng phiên bản tích hợp trong ứng dụng</w:t>
            </w:r>
          </w:p>
        </w:tc>
        <w:tc>
          <w:tcPr>
            <w:tcW w:w="1587" w:type="dxa"/>
          </w:tcPr>
          <w:p w14:paraId="2F1B0CCB" w14:textId="77777777" w:rsidR="00FE48BD" w:rsidRPr="00836D28" w:rsidRDefault="00E52543">
            <w:pPr>
              <w:spacing w:after="40" w:line="269" w:lineRule="auto"/>
              <w:jc w:val="center"/>
              <w:rPr>
                <w:color w:val="000000" w:themeColor="text1"/>
              </w:rPr>
            </w:pPr>
            <w:r w:rsidRPr="00836D28">
              <w:rPr>
                <w:color w:val="000000" w:themeColor="text1"/>
                <w:sz w:val="24"/>
              </w:rPr>
              <w:t>Đạt</w:t>
            </w:r>
          </w:p>
        </w:tc>
      </w:tr>
      <w:tr w:rsidR="00836D28" w:rsidRPr="00836D28" w14:paraId="0741D3FD" w14:textId="77777777">
        <w:trPr>
          <w:jc w:val="center"/>
        </w:trPr>
        <w:tc>
          <w:tcPr>
            <w:tcW w:w="2381" w:type="dxa"/>
          </w:tcPr>
          <w:p w14:paraId="4AC7F07B" w14:textId="77777777" w:rsidR="00FE48BD" w:rsidRPr="00836D28" w:rsidRDefault="00E52543" w:rsidP="00E52543">
            <w:pPr>
              <w:spacing w:after="40" w:line="269" w:lineRule="auto"/>
              <w:rPr>
                <w:color w:val="000000" w:themeColor="text1"/>
              </w:rPr>
            </w:pPr>
            <w:r w:rsidRPr="00836D28">
              <w:rPr>
                <w:color w:val="000000" w:themeColor="text1"/>
                <w:sz w:val="24"/>
              </w:rPr>
              <w:t>Mở chéo két, chiều 2</w:t>
            </w:r>
          </w:p>
        </w:tc>
        <w:tc>
          <w:tcPr>
            <w:tcW w:w="4819" w:type="dxa"/>
          </w:tcPr>
          <w:p w14:paraId="73616AE2" w14:textId="56019EB7" w:rsidR="00FE48BD" w:rsidRPr="00836D28" w:rsidRDefault="007355BF" w:rsidP="00E52543">
            <w:pPr>
              <w:spacing w:after="40" w:line="269" w:lineRule="auto"/>
              <w:rPr>
                <w:color w:val="000000" w:themeColor="text1"/>
              </w:rPr>
            </w:pPr>
            <w:r w:rsidRPr="007355BF">
              <w:rPr>
                <w:color w:val="000000" w:themeColor="text1"/>
                <w:sz w:val="24"/>
              </w:rPr>
              <w:t>Két được tạo bằng phiên bản tích hợp trong ứng dụng, sau đó mở bằng phiên bản sử dụng tiến trình con</w:t>
            </w:r>
          </w:p>
        </w:tc>
        <w:tc>
          <w:tcPr>
            <w:tcW w:w="1587" w:type="dxa"/>
          </w:tcPr>
          <w:p w14:paraId="7B4E55E3" w14:textId="77777777" w:rsidR="00FE48BD" w:rsidRPr="00836D28" w:rsidRDefault="00E52543">
            <w:pPr>
              <w:spacing w:after="40" w:line="269" w:lineRule="auto"/>
              <w:jc w:val="center"/>
              <w:rPr>
                <w:color w:val="000000" w:themeColor="text1"/>
              </w:rPr>
            </w:pPr>
            <w:r w:rsidRPr="00836D28">
              <w:rPr>
                <w:color w:val="000000" w:themeColor="text1"/>
                <w:sz w:val="24"/>
              </w:rPr>
              <w:t>Đạt</w:t>
            </w:r>
          </w:p>
        </w:tc>
      </w:tr>
      <w:tr w:rsidR="00836D28" w:rsidRPr="00836D28" w14:paraId="0A6E616D" w14:textId="77777777">
        <w:trPr>
          <w:jc w:val="center"/>
        </w:trPr>
        <w:tc>
          <w:tcPr>
            <w:tcW w:w="2381" w:type="dxa"/>
          </w:tcPr>
          <w:p w14:paraId="036E4165" w14:textId="7CB21F12" w:rsidR="00FE48BD" w:rsidRPr="00836D28" w:rsidRDefault="007355BF" w:rsidP="00E52543">
            <w:pPr>
              <w:spacing w:after="40" w:line="269" w:lineRule="auto"/>
              <w:rPr>
                <w:color w:val="000000" w:themeColor="text1"/>
              </w:rPr>
            </w:pPr>
            <w:r w:rsidRPr="007355BF">
              <w:rPr>
                <w:color w:val="000000" w:themeColor="text1"/>
                <w:sz w:val="24"/>
              </w:rPr>
              <w:t xml:space="preserve">Kiểm tra cơ chế xác </w:t>
            </w:r>
            <w:r w:rsidRPr="007355BF">
              <w:rPr>
                <w:color w:val="000000" w:themeColor="text1"/>
                <w:sz w:val="24"/>
              </w:rPr>
              <w:lastRenderedPageBreak/>
              <w:t>thực</w:t>
            </w:r>
          </w:p>
        </w:tc>
        <w:tc>
          <w:tcPr>
            <w:tcW w:w="4819" w:type="dxa"/>
          </w:tcPr>
          <w:p w14:paraId="37CF60CF" w14:textId="59B4089B" w:rsidR="00FE48BD" w:rsidRPr="00836D28" w:rsidRDefault="007355BF" w:rsidP="00E52543">
            <w:pPr>
              <w:spacing w:after="40" w:line="269" w:lineRule="auto"/>
              <w:rPr>
                <w:color w:val="000000" w:themeColor="text1"/>
              </w:rPr>
            </w:pPr>
            <w:r w:rsidRPr="007355BF">
              <w:rPr>
                <w:color w:val="000000" w:themeColor="text1"/>
                <w:sz w:val="24"/>
              </w:rPr>
              <w:lastRenderedPageBreak/>
              <w:t xml:space="preserve">Sau khi thay đổi cách triển khai mô-đun mã </w:t>
            </w:r>
            <w:r w:rsidRPr="007355BF">
              <w:rPr>
                <w:color w:val="000000" w:themeColor="text1"/>
                <w:sz w:val="24"/>
              </w:rPr>
              <w:lastRenderedPageBreak/>
              <w:t>hóa, mật khẩu không đúng vẫn bị từ chối</w:t>
            </w:r>
          </w:p>
        </w:tc>
        <w:tc>
          <w:tcPr>
            <w:tcW w:w="1587" w:type="dxa"/>
          </w:tcPr>
          <w:p w14:paraId="29C1C9FB" w14:textId="77777777" w:rsidR="00FE48BD" w:rsidRPr="00836D28" w:rsidRDefault="00E52543">
            <w:pPr>
              <w:spacing w:after="40" w:line="269" w:lineRule="auto"/>
              <w:jc w:val="center"/>
              <w:rPr>
                <w:color w:val="000000" w:themeColor="text1"/>
              </w:rPr>
            </w:pPr>
            <w:r w:rsidRPr="00836D28">
              <w:rPr>
                <w:color w:val="000000" w:themeColor="text1"/>
                <w:sz w:val="24"/>
              </w:rPr>
              <w:lastRenderedPageBreak/>
              <w:t>Đạt</w:t>
            </w:r>
          </w:p>
        </w:tc>
      </w:tr>
    </w:tbl>
    <w:p w14:paraId="52F98466" w14:textId="07EDF583" w:rsidR="00FE48BD" w:rsidRPr="00836D28" w:rsidRDefault="00E52543" w:rsidP="007355BF">
      <w:pPr>
        <w:spacing w:before="40"/>
        <w:rPr>
          <w:color w:val="000000" w:themeColor="text1"/>
        </w:rPr>
      </w:pPr>
      <w:r w:rsidRPr="00836D28">
        <w:rPr>
          <w:i/>
          <w:color w:val="000000" w:themeColor="text1"/>
          <w:sz w:val="22"/>
        </w:rPr>
        <w:lastRenderedPageBreak/>
        <w:t xml:space="preserve">Nguồn: crates/sv-age-rs/tests/interop.rs và src-tauri/tests/vault_interop.rs. </w:t>
      </w:r>
      <w:r w:rsidR="007355BF" w:rsidRPr="007355BF">
        <w:rPr>
          <w:i/>
          <w:color w:val="000000" w:themeColor="text1"/>
          <w:sz w:val="22"/>
        </w:rPr>
        <w:t>Công cụ đối chứng age v1.2.1 được tải từ nguồn chính thức; giá trị băm SHA-256 của tệp tải về được lưu để phục vụ kiểm tra và truy xuất nguồn gốc.</w:t>
      </w:r>
    </w:p>
    <w:p w14:paraId="42FFE440" w14:textId="77777777" w:rsidR="00E52543" w:rsidRPr="00352313" w:rsidRDefault="00E52543" w:rsidP="007355BF">
      <w:pPr>
        <w:ind w:firstLine="720"/>
        <w:rPr>
          <w:b/>
          <w:color w:val="000000" w:themeColor="text1"/>
          <w:sz w:val="28"/>
          <w:szCs w:val="28"/>
        </w:rPr>
      </w:pPr>
    </w:p>
    <w:p w14:paraId="49591FBC" w14:textId="4C6B148B" w:rsidR="00FE48BD" w:rsidRPr="00352313" w:rsidRDefault="007355BF" w:rsidP="007355BF">
      <w:pPr>
        <w:ind w:firstLine="720"/>
        <w:rPr>
          <w:color w:val="000000" w:themeColor="text1"/>
          <w:sz w:val="28"/>
          <w:szCs w:val="28"/>
        </w:rPr>
      </w:pPr>
      <w:r w:rsidRPr="00352313">
        <w:rPr>
          <w:b/>
          <w:color w:val="000000" w:themeColor="text1"/>
          <w:sz w:val="28"/>
          <w:szCs w:val="28"/>
        </w:rPr>
        <w:t>2.2.3. Định dạng tệp két và sơ đồ phân cấp khoá do tác giả thiết kế</w:t>
      </w:r>
    </w:p>
    <w:p w14:paraId="341EF1C0" w14:textId="77777777" w:rsidR="007355BF" w:rsidRPr="00352313" w:rsidRDefault="007355BF" w:rsidP="007355BF">
      <w:pPr>
        <w:ind w:firstLine="720"/>
        <w:rPr>
          <w:color w:val="000000" w:themeColor="text1"/>
          <w:sz w:val="28"/>
          <w:szCs w:val="28"/>
        </w:rPr>
      </w:pPr>
      <w:r w:rsidRPr="00352313">
        <w:rPr>
          <w:color w:val="000000" w:themeColor="text1"/>
          <w:sz w:val="28"/>
          <w:szCs w:val="28"/>
        </w:rPr>
        <w:t>Đây là một trong những nội dung thiết kế cốt lõi của giải pháp. Cấu trúc tệp két và cơ chế sinh, bảo vệ, quản lý khóa được thiết kế riêng cho ứng dụng, không sao chép từ các sản phẩm có sẵn.</w:t>
      </w:r>
    </w:p>
    <w:p w14:paraId="7EB98E12" w14:textId="1F9B26D1" w:rsidR="00FE48BD" w:rsidRPr="00352313" w:rsidRDefault="007355BF" w:rsidP="007355BF">
      <w:pPr>
        <w:ind w:firstLine="720"/>
        <w:rPr>
          <w:color w:val="000000" w:themeColor="text1"/>
          <w:sz w:val="28"/>
          <w:szCs w:val="28"/>
        </w:rPr>
      </w:pPr>
      <w:r w:rsidRPr="00352313">
        <w:rPr>
          <w:color w:val="000000" w:themeColor="text1"/>
          <w:sz w:val="28"/>
          <w:szCs w:val="28"/>
        </w:rPr>
        <w:t>Mật khẩu người dùng không được lưu trữ. Từ mật khẩu, hệ thống dẫn xuất khóa chính bằng Argon2id với tối thiểu 19 MiB bộ nhớ và 2 vòng lặp, theo ngưỡng được lựa chọn dựa trên khuyến nghị của OWASP. Khóa chính chỉ tồn tại trong bộ nhớ của phiên làm việc và được dùng để tạo các khóa con cho từng mục đích riêng biệt. Việc tách riêng các khóa theo mục đích giúp hạn chế ảnh hưởng khi một khóa con bị lộ, đồng thời không cho phép sử dụng khóa con để suy ngược khóa chính.</w:t>
      </w:r>
    </w:p>
    <w:p w14:paraId="2F8C4811"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728F987B" wp14:editId="47D406F6">
            <wp:extent cx="5572664" cy="3220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phan-cap-khoa.png"/>
                    <pic:cNvPicPr/>
                  </pic:nvPicPr>
                  <pic:blipFill rotWithShape="1">
                    <a:blip r:embed="rId11"/>
                    <a:srcRect l="3806" t="-524" r="11964" b="16145"/>
                    <a:stretch/>
                  </pic:blipFill>
                  <pic:spPr bwMode="auto">
                    <a:xfrm>
                      <a:off x="0" y="0"/>
                      <a:ext cx="5636585" cy="3257587"/>
                    </a:xfrm>
                    <a:prstGeom prst="rect">
                      <a:avLst/>
                    </a:prstGeom>
                    <a:ln>
                      <a:noFill/>
                    </a:ln>
                    <a:extLst>
                      <a:ext uri="{53640926-AAD7-44D8-BBD7-CCE9431645EC}">
                        <a14:shadowObscured xmlns:a14="http://schemas.microsoft.com/office/drawing/2010/main"/>
                      </a:ext>
                    </a:extLst>
                  </pic:spPr>
                </pic:pic>
              </a:graphicData>
            </a:graphic>
          </wp:inline>
        </w:drawing>
      </w:r>
    </w:p>
    <w:p w14:paraId="33B593DC" w14:textId="1E2CE550" w:rsidR="00FE48BD" w:rsidRPr="00836D28" w:rsidRDefault="00E52543">
      <w:pPr>
        <w:spacing w:before="40" w:after="200"/>
        <w:jc w:val="center"/>
        <w:rPr>
          <w:color w:val="000000" w:themeColor="text1"/>
        </w:rPr>
      </w:pPr>
      <w:r w:rsidRPr="00836D28">
        <w:rPr>
          <w:i/>
          <w:color w:val="000000" w:themeColor="text1"/>
          <w:sz w:val="23"/>
        </w:rPr>
        <w:t xml:space="preserve">Hình 4. Sơ đồ phân cấp khoá và luồng mở két </w:t>
      </w:r>
    </w:p>
    <w:p w14:paraId="57F63709" w14:textId="1392416D" w:rsidR="00FE48BD" w:rsidRPr="00352313" w:rsidRDefault="007355BF" w:rsidP="00C11E6B">
      <w:pPr>
        <w:ind w:firstLine="720"/>
        <w:rPr>
          <w:color w:val="000000" w:themeColor="text1"/>
          <w:spacing w:val="-4"/>
          <w:sz w:val="28"/>
          <w:szCs w:val="28"/>
        </w:rPr>
      </w:pPr>
      <w:r w:rsidRPr="00352313">
        <w:rPr>
          <w:color w:val="000000" w:themeColor="text1"/>
          <w:spacing w:val="-4"/>
          <w:sz w:val="28"/>
          <w:szCs w:val="28"/>
        </w:rPr>
        <w:t xml:space="preserve">Nội dung két được đóng gói thành một luồng dữ liệu mã hóa duy nhất, trong đó danh mục tệp cũng được mã hóa. Vì vậy, người không có mật khẩu không thể </w:t>
      </w:r>
      <w:r w:rsidRPr="00352313">
        <w:rPr>
          <w:color w:val="000000" w:themeColor="text1"/>
          <w:spacing w:val="-4"/>
          <w:sz w:val="28"/>
          <w:szCs w:val="28"/>
        </w:rPr>
        <w:lastRenderedPageBreak/>
        <w:t>biết nội dung bên trong két, kể cả tên các tệp được lưu trữ. Phần đầu tệp được bảo vệ bằng chữ ký số, giúp phát hiện mọi thay đổi trái phép, kể cả trường hợp ghép phần đầu của tệp này với nội dung của tệp khác, trước khi thực hiện các bước xử lý liên quan đến mật khẩu.</w:t>
      </w:r>
    </w:p>
    <w:p w14:paraId="1BAA457D" w14:textId="7E4EFBD6" w:rsidR="00FE48BD" w:rsidRPr="00836D28" w:rsidRDefault="00E52543">
      <w:pPr>
        <w:spacing w:before="160" w:after="80"/>
        <w:jc w:val="center"/>
        <w:rPr>
          <w:color w:val="000000" w:themeColor="text1"/>
        </w:rPr>
      </w:pPr>
      <w:r w:rsidRPr="00836D28">
        <w:rPr>
          <w:i/>
          <w:color w:val="000000" w:themeColor="text1"/>
          <w:sz w:val="23"/>
        </w:rPr>
        <w:t xml:space="preserve">Bảng 4. </w:t>
      </w:r>
      <w:r w:rsidR="007355BF" w:rsidRPr="007355BF">
        <w:rPr>
          <w:i/>
          <w:color w:val="000000" w:themeColor="text1"/>
          <w:sz w:val="23"/>
        </w:rPr>
        <w:t>Các thuật toán và cơ chế mật mã được lựa chọn</w:t>
      </w:r>
    </w:p>
    <w:tbl>
      <w:tblPr>
        <w:tblStyle w:val="TableGrid"/>
        <w:tblW w:w="0" w:type="auto"/>
        <w:jc w:val="center"/>
        <w:tblLook w:val="04A0" w:firstRow="1" w:lastRow="0" w:firstColumn="1" w:lastColumn="0" w:noHBand="0" w:noVBand="1"/>
      </w:tblPr>
      <w:tblGrid>
        <w:gridCol w:w="2608"/>
        <w:gridCol w:w="2494"/>
        <w:gridCol w:w="3685"/>
      </w:tblGrid>
      <w:tr w:rsidR="00836D28" w:rsidRPr="00836D28" w14:paraId="345A928E" w14:textId="77777777" w:rsidTr="00F27EBC">
        <w:trPr>
          <w:tblHeader/>
          <w:jc w:val="center"/>
        </w:trPr>
        <w:tc>
          <w:tcPr>
            <w:tcW w:w="2608" w:type="dxa"/>
            <w:shd w:val="clear" w:color="auto" w:fill="DCE6F1"/>
          </w:tcPr>
          <w:p w14:paraId="6E38917E" w14:textId="77777777" w:rsidR="00FE48BD" w:rsidRPr="00E52543" w:rsidRDefault="00E52543">
            <w:pPr>
              <w:spacing w:after="40" w:line="269" w:lineRule="auto"/>
              <w:jc w:val="center"/>
              <w:rPr>
                <w:rFonts w:ascii="Times New Roman Bold" w:hAnsi="Times New Roman Bold"/>
                <w:color w:val="000000" w:themeColor="text1"/>
                <w:spacing w:val="-8"/>
              </w:rPr>
            </w:pPr>
            <w:r w:rsidRPr="00E52543">
              <w:rPr>
                <w:rFonts w:ascii="Times New Roman Bold" w:hAnsi="Times New Roman Bold"/>
                <w:b/>
                <w:color w:val="000000" w:themeColor="text1"/>
                <w:spacing w:val="-8"/>
                <w:sz w:val="24"/>
              </w:rPr>
              <w:t>Chức năng trong thiết kế</w:t>
            </w:r>
          </w:p>
        </w:tc>
        <w:tc>
          <w:tcPr>
            <w:tcW w:w="2494" w:type="dxa"/>
            <w:shd w:val="clear" w:color="auto" w:fill="DCE6F1"/>
          </w:tcPr>
          <w:p w14:paraId="0B327AC0" w14:textId="77777777" w:rsidR="00FE48BD" w:rsidRPr="00E52543" w:rsidRDefault="00E52543">
            <w:pPr>
              <w:spacing w:after="40" w:line="269" w:lineRule="auto"/>
              <w:jc w:val="center"/>
              <w:rPr>
                <w:rFonts w:ascii="Times New Roman Bold" w:hAnsi="Times New Roman Bold"/>
                <w:color w:val="000000" w:themeColor="text1"/>
                <w:spacing w:val="-8"/>
              </w:rPr>
            </w:pPr>
            <w:r w:rsidRPr="00E52543">
              <w:rPr>
                <w:rFonts w:ascii="Times New Roman Bold" w:hAnsi="Times New Roman Bold"/>
                <w:b/>
                <w:color w:val="000000" w:themeColor="text1"/>
                <w:spacing w:val="-8"/>
                <w:sz w:val="24"/>
              </w:rPr>
              <w:t>Nguyên hàm được chọn</w:t>
            </w:r>
          </w:p>
        </w:tc>
        <w:tc>
          <w:tcPr>
            <w:tcW w:w="3685" w:type="dxa"/>
            <w:shd w:val="clear" w:color="auto" w:fill="DCE6F1"/>
          </w:tcPr>
          <w:p w14:paraId="2A9BC17D" w14:textId="77777777" w:rsidR="00FE48BD" w:rsidRPr="00836D28" w:rsidRDefault="00E52543">
            <w:pPr>
              <w:spacing w:after="40" w:line="269" w:lineRule="auto"/>
              <w:jc w:val="center"/>
              <w:rPr>
                <w:color w:val="000000" w:themeColor="text1"/>
              </w:rPr>
            </w:pPr>
            <w:r w:rsidRPr="00836D28">
              <w:rPr>
                <w:b/>
                <w:color w:val="000000" w:themeColor="text1"/>
                <w:sz w:val="24"/>
              </w:rPr>
              <w:t>Lý do lựa chọn</w:t>
            </w:r>
          </w:p>
        </w:tc>
      </w:tr>
      <w:tr w:rsidR="00836D28" w:rsidRPr="00836D28" w14:paraId="5053B7F0" w14:textId="77777777">
        <w:trPr>
          <w:jc w:val="center"/>
        </w:trPr>
        <w:tc>
          <w:tcPr>
            <w:tcW w:w="2608" w:type="dxa"/>
          </w:tcPr>
          <w:p w14:paraId="11B529A1" w14:textId="77777777" w:rsidR="00FE48BD" w:rsidRPr="00836D28" w:rsidRDefault="00E52543" w:rsidP="00E52543">
            <w:pPr>
              <w:spacing w:after="40" w:line="269" w:lineRule="auto"/>
              <w:rPr>
                <w:color w:val="000000" w:themeColor="text1"/>
              </w:rPr>
            </w:pPr>
            <w:r w:rsidRPr="00836D28">
              <w:rPr>
                <w:color w:val="000000" w:themeColor="text1"/>
                <w:sz w:val="24"/>
              </w:rPr>
              <w:t>Dẫn xuất khoá từ mật khẩu</w:t>
            </w:r>
          </w:p>
        </w:tc>
        <w:tc>
          <w:tcPr>
            <w:tcW w:w="2494" w:type="dxa"/>
          </w:tcPr>
          <w:p w14:paraId="6E0AC95F" w14:textId="77777777" w:rsidR="00FE48BD" w:rsidRPr="00836D28" w:rsidRDefault="00E52543" w:rsidP="00E52543">
            <w:pPr>
              <w:spacing w:after="40" w:line="269" w:lineRule="auto"/>
              <w:rPr>
                <w:color w:val="000000" w:themeColor="text1"/>
              </w:rPr>
            </w:pPr>
            <w:r w:rsidRPr="00836D28">
              <w:rPr>
                <w:color w:val="000000" w:themeColor="text1"/>
                <w:sz w:val="24"/>
              </w:rPr>
              <w:t>Argon2id</w:t>
            </w:r>
          </w:p>
        </w:tc>
        <w:tc>
          <w:tcPr>
            <w:tcW w:w="3685" w:type="dxa"/>
          </w:tcPr>
          <w:p w14:paraId="2EDC3115" w14:textId="77777777" w:rsidR="00FE48BD" w:rsidRPr="00836D28" w:rsidRDefault="00E52543" w:rsidP="00E52543">
            <w:pPr>
              <w:spacing w:after="40" w:line="269" w:lineRule="auto"/>
              <w:rPr>
                <w:color w:val="000000" w:themeColor="text1"/>
              </w:rPr>
            </w:pPr>
            <w:r w:rsidRPr="00836D28">
              <w:rPr>
                <w:color w:val="000000" w:themeColor="text1"/>
                <w:sz w:val="24"/>
              </w:rPr>
              <w:t>Chống dò mật khẩu bằng phần cứng; đặt ngưỡng 19 MiB / 2 vòng theo khuyến nghị OWASP</w:t>
            </w:r>
          </w:p>
        </w:tc>
      </w:tr>
      <w:tr w:rsidR="00836D28" w:rsidRPr="00836D28" w14:paraId="5EDC018F" w14:textId="77777777">
        <w:trPr>
          <w:jc w:val="center"/>
        </w:trPr>
        <w:tc>
          <w:tcPr>
            <w:tcW w:w="2608" w:type="dxa"/>
          </w:tcPr>
          <w:p w14:paraId="36C44CB4" w14:textId="4162853A" w:rsidR="00FE48BD" w:rsidRPr="00836D28" w:rsidRDefault="007355BF" w:rsidP="00E52543">
            <w:pPr>
              <w:spacing w:after="40" w:line="269" w:lineRule="auto"/>
              <w:rPr>
                <w:color w:val="000000" w:themeColor="text1"/>
              </w:rPr>
            </w:pPr>
            <w:r w:rsidRPr="007355BF">
              <w:rPr>
                <w:color w:val="000000" w:themeColor="text1"/>
                <w:sz w:val="24"/>
              </w:rPr>
              <w:t>Băm nội dung và tạo khóa con</w:t>
            </w:r>
          </w:p>
        </w:tc>
        <w:tc>
          <w:tcPr>
            <w:tcW w:w="2494" w:type="dxa"/>
          </w:tcPr>
          <w:p w14:paraId="23BF590E" w14:textId="77777777" w:rsidR="00FE48BD" w:rsidRPr="00836D28" w:rsidRDefault="00E52543" w:rsidP="00E52543">
            <w:pPr>
              <w:spacing w:after="40" w:line="269" w:lineRule="auto"/>
              <w:rPr>
                <w:color w:val="000000" w:themeColor="text1"/>
              </w:rPr>
            </w:pPr>
            <w:r w:rsidRPr="00836D28">
              <w:rPr>
                <w:color w:val="000000" w:themeColor="text1"/>
                <w:sz w:val="24"/>
              </w:rPr>
              <w:t>BLAKE3</w:t>
            </w:r>
          </w:p>
        </w:tc>
        <w:tc>
          <w:tcPr>
            <w:tcW w:w="3685" w:type="dxa"/>
          </w:tcPr>
          <w:p w14:paraId="7EC82262" w14:textId="756D7E52" w:rsidR="00FE48BD" w:rsidRPr="00836D28" w:rsidRDefault="007355BF" w:rsidP="00E52543">
            <w:pPr>
              <w:spacing w:after="40" w:line="269" w:lineRule="auto"/>
              <w:rPr>
                <w:color w:val="000000" w:themeColor="text1"/>
              </w:rPr>
            </w:pPr>
            <w:r w:rsidRPr="007355BF">
              <w:rPr>
                <w:color w:val="000000" w:themeColor="text1"/>
                <w:sz w:val="24"/>
              </w:rPr>
              <w:t>Tốc độ xử lý cao, phù hợp với thiết bị di động và hỗ trợ tạo khóa theo từng mục đích riêng biệt.</w:t>
            </w:r>
          </w:p>
        </w:tc>
      </w:tr>
      <w:tr w:rsidR="00836D28" w:rsidRPr="00836D28" w14:paraId="34D9F77E" w14:textId="77777777">
        <w:trPr>
          <w:jc w:val="center"/>
        </w:trPr>
        <w:tc>
          <w:tcPr>
            <w:tcW w:w="2608" w:type="dxa"/>
          </w:tcPr>
          <w:p w14:paraId="3934C3CF" w14:textId="77777777" w:rsidR="00FE48BD" w:rsidRPr="00836D28" w:rsidRDefault="00E52543" w:rsidP="00E52543">
            <w:pPr>
              <w:spacing w:after="40" w:line="269" w:lineRule="auto"/>
              <w:rPr>
                <w:color w:val="000000" w:themeColor="text1"/>
              </w:rPr>
            </w:pPr>
            <w:r w:rsidRPr="00836D28">
              <w:rPr>
                <w:color w:val="000000" w:themeColor="text1"/>
                <w:sz w:val="24"/>
              </w:rPr>
              <w:t>Mã hoá nội dung két</w:t>
            </w:r>
          </w:p>
        </w:tc>
        <w:tc>
          <w:tcPr>
            <w:tcW w:w="2494" w:type="dxa"/>
          </w:tcPr>
          <w:p w14:paraId="3848B584" w14:textId="77777777" w:rsidR="00FE48BD" w:rsidRPr="00836D28" w:rsidRDefault="00E52543" w:rsidP="00E52543">
            <w:pPr>
              <w:spacing w:after="40" w:line="269" w:lineRule="auto"/>
              <w:rPr>
                <w:color w:val="000000" w:themeColor="text1"/>
              </w:rPr>
            </w:pPr>
            <w:r w:rsidRPr="00836D28">
              <w:rPr>
                <w:color w:val="000000" w:themeColor="text1"/>
                <w:sz w:val="24"/>
              </w:rPr>
              <w:t>age v1 (X25519 + ChaCha20-Poly1305)</w:t>
            </w:r>
          </w:p>
        </w:tc>
        <w:tc>
          <w:tcPr>
            <w:tcW w:w="3685" w:type="dxa"/>
          </w:tcPr>
          <w:p w14:paraId="58685035" w14:textId="21AF7F4B" w:rsidR="00FE48BD" w:rsidRPr="00836D28" w:rsidRDefault="007355BF" w:rsidP="00E52543">
            <w:pPr>
              <w:spacing w:after="40" w:line="269" w:lineRule="auto"/>
              <w:rPr>
                <w:color w:val="000000" w:themeColor="text1"/>
              </w:rPr>
            </w:pPr>
            <w:r w:rsidRPr="007355BF">
              <w:rPr>
                <w:color w:val="000000" w:themeColor="text1"/>
                <w:sz w:val="24"/>
              </w:rPr>
              <w:t>Sử dụng định dạng công khai, có đặc tả rõ ràng; đồng thời cung cấp mã hóa và kiểm tra tính toàn vẹn dữ liệu.</w:t>
            </w:r>
          </w:p>
        </w:tc>
      </w:tr>
      <w:tr w:rsidR="00836D28" w:rsidRPr="00836D28" w14:paraId="6C75AE23" w14:textId="77777777">
        <w:trPr>
          <w:jc w:val="center"/>
        </w:trPr>
        <w:tc>
          <w:tcPr>
            <w:tcW w:w="2608" w:type="dxa"/>
          </w:tcPr>
          <w:p w14:paraId="28F86861" w14:textId="122C7147" w:rsidR="00FE48BD" w:rsidRPr="00836D28" w:rsidRDefault="007355BF" w:rsidP="00E52543">
            <w:pPr>
              <w:spacing w:after="40" w:line="269" w:lineRule="auto"/>
              <w:rPr>
                <w:color w:val="000000" w:themeColor="text1"/>
              </w:rPr>
            </w:pPr>
            <w:r w:rsidRPr="007355BF">
              <w:rPr>
                <w:color w:val="000000" w:themeColor="text1"/>
                <w:sz w:val="24"/>
              </w:rPr>
              <w:t>Bảo vệ các trường khóa trong phần đầu tệp</w:t>
            </w:r>
          </w:p>
        </w:tc>
        <w:tc>
          <w:tcPr>
            <w:tcW w:w="2494" w:type="dxa"/>
          </w:tcPr>
          <w:p w14:paraId="5CC90F47" w14:textId="77777777" w:rsidR="00FE48BD" w:rsidRPr="00836D28" w:rsidRDefault="00E52543" w:rsidP="00E52543">
            <w:pPr>
              <w:spacing w:after="40" w:line="269" w:lineRule="auto"/>
              <w:rPr>
                <w:color w:val="000000" w:themeColor="text1"/>
              </w:rPr>
            </w:pPr>
            <w:r w:rsidRPr="00836D28">
              <w:rPr>
                <w:color w:val="000000" w:themeColor="text1"/>
                <w:sz w:val="24"/>
              </w:rPr>
              <w:t>XSalsa20-Poly1305 (libsodium secretbox)</w:t>
            </w:r>
          </w:p>
        </w:tc>
        <w:tc>
          <w:tcPr>
            <w:tcW w:w="3685" w:type="dxa"/>
          </w:tcPr>
          <w:p w14:paraId="285BFFEB" w14:textId="4BF6A5A8" w:rsidR="00FE48BD" w:rsidRPr="00836D28" w:rsidRDefault="007355BF" w:rsidP="00E52543">
            <w:pPr>
              <w:spacing w:after="40" w:line="269" w:lineRule="auto"/>
              <w:rPr>
                <w:color w:val="000000" w:themeColor="text1"/>
              </w:rPr>
            </w:pPr>
            <w:r w:rsidRPr="007355BF">
              <w:rPr>
                <w:color w:val="000000" w:themeColor="text1"/>
                <w:sz w:val="24"/>
              </w:rPr>
              <w:t>Cơ chế mã hóa kèm xác thực đã được sử dụng rộng rãi, phù hợp để bảo vệ các dữ liệu khóa có kích thước nhỏ.</w:t>
            </w:r>
          </w:p>
        </w:tc>
      </w:tr>
      <w:tr w:rsidR="00836D28" w:rsidRPr="00836D28" w14:paraId="0F134DA9" w14:textId="77777777">
        <w:trPr>
          <w:jc w:val="center"/>
        </w:trPr>
        <w:tc>
          <w:tcPr>
            <w:tcW w:w="2608" w:type="dxa"/>
          </w:tcPr>
          <w:p w14:paraId="79A677C3" w14:textId="69FE1DB3" w:rsidR="00FE48BD" w:rsidRPr="00836D28" w:rsidRDefault="007355BF" w:rsidP="00E52543">
            <w:pPr>
              <w:spacing w:after="40" w:line="269" w:lineRule="auto"/>
              <w:rPr>
                <w:color w:val="000000" w:themeColor="text1"/>
              </w:rPr>
            </w:pPr>
            <w:r w:rsidRPr="007355BF">
              <w:rPr>
                <w:color w:val="000000" w:themeColor="text1"/>
                <w:sz w:val="24"/>
              </w:rPr>
              <w:t>Bảo vệ phần đầu tệp bằng chữ ký số</w:t>
            </w:r>
          </w:p>
        </w:tc>
        <w:tc>
          <w:tcPr>
            <w:tcW w:w="2494" w:type="dxa"/>
          </w:tcPr>
          <w:p w14:paraId="024D6835" w14:textId="77777777" w:rsidR="00FE48BD" w:rsidRPr="00836D28" w:rsidRDefault="00E52543" w:rsidP="00E52543">
            <w:pPr>
              <w:spacing w:after="40" w:line="269" w:lineRule="auto"/>
              <w:rPr>
                <w:color w:val="000000" w:themeColor="text1"/>
              </w:rPr>
            </w:pPr>
            <w:r w:rsidRPr="00836D28">
              <w:rPr>
                <w:color w:val="000000" w:themeColor="text1"/>
                <w:sz w:val="24"/>
              </w:rPr>
              <w:t>Ed25519 (định dạng minisign)</w:t>
            </w:r>
          </w:p>
        </w:tc>
        <w:tc>
          <w:tcPr>
            <w:tcW w:w="3685" w:type="dxa"/>
          </w:tcPr>
          <w:p w14:paraId="6EA3702C" w14:textId="19790DAE" w:rsidR="00FE48BD" w:rsidRPr="00836D28" w:rsidRDefault="007355BF" w:rsidP="00E52543">
            <w:pPr>
              <w:spacing w:after="40" w:line="269" w:lineRule="auto"/>
              <w:rPr>
                <w:color w:val="000000" w:themeColor="text1"/>
              </w:rPr>
            </w:pPr>
            <w:r w:rsidRPr="007355BF">
              <w:rPr>
                <w:color w:val="000000" w:themeColor="text1"/>
                <w:sz w:val="24"/>
              </w:rPr>
              <w:t>Chữ ký có kích thước nhỏ, xác minh nhanh và có thể kiểm tra bằng các công cụ tương thích.</w:t>
            </w:r>
          </w:p>
        </w:tc>
      </w:tr>
      <w:tr w:rsidR="00836D28" w:rsidRPr="00836D28" w14:paraId="2432D5DF" w14:textId="77777777">
        <w:trPr>
          <w:jc w:val="center"/>
        </w:trPr>
        <w:tc>
          <w:tcPr>
            <w:tcW w:w="2608" w:type="dxa"/>
          </w:tcPr>
          <w:p w14:paraId="72971898" w14:textId="77777777" w:rsidR="00FE48BD" w:rsidRPr="00836D28" w:rsidRDefault="00E52543" w:rsidP="00E52543">
            <w:pPr>
              <w:spacing w:after="40" w:line="269" w:lineRule="auto"/>
              <w:rPr>
                <w:color w:val="000000" w:themeColor="text1"/>
              </w:rPr>
            </w:pPr>
            <w:r w:rsidRPr="00836D28">
              <w:rPr>
                <w:color w:val="000000" w:themeColor="text1"/>
                <w:sz w:val="24"/>
              </w:rPr>
              <w:t>Chia khoá phục hồi</w:t>
            </w:r>
          </w:p>
        </w:tc>
        <w:tc>
          <w:tcPr>
            <w:tcW w:w="2494" w:type="dxa"/>
          </w:tcPr>
          <w:p w14:paraId="29977502" w14:textId="77777777" w:rsidR="00FE48BD" w:rsidRPr="00836D28" w:rsidRDefault="00E52543" w:rsidP="00E52543">
            <w:pPr>
              <w:spacing w:after="40" w:line="269" w:lineRule="auto"/>
              <w:rPr>
                <w:color w:val="000000" w:themeColor="text1"/>
              </w:rPr>
            </w:pPr>
            <w:r w:rsidRPr="00836D28">
              <w:rPr>
                <w:color w:val="000000" w:themeColor="text1"/>
                <w:sz w:val="24"/>
              </w:rPr>
              <w:t>Shamir k-trong-n (sss hazmat.c)</w:t>
            </w:r>
          </w:p>
        </w:tc>
        <w:tc>
          <w:tcPr>
            <w:tcW w:w="3685" w:type="dxa"/>
          </w:tcPr>
          <w:p w14:paraId="327095E2" w14:textId="2A294BD0" w:rsidR="00FE48BD" w:rsidRPr="00836D28" w:rsidRDefault="00113069" w:rsidP="00E52543">
            <w:pPr>
              <w:spacing w:after="40" w:line="269" w:lineRule="auto"/>
              <w:rPr>
                <w:color w:val="000000" w:themeColor="text1"/>
              </w:rPr>
            </w:pPr>
            <w:r w:rsidRPr="00113069">
              <w:rPr>
                <w:color w:val="000000" w:themeColor="text1"/>
                <w:sz w:val="24"/>
              </w:rPr>
              <w:t>Cho phép chia khóa thành nhiều phần; chỉ khi có đủ số phần theo ngưỡng quy định mới có thể khôi phục khóa.</w:t>
            </w:r>
          </w:p>
        </w:tc>
      </w:tr>
    </w:tbl>
    <w:p w14:paraId="5811E7FE" w14:textId="05A2C483" w:rsidR="00FE48BD" w:rsidRPr="00836D28" w:rsidRDefault="00F27EBC" w:rsidP="00C00F29">
      <w:pPr>
        <w:spacing w:before="40"/>
        <w:rPr>
          <w:color w:val="000000" w:themeColor="text1"/>
        </w:rPr>
      </w:pPr>
      <w:r>
        <w:rPr>
          <w:i/>
          <w:color w:val="000000" w:themeColor="text1"/>
          <w:sz w:val="22"/>
        </w:rPr>
        <w:t>G</w:t>
      </w:r>
      <w:r w:rsidR="00C00F29" w:rsidRPr="00C00F29">
        <w:rPr>
          <w:i/>
          <w:color w:val="000000" w:themeColor="text1"/>
          <w:sz w:val="22"/>
        </w:rPr>
        <w:t>iải pháp không tự xây dựng thuật toán mới mà sử dụng các thuật toán và cơ chế đã được công bố, nghiên cứu và sử dụng rộng rãi</w:t>
      </w:r>
      <w:r w:rsidR="00E52543" w:rsidRPr="00836D28">
        <w:rPr>
          <w:i/>
          <w:color w:val="000000" w:themeColor="text1"/>
          <w:sz w:val="22"/>
        </w:rPr>
        <w:t xml:space="preserve">. </w:t>
      </w:r>
      <w:r w:rsidR="00C00F29" w:rsidRPr="00C00F29">
        <w:rPr>
          <w:i/>
          <w:color w:val="000000" w:themeColor="text1"/>
          <w:sz w:val="22"/>
        </w:rPr>
        <w:t xml:space="preserve">Điểm đóng góp nằm ở </w:t>
      </w:r>
      <w:r w:rsidR="00E52543" w:rsidRPr="00836D28">
        <w:rPr>
          <w:i/>
          <w:color w:val="000000" w:themeColor="text1"/>
          <w:sz w:val="22"/>
        </w:rPr>
        <w:t xml:space="preserve">nằm ở kiến trúc, ở cách tổ chức và bảo vệ dữ liệu, và ở </w:t>
      </w:r>
      <w:r w:rsidR="00C00F29" w:rsidRPr="00C00F29">
        <w:rPr>
          <w:i/>
          <w:color w:val="000000" w:themeColor="text1"/>
          <w:sz w:val="22"/>
        </w:rPr>
        <w:t>lựa chọn tham số phù hợp với yêu cầ</w:t>
      </w:r>
      <w:r w:rsidR="00C00F29">
        <w:rPr>
          <w:i/>
          <w:color w:val="000000" w:themeColor="text1"/>
          <w:sz w:val="22"/>
        </w:rPr>
        <w:t>u</w:t>
      </w:r>
      <w:r w:rsidR="00E52543" w:rsidRPr="00836D28">
        <w:rPr>
          <w:i/>
          <w:color w:val="000000" w:themeColor="text1"/>
          <w:sz w:val="22"/>
        </w:rPr>
        <w:t>.</w:t>
      </w:r>
    </w:p>
    <w:p w14:paraId="41FDE453" w14:textId="6D112F08" w:rsidR="00FE48BD" w:rsidRPr="00352313" w:rsidRDefault="00C00F29" w:rsidP="00C00F29">
      <w:pPr>
        <w:ind w:firstLine="720"/>
        <w:rPr>
          <w:color w:val="000000" w:themeColor="text1"/>
          <w:sz w:val="28"/>
          <w:szCs w:val="28"/>
        </w:rPr>
      </w:pPr>
      <w:r w:rsidRPr="00352313">
        <w:rPr>
          <w:b/>
          <w:color w:val="000000" w:themeColor="text1"/>
          <w:sz w:val="28"/>
          <w:szCs w:val="28"/>
        </w:rPr>
        <w:t>2.2.4. Chức năng của ứng dụng</w:t>
      </w:r>
    </w:p>
    <w:p w14:paraId="442D10F4" w14:textId="3443166C" w:rsidR="00FE48BD" w:rsidRPr="00352313" w:rsidRDefault="00E52543" w:rsidP="00C00F29">
      <w:pPr>
        <w:ind w:firstLine="720"/>
        <w:rPr>
          <w:color w:val="000000" w:themeColor="text1"/>
          <w:sz w:val="28"/>
          <w:szCs w:val="28"/>
        </w:rPr>
      </w:pPr>
      <w:r w:rsidRPr="00352313">
        <w:rPr>
          <w:color w:val="000000" w:themeColor="text1"/>
          <w:sz w:val="28"/>
          <w:szCs w:val="28"/>
        </w:rPr>
        <w:t xml:space="preserve">Ứng dụng cung cấp 38 </w:t>
      </w:r>
      <w:r w:rsidR="00C00F29" w:rsidRPr="00352313">
        <w:rPr>
          <w:color w:val="000000" w:themeColor="text1"/>
          <w:sz w:val="28"/>
          <w:szCs w:val="28"/>
        </w:rPr>
        <w:t>chức năng</w:t>
      </w:r>
      <w:r w:rsidRPr="00352313">
        <w:rPr>
          <w:color w:val="000000" w:themeColor="text1"/>
          <w:sz w:val="28"/>
          <w:szCs w:val="28"/>
        </w:rPr>
        <w:t xml:space="preserve"> </w:t>
      </w:r>
      <w:r w:rsidR="00C00F29" w:rsidRPr="00352313">
        <w:rPr>
          <w:color w:val="000000" w:themeColor="text1"/>
          <w:sz w:val="28"/>
          <w:szCs w:val="28"/>
        </w:rPr>
        <w:t>chính</w:t>
      </w:r>
      <w:r w:rsidRPr="00352313">
        <w:rPr>
          <w:color w:val="000000" w:themeColor="text1"/>
          <w:sz w:val="28"/>
          <w:szCs w:val="28"/>
        </w:rPr>
        <w:t xml:space="preserve">. </w:t>
      </w:r>
      <w:r w:rsidR="00C00F29" w:rsidRPr="00352313">
        <w:rPr>
          <w:color w:val="000000" w:themeColor="text1"/>
          <w:sz w:val="28"/>
          <w:szCs w:val="28"/>
        </w:rPr>
        <w:t xml:space="preserve">được phân nhóm theo mục đích sử dụng để người dùng lựa chọn chức năng mà không cần quan tâm đến thuật toán bên trong. Với mỗi chức năng, nội dung trình bày gồm đầu vào, quá trình xử lý và kết quả đầu ra. Các nhóm chức năng được trình bày thống nhất bằng bảng mô tả, kèm giao diện thực hiện và mã màn hình tương ứng để đối chiếu với </w:t>
      </w:r>
      <w:r w:rsidR="00C00F29" w:rsidRPr="00352313">
        <w:rPr>
          <w:color w:val="000000" w:themeColor="text1"/>
          <w:sz w:val="28"/>
          <w:szCs w:val="28"/>
        </w:rPr>
        <w:lastRenderedPageBreak/>
        <w:t xml:space="preserve">hình ảnh trong </w:t>
      </w:r>
      <w:r w:rsidR="00F37EA2" w:rsidRPr="00352313">
        <w:rPr>
          <w:color w:val="000000" w:themeColor="text1"/>
          <w:sz w:val="28"/>
          <w:szCs w:val="28"/>
        </w:rPr>
        <w:t>Phụ lục B</w:t>
      </w:r>
      <w:r w:rsidR="00C00F29" w:rsidRPr="00352313">
        <w:rPr>
          <w:color w:val="000000" w:themeColor="text1"/>
          <w:sz w:val="28"/>
          <w:szCs w:val="28"/>
        </w:rPr>
        <w:t>. Cách trình bày này giúp đối chiếu trực tiếp giữa chức năng được mô tả và giao diện thực tế của ứng dụng.</w:t>
      </w:r>
    </w:p>
    <w:p w14:paraId="0F0BA655" w14:textId="5D066A8A" w:rsidR="00FE48BD" w:rsidRPr="00352313" w:rsidRDefault="00E52543" w:rsidP="00C11E6B">
      <w:pPr>
        <w:pStyle w:val="Heading3"/>
        <w:spacing w:before="160" w:after="60"/>
        <w:ind w:firstLine="720"/>
        <w:rPr>
          <w:color w:val="000000" w:themeColor="text1"/>
          <w:sz w:val="28"/>
          <w:szCs w:val="28"/>
        </w:rPr>
      </w:pPr>
      <w:bookmarkStart w:id="14" w:name="_Toc239844555"/>
      <w:r w:rsidRPr="00352313">
        <w:rPr>
          <w:rFonts w:ascii="Times New Roman" w:eastAsia="Times New Roman" w:hAnsi="Times New Roman"/>
          <w:i/>
          <w:color w:val="000000" w:themeColor="text1"/>
          <w:sz w:val="28"/>
          <w:szCs w:val="28"/>
        </w:rPr>
        <w:t>Nhóm 1</w:t>
      </w:r>
      <w:r w:rsidR="00C00F29" w:rsidRPr="00352313">
        <w:rPr>
          <w:rFonts w:ascii="Times New Roman" w:eastAsia="Times New Roman" w:hAnsi="Times New Roman"/>
          <w:i/>
          <w:color w:val="000000" w:themeColor="text1"/>
          <w:sz w:val="28"/>
          <w:szCs w:val="28"/>
        </w:rPr>
        <w:t>.</w:t>
      </w:r>
      <w:r w:rsidRPr="00352313">
        <w:rPr>
          <w:rFonts w:ascii="Times New Roman" w:eastAsia="Times New Roman" w:hAnsi="Times New Roman"/>
          <w:i/>
          <w:color w:val="000000" w:themeColor="text1"/>
          <w:sz w:val="28"/>
          <w:szCs w:val="28"/>
        </w:rPr>
        <w:t xml:space="preserve"> Két an toàn</w:t>
      </w:r>
      <w:bookmarkEnd w:id="14"/>
    </w:p>
    <w:p w14:paraId="4CF8BE47" w14:textId="00E32102" w:rsidR="00FE48BD" w:rsidRPr="00352313" w:rsidRDefault="00F705E7" w:rsidP="00C11E6B">
      <w:pPr>
        <w:ind w:firstLine="720"/>
        <w:rPr>
          <w:color w:val="000000" w:themeColor="text1"/>
          <w:sz w:val="28"/>
          <w:szCs w:val="28"/>
        </w:rPr>
      </w:pPr>
      <w:r w:rsidRPr="00352313">
        <w:rPr>
          <w:color w:val="000000" w:themeColor="text1"/>
          <w:sz w:val="28"/>
          <w:szCs w:val="28"/>
        </w:rPr>
        <w:t xml:space="preserve">Két an toàn là một tệp duy nhất có phần mở rộng </w:t>
      </w:r>
      <w:r w:rsidRPr="00352313">
        <w:rPr>
          <w:b/>
          <w:bCs/>
          <w:color w:val="000000" w:themeColor="text1"/>
          <w:sz w:val="28"/>
          <w:szCs w:val="28"/>
        </w:rPr>
        <w:t>.svault</w:t>
      </w:r>
      <w:r w:rsidRPr="00352313">
        <w:rPr>
          <w:color w:val="000000" w:themeColor="text1"/>
          <w:sz w:val="28"/>
          <w:szCs w:val="28"/>
        </w:rPr>
        <w:t>, hoạt động như một kho chứa được bảo vệ bằng mật khẩu. Bên trong két có thể lưu nhiều tệp cùng thông tin danh mục; toàn bộ nội dung và danh mục đều được mã hóa. Nhờ đó, người dùng chỉ cần quản lý một mật khẩu cho cả két, đồng thời người có tệp két nhưng không có mật khẩu không thể xem nội dung hoặc tên các tệp bên trong.</w:t>
      </w:r>
    </w:p>
    <w:p w14:paraId="7DA89ADB" w14:textId="2AA94B36" w:rsidR="00FE48BD" w:rsidRPr="00836D28" w:rsidRDefault="00E52543">
      <w:pPr>
        <w:spacing w:before="160" w:after="80"/>
        <w:jc w:val="center"/>
        <w:rPr>
          <w:color w:val="000000" w:themeColor="text1"/>
        </w:rPr>
      </w:pPr>
      <w:r w:rsidRPr="00836D28">
        <w:rPr>
          <w:i/>
          <w:color w:val="000000" w:themeColor="text1"/>
          <w:sz w:val="23"/>
        </w:rPr>
        <w:t xml:space="preserve">Bảng 5. </w:t>
      </w:r>
      <w:r w:rsidR="00F705E7" w:rsidRPr="00F705E7">
        <w:rPr>
          <w:i/>
          <w:color w:val="000000" w:themeColor="text1"/>
          <w:sz w:val="23"/>
        </w:rPr>
        <w:t xml:space="preserve">Các chức năng của nhóm </w:t>
      </w:r>
      <w:r w:rsidR="00F705E7">
        <w:rPr>
          <w:i/>
          <w:color w:val="000000" w:themeColor="text1"/>
          <w:sz w:val="23"/>
        </w:rPr>
        <w:t>1</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38F9CEFB" w14:textId="77777777" w:rsidTr="00D742F2">
        <w:trPr>
          <w:tblHeader/>
          <w:jc w:val="center"/>
        </w:trPr>
        <w:tc>
          <w:tcPr>
            <w:tcW w:w="1871" w:type="dxa"/>
            <w:shd w:val="clear" w:color="auto" w:fill="DCE6F1"/>
          </w:tcPr>
          <w:p w14:paraId="4849C76F"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5174BB2D"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063D7CA0"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7FE2C057"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4A11D62F" w14:textId="77777777">
        <w:trPr>
          <w:jc w:val="center"/>
        </w:trPr>
        <w:tc>
          <w:tcPr>
            <w:tcW w:w="1871" w:type="dxa"/>
          </w:tcPr>
          <w:p w14:paraId="628632F2" w14:textId="77777777" w:rsidR="00FE48BD" w:rsidRPr="00836D28" w:rsidRDefault="00E52543" w:rsidP="00D742F2">
            <w:pPr>
              <w:spacing w:after="40" w:line="269" w:lineRule="auto"/>
              <w:rPr>
                <w:color w:val="000000" w:themeColor="text1"/>
              </w:rPr>
            </w:pPr>
            <w:r w:rsidRPr="00836D28">
              <w:rPr>
                <w:color w:val="000000" w:themeColor="text1"/>
                <w:sz w:val="24"/>
              </w:rPr>
              <w:t>Tạo két mới</w:t>
            </w:r>
          </w:p>
        </w:tc>
        <w:tc>
          <w:tcPr>
            <w:tcW w:w="2098" w:type="dxa"/>
          </w:tcPr>
          <w:p w14:paraId="515D5DDB" w14:textId="5CA08883" w:rsidR="00FE48BD" w:rsidRPr="00836D28" w:rsidRDefault="00F705E7" w:rsidP="00D742F2">
            <w:pPr>
              <w:spacing w:after="40" w:line="269" w:lineRule="auto"/>
              <w:rPr>
                <w:color w:val="000000" w:themeColor="text1"/>
              </w:rPr>
            </w:pPr>
            <w:r w:rsidRPr="00F705E7">
              <w:rPr>
                <w:color w:val="000000" w:themeColor="text1"/>
                <w:sz w:val="24"/>
              </w:rPr>
              <w:t>Vị trí lưu, mật khẩu, tùy chọn chính sách phục hồi khóa</w:t>
            </w:r>
          </w:p>
        </w:tc>
        <w:tc>
          <w:tcPr>
            <w:tcW w:w="2608" w:type="dxa"/>
          </w:tcPr>
          <w:p w14:paraId="05E682A3" w14:textId="3B3DCECE" w:rsidR="00FE48BD" w:rsidRPr="00D742F2" w:rsidRDefault="00E52543" w:rsidP="00D742F2">
            <w:pPr>
              <w:spacing w:after="40" w:line="269" w:lineRule="auto"/>
              <w:rPr>
                <w:color w:val="000000" w:themeColor="text1"/>
                <w:spacing w:val="-6"/>
              </w:rPr>
            </w:pPr>
            <w:r w:rsidRPr="00D742F2">
              <w:rPr>
                <w:color w:val="000000" w:themeColor="text1"/>
                <w:spacing w:val="-6"/>
                <w:sz w:val="24"/>
              </w:rPr>
              <w:t xml:space="preserve">Sinh khoá chính từ mật khẩu bằng Argon2id; sinh cặp khoá nội dung và cặp khoá ký riêng cho két; </w:t>
            </w:r>
            <w:r w:rsidR="00F705E7" w:rsidRPr="00D742F2">
              <w:rPr>
                <w:color w:val="000000" w:themeColor="text1"/>
                <w:spacing w:val="-6"/>
                <w:sz w:val="24"/>
              </w:rPr>
              <w:t>Ghi tệp theo cơ chế an toàn, bảo đảm tệp cũ không bị thay đổi nếu quá trình ghi bị gián đoạn.</w:t>
            </w:r>
          </w:p>
        </w:tc>
        <w:tc>
          <w:tcPr>
            <w:tcW w:w="2494" w:type="dxa"/>
          </w:tcPr>
          <w:p w14:paraId="772E6627" w14:textId="77777777" w:rsidR="00FE48BD" w:rsidRPr="00836D28" w:rsidRDefault="00E52543" w:rsidP="00D742F2">
            <w:pPr>
              <w:spacing w:after="40" w:line="269" w:lineRule="auto"/>
              <w:rPr>
                <w:color w:val="000000" w:themeColor="text1"/>
              </w:rPr>
            </w:pPr>
            <w:r w:rsidRPr="00836D28">
              <w:rPr>
                <w:color w:val="000000" w:themeColor="text1"/>
                <w:sz w:val="24"/>
              </w:rPr>
              <w:t>Tệp .svault mới kèm thông tin tóm tắt của két</w:t>
            </w:r>
          </w:p>
        </w:tc>
      </w:tr>
      <w:tr w:rsidR="00836D28" w:rsidRPr="00836D28" w14:paraId="39066288" w14:textId="77777777">
        <w:trPr>
          <w:jc w:val="center"/>
        </w:trPr>
        <w:tc>
          <w:tcPr>
            <w:tcW w:w="1871" w:type="dxa"/>
          </w:tcPr>
          <w:p w14:paraId="2952B832" w14:textId="77777777" w:rsidR="00FE48BD" w:rsidRPr="00836D28" w:rsidRDefault="00E52543" w:rsidP="00D742F2">
            <w:pPr>
              <w:spacing w:after="40" w:line="269" w:lineRule="auto"/>
              <w:rPr>
                <w:color w:val="000000" w:themeColor="text1"/>
              </w:rPr>
            </w:pPr>
            <w:r w:rsidRPr="00836D28">
              <w:rPr>
                <w:color w:val="000000" w:themeColor="text1"/>
                <w:sz w:val="24"/>
              </w:rPr>
              <w:t>Mở két</w:t>
            </w:r>
          </w:p>
        </w:tc>
        <w:tc>
          <w:tcPr>
            <w:tcW w:w="2098" w:type="dxa"/>
          </w:tcPr>
          <w:p w14:paraId="657117F3" w14:textId="77777777" w:rsidR="00FE48BD" w:rsidRPr="00836D28" w:rsidRDefault="00E52543" w:rsidP="00D742F2">
            <w:pPr>
              <w:spacing w:after="40" w:line="269" w:lineRule="auto"/>
              <w:rPr>
                <w:color w:val="000000" w:themeColor="text1"/>
              </w:rPr>
            </w:pPr>
            <w:r w:rsidRPr="00836D28">
              <w:rPr>
                <w:color w:val="000000" w:themeColor="text1"/>
                <w:sz w:val="24"/>
              </w:rPr>
              <w:t>Tệp két, mật khẩu</w:t>
            </w:r>
          </w:p>
        </w:tc>
        <w:tc>
          <w:tcPr>
            <w:tcW w:w="2608" w:type="dxa"/>
          </w:tcPr>
          <w:p w14:paraId="3EB0B18D" w14:textId="6807188E" w:rsidR="00FE48BD" w:rsidRPr="00836D28" w:rsidRDefault="00F705E7" w:rsidP="00D742F2">
            <w:pPr>
              <w:spacing w:after="40" w:line="269" w:lineRule="auto"/>
              <w:rPr>
                <w:color w:val="000000" w:themeColor="text1"/>
              </w:rPr>
            </w:pPr>
            <w:r w:rsidRPr="00F705E7">
              <w:rPr>
                <w:color w:val="000000" w:themeColor="text1"/>
                <w:sz w:val="24"/>
              </w:rPr>
              <w:t>Kiểm tra tính hợp lệ của tệp, sau đó xác thực mật khẩu và mở nội dung</w:t>
            </w:r>
          </w:p>
        </w:tc>
        <w:tc>
          <w:tcPr>
            <w:tcW w:w="2494" w:type="dxa"/>
          </w:tcPr>
          <w:p w14:paraId="1B9833C2" w14:textId="68A96F0B" w:rsidR="00FE48BD" w:rsidRPr="00836D28" w:rsidRDefault="00F705E7" w:rsidP="00D742F2">
            <w:pPr>
              <w:spacing w:after="40" w:line="269" w:lineRule="auto"/>
              <w:rPr>
                <w:color w:val="000000" w:themeColor="text1"/>
              </w:rPr>
            </w:pPr>
            <w:r w:rsidRPr="00F705E7">
              <w:rPr>
                <w:color w:val="000000" w:themeColor="text1"/>
                <w:sz w:val="24"/>
              </w:rPr>
              <w:t>Mã phiên làm việc để thực hiện các thao tác trên két</w:t>
            </w:r>
          </w:p>
        </w:tc>
      </w:tr>
      <w:tr w:rsidR="00836D28" w:rsidRPr="00836D28" w14:paraId="7D97A806" w14:textId="77777777">
        <w:trPr>
          <w:jc w:val="center"/>
        </w:trPr>
        <w:tc>
          <w:tcPr>
            <w:tcW w:w="1871" w:type="dxa"/>
          </w:tcPr>
          <w:p w14:paraId="44FED911" w14:textId="77777777" w:rsidR="00FE48BD" w:rsidRPr="00836D28" w:rsidRDefault="00E52543" w:rsidP="00D742F2">
            <w:pPr>
              <w:spacing w:after="40" w:line="269" w:lineRule="auto"/>
              <w:rPr>
                <w:color w:val="000000" w:themeColor="text1"/>
              </w:rPr>
            </w:pPr>
            <w:r w:rsidRPr="00836D28">
              <w:rPr>
                <w:color w:val="000000" w:themeColor="text1"/>
                <w:sz w:val="24"/>
              </w:rPr>
              <w:t>Khoá két</w:t>
            </w:r>
          </w:p>
        </w:tc>
        <w:tc>
          <w:tcPr>
            <w:tcW w:w="2098" w:type="dxa"/>
          </w:tcPr>
          <w:p w14:paraId="7FDA3CF6" w14:textId="77777777" w:rsidR="00FE48BD" w:rsidRPr="00836D28" w:rsidRDefault="00E52543" w:rsidP="00D742F2">
            <w:pPr>
              <w:spacing w:after="40" w:line="269" w:lineRule="auto"/>
              <w:rPr>
                <w:color w:val="000000" w:themeColor="text1"/>
              </w:rPr>
            </w:pPr>
            <w:r w:rsidRPr="00836D28">
              <w:rPr>
                <w:color w:val="000000" w:themeColor="text1"/>
                <w:sz w:val="24"/>
              </w:rPr>
              <w:t>Mã phiên</w:t>
            </w:r>
          </w:p>
        </w:tc>
        <w:tc>
          <w:tcPr>
            <w:tcW w:w="2608" w:type="dxa"/>
          </w:tcPr>
          <w:p w14:paraId="726196C2" w14:textId="77777777" w:rsidR="00FE48BD" w:rsidRPr="00836D28" w:rsidRDefault="00E52543" w:rsidP="00D742F2">
            <w:pPr>
              <w:spacing w:after="40" w:line="269" w:lineRule="auto"/>
              <w:rPr>
                <w:color w:val="000000" w:themeColor="text1"/>
              </w:rPr>
            </w:pPr>
            <w:r w:rsidRPr="00836D28">
              <w:rPr>
                <w:color w:val="000000" w:themeColor="text1"/>
                <w:sz w:val="24"/>
              </w:rPr>
              <w:t>Xoá khoá chính khỏi bộ nhớ phiên</w:t>
            </w:r>
          </w:p>
        </w:tc>
        <w:tc>
          <w:tcPr>
            <w:tcW w:w="2494" w:type="dxa"/>
          </w:tcPr>
          <w:p w14:paraId="24E1982C" w14:textId="1FD8458A" w:rsidR="00FE48BD" w:rsidRPr="00836D28" w:rsidRDefault="00E52543" w:rsidP="00D742F2">
            <w:pPr>
              <w:spacing w:after="40" w:line="269" w:lineRule="auto"/>
              <w:rPr>
                <w:color w:val="000000" w:themeColor="text1"/>
              </w:rPr>
            </w:pPr>
            <w:r w:rsidRPr="00836D28">
              <w:rPr>
                <w:color w:val="000000" w:themeColor="text1"/>
                <w:sz w:val="24"/>
              </w:rPr>
              <w:t>Phiên kết thúc; muốn mở lại phải nhập mật khẩu</w:t>
            </w:r>
            <w:r w:rsidR="00F705E7">
              <w:rPr>
                <w:color w:val="000000" w:themeColor="text1"/>
                <w:sz w:val="24"/>
              </w:rPr>
              <w:t xml:space="preserve"> </w:t>
            </w:r>
          </w:p>
        </w:tc>
      </w:tr>
      <w:tr w:rsidR="00836D28" w:rsidRPr="00836D28" w14:paraId="3A4EDB97" w14:textId="77777777">
        <w:trPr>
          <w:jc w:val="center"/>
        </w:trPr>
        <w:tc>
          <w:tcPr>
            <w:tcW w:w="1871" w:type="dxa"/>
          </w:tcPr>
          <w:p w14:paraId="3E15D86E" w14:textId="77777777" w:rsidR="00FE48BD" w:rsidRPr="00836D28" w:rsidRDefault="00E52543" w:rsidP="00D742F2">
            <w:pPr>
              <w:spacing w:after="40" w:line="269" w:lineRule="auto"/>
              <w:rPr>
                <w:color w:val="000000" w:themeColor="text1"/>
              </w:rPr>
            </w:pPr>
            <w:r w:rsidRPr="00836D28">
              <w:rPr>
                <w:color w:val="000000" w:themeColor="text1"/>
                <w:sz w:val="24"/>
              </w:rPr>
              <w:t>Đổi mật khẩu két</w:t>
            </w:r>
          </w:p>
        </w:tc>
        <w:tc>
          <w:tcPr>
            <w:tcW w:w="2098" w:type="dxa"/>
          </w:tcPr>
          <w:p w14:paraId="671CBD2A" w14:textId="77777777" w:rsidR="00FE48BD" w:rsidRPr="00836D28" w:rsidRDefault="00E52543" w:rsidP="00D742F2">
            <w:pPr>
              <w:spacing w:after="40" w:line="269" w:lineRule="auto"/>
              <w:rPr>
                <w:color w:val="000000" w:themeColor="text1"/>
              </w:rPr>
            </w:pPr>
            <w:r w:rsidRPr="00836D28">
              <w:rPr>
                <w:color w:val="000000" w:themeColor="text1"/>
                <w:sz w:val="24"/>
              </w:rPr>
              <w:t>Mã phiên, mật khẩu mới</w:t>
            </w:r>
          </w:p>
        </w:tc>
        <w:tc>
          <w:tcPr>
            <w:tcW w:w="2608" w:type="dxa"/>
          </w:tcPr>
          <w:p w14:paraId="5491DFDB" w14:textId="40A808F9" w:rsidR="00FE48BD" w:rsidRPr="00836D28" w:rsidRDefault="00F705E7" w:rsidP="00D742F2">
            <w:pPr>
              <w:spacing w:after="40" w:line="269" w:lineRule="auto"/>
              <w:rPr>
                <w:color w:val="000000" w:themeColor="text1"/>
              </w:rPr>
            </w:pPr>
            <w:r>
              <w:rPr>
                <w:color w:val="000000" w:themeColor="text1"/>
                <w:sz w:val="24"/>
              </w:rPr>
              <w:t>T</w:t>
            </w:r>
            <w:r w:rsidRPr="00F705E7">
              <w:rPr>
                <w:color w:val="000000" w:themeColor="text1"/>
                <w:sz w:val="24"/>
              </w:rPr>
              <w:t>ạo khóa chính mới và bảo vệ lại các khóa bên trong; không cần mã hóa lại toàn bộ nội dung</w:t>
            </w:r>
          </w:p>
        </w:tc>
        <w:tc>
          <w:tcPr>
            <w:tcW w:w="2494" w:type="dxa"/>
          </w:tcPr>
          <w:p w14:paraId="7B45A81A" w14:textId="4F26C5EC" w:rsidR="00FE48BD" w:rsidRPr="00836D28" w:rsidRDefault="00F705E7" w:rsidP="00D742F2">
            <w:pPr>
              <w:spacing w:after="40" w:line="269" w:lineRule="auto"/>
              <w:rPr>
                <w:color w:val="000000" w:themeColor="text1"/>
              </w:rPr>
            </w:pPr>
            <w:r w:rsidRPr="00F705E7">
              <w:rPr>
                <w:color w:val="000000" w:themeColor="text1"/>
                <w:sz w:val="24"/>
              </w:rPr>
              <w:t>Két sử dụng mật khẩu mới; dữ liệu bên trong không thay đổi</w:t>
            </w:r>
          </w:p>
        </w:tc>
      </w:tr>
      <w:tr w:rsidR="00836D28" w:rsidRPr="00836D28" w14:paraId="5382E33B" w14:textId="77777777">
        <w:trPr>
          <w:jc w:val="center"/>
        </w:trPr>
        <w:tc>
          <w:tcPr>
            <w:tcW w:w="1871" w:type="dxa"/>
          </w:tcPr>
          <w:p w14:paraId="7E4B0A24" w14:textId="77777777" w:rsidR="00FE48BD" w:rsidRPr="00836D28" w:rsidRDefault="00E52543" w:rsidP="00D742F2">
            <w:pPr>
              <w:spacing w:after="40" w:line="269" w:lineRule="auto"/>
              <w:rPr>
                <w:color w:val="000000" w:themeColor="text1"/>
              </w:rPr>
            </w:pPr>
            <w:r w:rsidRPr="00836D28">
              <w:rPr>
                <w:color w:val="000000" w:themeColor="text1"/>
                <w:sz w:val="24"/>
              </w:rPr>
              <w:t>Xem thông tin két</w:t>
            </w:r>
          </w:p>
        </w:tc>
        <w:tc>
          <w:tcPr>
            <w:tcW w:w="2098" w:type="dxa"/>
          </w:tcPr>
          <w:p w14:paraId="1FD10290" w14:textId="77777777" w:rsidR="00FE48BD" w:rsidRPr="00836D28" w:rsidRDefault="00E52543" w:rsidP="00D742F2">
            <w:pPr>
              <w:spacing w:after="40" w:line="269" w:lineRule="auto"/>
              <w:rPr>
                <w:color w:val="000000" w:themeColor="text1"/>
              </w:rPr>
            </w:pPr>
            <w:r w:rsidRPr="00836D28">
              <w:rPr>
                <w:color w:val="000000" w:themeColor="text1"/>
                <w:sz w:val="24"/>
              </w:rPr>
              <w:t>Mã phiên</w:t>
            </w:r>
          </w:p>
        </w:tc>
        <w:tc>
          <w:tcPr>
            <w:tcW w:w="2608" w:type="dxa"/>
          </w:tcPr>
          <w:p w14:paraId="305C0EFA" w14:textId="71ADEED6" w:rsidR="00FE48BD" w:rsidRPr="00836D28" w:rsidRDefault="00F705E7" w:rsidP="00D742F2">
            <w:pPr>
              <w:spacing w:after="40" w:line="269" w:lineRule="auto"/>
              <w:rPr>
                <w:color w:val="000000" w:themeColor="text1"/>
              </w:rPr>
            </w:pPr>
            <w:r w:rsidRPr="00F705E7">
              <w:rPr>
                <w:color w:val="000000" w:themeColor="text1"/>
                <w:sz w:val="24"/>
              </w:rPr>
              <w:t>Đọc và xác thực thông tin phần đầu tệp</w:t>
            </w:r>
          </w:p>
        </w:tc>
        <w:tc>
          <w:tcPr>
            <w:tcW w:w="2494" w:type="dxa"/>
          </w:tcPr>
          <w:p w14:paraId="56B75D4B" w14:textId="77777777" w:rsidR="00FE48BD" w:rsidRPr="00836D28" w:rsidRDefault="00E52543" w:rsidP="00D742F2">
            <w:pPr>
              <w:spacing w:after="40" w:line="269" w:lineRule="auto"/>
              <w:rPr>
                <w:color w:val="000000" w:themeColor="text1"/>
              </w:rPr>
            </w:pPr>
            <w:r w:rsidRPr="00836D28">
              <w:rPr>
                <w:color w:val="000000" w:themeColor="text1"/>
                <w:sz w:val="24"/>
              </w:rPr>
              <w:t>Mã định danh két, phiên bản định dạng, thời điểm tạo và sửa, số tệp bên trong, chính sách khoá phục hồi</w:t>
            </w:r>
          </w:p>
        </w:tc>
      </w:tr>
      <w:tr w:rsidR="00836D28" w:rsidRPr="00836D28" w14:paraId="0FD08B85" w14:textId="77777777">
        <w:trPr>
          <w:jc w:val="center"/>
        </w:trPr>
        <w:tc>
          <w:tcPr>
            <w:tcW w:w="1871" w:type="dxa"/>
          </w:tcPr>
          <w:p w14:paraId="5F54383B" w14:textId="77777777" w:rsidR="00FE48BD" w:rsidRPr="00836D28" w:rsidRDefault="00E52543" w:rsidP="00D742F2">
            <w:pPr>
              <w:spacing w:after="40" w:line="269" w:lineRule="auto"/>
              <w:rPr>
                <w:color w:val="000000" w:themeColor="text1"/>
              </w:rPr>
            </w:pPr>
            <w:r w:rsidRPr="00836D28">
              <w:rPr>
                <w:color w:val="000000" w:themeColor="text1"/>
                <w:sz w:val="24"/>
              </w:rPr>
              <w:t>Thêm tệp vào két</w:t>
            </w:r>
          </w:p>
        </w:tc>
        <w:tc>
          <w:tcPr>
            <w:tcW w:w="2098" w:type="dxa"/>
          </w:tcPr>
          <w:p w14:paraId="3CFE1B8E" w14:textId="77777777" w:rsidR="00FE48BD" w:rsidRPr="00836D28" w:rsidRDefault="00E52543" w:rsidP="00D742F2">
            <w:pPr>
              <w:spacing w:after="40" w:line="269" w:lineRule="auto"/>
              <w:rPr>
                <w:color w:val="000000" w:themeColor="text1"/>
              </w:rPr>
            </w:pPr>
            <w:r w:rsidRPr="00836D28">
              <w:rPr>
                <w:color w:val="000000" w:themeColor="text1"/>
                <w:sz w:val="24"/>
              </w:rPr>
              <w:t>Mã phiên, tệp nguồn, tên đặt trong két</w:t>
            </w:r>
          </w:p>
        </w:tc>
        <w:tc>
          <w:tcPr>
            <w:tcW w:w="2608" w:type="dxa"/>
          </w:tcPr>
          <w:p w14:paraId="7B73F48B" w14:textId="1D0B78D6" w:rsidR="00FE48BD" w:rsidRPr="00836D28" w:rsidRDefault="00F705E7" w:rsidP="00D742F2">
            <w:pPr>
              <w:spacing w:after="40" w:line="269" w:lineRule="auto"/>
              <w:rPr>
                <w:color w:val="000000" w:themeColor="text1"/>
              </w:rPr>
            </w:pPr>
            <w:r w:rsidRPr="00F705E7">
              <w:rPr>
                <w:color w:val="000000" w:themeColor="text1"/>
                <w:sz w:val="24"/>
              </w:rPr>
              <w:t>Mã hóa và bổ sung tệp vào danh mục của két</w:t>
            </w:r>
          </w:p>
        </w:tc>
        <w:tc>
          <w:tcPr>
            <w:tcW w:w="2494" w:type="dxa"/>
          </w:tcPr>
          <w:p w14:paraId="2A797029" w14:textId="0A69BDFA" w:rsidR="00FE48BD" w:rsidRPr="00836D28" w:rsidRDefault="00DD07E2" w:rsidP="00D742F2">
            <w:pPr>
              <w:spacing w:after="40" w:line="269" w:lineRule="auto"/>
              <w:rPr>
                <w:color w:val="000000" w:themeColor="text1"/>
              </w:rPr>
            </w:pPr>
            <w:r w:rsidRPr="00DD07E2">
              <w:rPr>
                <w:color w:val="000000" w:themeColor="text1"/>
                <w:sz w:val="24"/>
              </w:rPr>
              <w:t>Tệp được lưu trong két; tệp gốc bên ngoài không bị thay đổi</w:t>
            </w:r>
          </w:p>
        </w:tc>
      </w:tr>
      <w:tr w:rsidR="00836D28" w:rsidRPr="00836D28" w14:paraId="55E8F319" w14:textId="77777777">
        <w:trPr>
          <w:jc w:val="center"/>
        </w:trPr>
        <w:tc>
          <w:tcPr>
            <w:tcW w:w="1871" w:type="dxa"/>
          </w:tcPr>
          <w:p w14:paraId="4E8530C0" w14:textId="77777777" w:rsidR="00FE48BD" w:rsidRPr="00836D28" w:rsidRDefault="00E52543" w:rsidP="00D742F2">
            <w:pPr>
              <w:spacing w:after="40" w:line="269" w:lineRule="auto"/>
              <w:rPr>
                <w:color w:val="000000" w:themeColor="text1"/>
              </w:rPr>
            </w:pPr>
            <w:r w:rsidRPr="00836D28">
              <w:rPr>
                <w:color w:val="000000" w:themeColor="text1"/>
                <w:sz w:val="24"/>
              </w:rPr>
              <w:t>Liệt kê tệp trong két</w:t>
            </w:r>
          </w:p>
        </w:tc>
        <w:tc>
          <w:tcPr>
            <w:tcW w:w="2098" w:type="dxa"/>
          </w:tcPr>
          <w:p w14:paraId="66AC21DF" w14:textId="77777777" w:rsidR="00FE48BD" w:rsidRPr="00836D28" w:rsidRDefault="00E52543" w:rsidP="00D742F2">
            <w:pPr>
              <w:spacing w:after="40" w:line="269" w:lineRule="auto"/>
              <w:rPr>
                <w:color w:val="000000" w:themeColor="text1"/>
              </w:rPr>
            </w:pPr>
            <w:r w:rsidRPr="00836D28">
              <w:rPr>
                <w:color w:val="000000" w:themeColor="text1"/>
                <w:sz w:val="24"/>
              </w:rPr>
              <w:t>Mã phiên</w:t>
            </w:r>
          </w:p>
        </w:tc>
        <w:tc>
          <w:tcPr>
            <w:tcW w:w="2608" w:type="dxa"/>
          </w:tcPr>
          <w:p w14:paraId="749C45F8" w14:textId="2390A7A9" w:rsidR="00FE48BD" w:rsidRPr="00836D28" w:rsidRDefault="00E52543" w:rsidP="00D742F2">
            <w:pPr>
              <w:spacing w:after="40" w:line="269" w:lineRule="auto"/>
              <w:rPr>
                <w:color w:val="000000" w:themeColor="text1"/>
              </w:rPr>
            </w:pPr>
            <w:r w:rsidRPr="00836D28">
              <w:rPr>
                <w:color w:val="000000" w:themeColor="text1"/>
                <w:sz w:val="24"/>
              </w:rPr>
              <w:t>Đọc danh mục</w:t>
            </w:r>
            <w:r w:rsidR="00DD07E2">
              <w:rPr>
                <w:color w:val="000000" w:themeColor="text1"/>
                <w:sz w:val="24"/>
              </w:rPr>
              <w:t xml:space="preserve"> tệp</w:t>
            </w:r>
            <w:r w:rsidRPr="00836D28">
              <w:rPr>
                <w:color w:val="000000" w:themeColor="text1"/>
                <w:sz w:val="24"/>
              </w:rPr>
              <w:t xml:space="preserve"> đã giải mã trong bộ nhớ</w:t>
            </w:r>
          </w:p>
        </w:tc>
        <w:tc>
          <w:tcPr>
            <w:tcW w:w="2494" w:type="dxa"/>
          </w:tcPr>
          <w:p w14:paraId="2A3532C2" w14:textId="77777777" w:rsidR="00FE48BD" w:rsidRPr="00F86762" w:rsidRDefault="00E52543" w:rsidP="00D742F2">
            <w:pPr>
              <w:spacing w:after="40" w:line="269" w:lineRule="auto"/>
              <w:rPr>
                <w:color w:val="000000" w:themeColor="text1"/>
                <w:spacing w:val="-6"/>
              </w:rPr>
            </w:pPr>
            <w:r w:rsidRPr="00F86762">
              <w:rPr>
                <w:color w:val="000000" w:themeColor="text1"/>
                <w:spacing w:val="-6"/>
                <w:sz w:val="24"/>
              </w:rPr>
              <w:t>Danh sách tên tệp, kích thước và thời điểm thêm</w:t>
            </w:r>
          </w:p>
        </w:tc>
      </w:tr>
      <w:tr w:rsidR="00836D28" w:rsidRPr="00836D28" w14:paraId="62D843F7" w14:textId="77777777">
        <w:trPr>
          <w:jc w:val="center"/>
        </w:trPr>
        <w:tc>
          <w:tcPr>
            <w:tcW w:w="1871" w:type="dxa"/>
          </w:tcPr>
          <w:p w14:paraId="64C2EFE1" w14:textId="77777777" w:rsidR="00FE48BD" w:rsidRPr="00836D28" w:rsidRDefault="00E52543" w:rsidP="00D742F2">
            <w:pPr>
              <w:spacing w:after="40" w:line="269" w:lineRule="auto"/>
              <w:rPr>
                <w:color w:val="000000" w:themeColor="text1"/>
              </w:rPr>
            </w:pPr>
            <w:r w:rsidRPr="00836D28">
              <w:rPr>
                <w:color w:val="000000" w:themeColor="text1"/>
                <w:sz w:val="24"/>
              </w:rPr>
              <w:lastRenderedPageBreak/>
              <w:t>Trích xuất tệp khỏi két</w:t>
            </w:r>
          </w:p>
        </w:tc>
        <w:tc>
          <w:tcPr>
            <w:tcW w:w="2098" w:type="dxa"/>
          </w:tcPr>
          <w:p w14:paraId="257976DD" w14:textId="77777777" w:rsidR="00FE48BD" w:rsidRPr="00836D28" w:rsidRDefault="00E52543" w:rsidP="00D742F2">
            <w:pPr>
              <w:spacing w:after="40" w:line="269" w:lineRule="auto"/>
              <w:rPr>
                <w:color w:val="000000" w:themeColor="text1"/>
              </w:rPr>
            </w:pPr>
            <w:r w:rsidRPr="00836D28">
              <w:rPr>
                <w:color w:val="000000" w:themeColor="text1"/>
                <w:sz w:val="24"/>
              </w:rPr>
              <w:t>Mã phiên, tên tệp trong két, nơi lưu</w:t>
            </w:r>
          </w:p>
        </w:tc>
        <w:tc>
          <w:tcPr>
            <w:tcW w:w="2608" w:type="dxa"/>
          </w:tcPr>
          <w:p w14:paraId="3FD1B3E2" w14:textId="77777777" w:rsidR="00FE48BD" w:rsidRPr="00836D28" w:rsidRDefault="00E52543" w:rsidP="00D742F2">
            <w:pPr>
              <w:spacing w:after="40" w:line="269" w:lineRule="auto"/>
              <w:rPr>
                <w:color w:val="000000" w:themeColor="text1"/>
              </w:rPr>
            </w:pPr>
            <w:r w:rsidRPr="00836D28">
              <w:rPr>
                <w:color w:val="000000" w:themeColor="text1"/>
                <w:sz w:val="24"/>
              </w:rPr>
              <w:t>Giải mã và ghi ra tệp mới</w:t>
            </w:r>
          </w:p>
        </w:tc>
        <w:tc>
          <w:tcPr>
            <w:tcW w:w="2494" w:type="dxa"/>
          </w:tcPr>
          <w:p w14:paraId="6AEEB665" w14:textId="4C19F201" w:rsidR="00FE48BD" w:rsidRPr="00836D28" w:rsidRDefault="00DD07E2" w:rsidP="00D742F2">
            <w:pPr>
              <w:spacing w:after="40" w:line="269" w:lineRule="auto"/>
              <w:rPr>
                <w:color w:val="000000" w:themeColor="text1"/>
              </w:rPr>
            </w:pPr>
            <w:r w:rsidRPr="00DD07E2">
              <w:rPr>
                <w:color w:val="000000" w:themeColor="text1"/>
                <w:sz w:val="24"/>
              </w:rPr>
              <w:t>Tệp được khôi phục từ két</w:t>
            </w:r>
          </w:p>
        </w:tc>
      </w:tr>
      <w:tr w:rsidR="00836D28" w:rsidRPr="00836D28" w14:paraId="083EEC2D" w14:textId="77777777">
        <w:trPr>
          <w:jc w:val="center"/>
        </w:trPr>
        <w:tc>
          <w:tcPr>
            <w:tcW w:w="1871" w:type="dxa"/>
          </w:tcPr>
          <w:p w14:paraId="1DB43D90" w14:textId="77777777" w:rsidR="00FE48BD" w:rsidRPr="00836D28" w:rsidRDefault="00E52543" w:rsidP="00D742F2">
            <w:pPr>
              <w:spacing w:after="40" w:line="269" w:lineRule="auto"/>
              <w:rPr>
                <w:color w:val="000000" w:themeColor="text1"/>
              </w:rPr>
            </w:pPr>
            <w:r w:rsidRPr="00836D28">
              <w:rPr>
                <w:color w:val="000000" w:themeColor="text1"/>
                <w:sz w:val="24"/>
              </w:rPr>
              <w:t>Ký tệp bằng két</w:t>
            </w:r>
          </w:p>
        </w:tc>
        <w:tc>
          <w:tcPr>
            <w:tcW w:w="2098" w:type="dxa"/>
          </w:tcPr>
          <w:p w14:paraId="26AA8732" w14:textId="77777777" w:rsidR="00FE48BD" w:rsidRPr="00836D28" w:rsidRDefault="00E52543" w:rsidP="00D742F2">
            <w:pPr>
              <w:spacing w:after="40" w:line="269" w:lineRule="auto"/>
              <w:rPr>
                <w:color w:val="000000" w:themeColor="text1"/>
              </w:rPr>
            </w:pPr>
            <w:r w:rsidRPr="00836D28">
              <w:rPr>
                <w:color w:val="000000" w:themeColor="text1"/>
                <w:sz w:val="24"/>
              </w:rPr>
              <w:t>Mã phiên, tệp cần ký</w:t>
            </w:r>
          </w:p>
        </w:tc>
        <w:tc>
          <w:tcPr>
            <w:tcW w:w="2608" w:type="dxa"/>
          </w:tcPr>
          <w:p w14:paraId="77114062" w14:textId="792AF3A5" w:rsidR="00FE48BD" w:rsidRPr="00836D28" w:rsidRDefault="00DD07E2" w:rsidP="00D742F2">
            <w:pPr>
              <w:spacing w:after="40" w:line="269" w:lineRule="auto"/>
              <w:rPr>
                <w:color w:val="000000" w:themeColor="text1"/>
              </w:rPr>
            </w:pPr>
            <w:r>
              <w:rPr>
                <w:color w:val="000000" w:themeColor="text1"/>
                <w:sz w:val="24"/>
              </w:rPr>
              <w:t>Sử dụng</w:t>
            </w:r>
            <w:r w:rsidRPr="00836D28">
              <w:rPr>
                <w:color w:val="000000" w:themeColor="text1"/>
                <w:sz w:val="24"/>
              </w:rPr>
              <w:t xml:space="preserve"> khoá ký riêng của két </w:t>
            </w:r>
            <w:r>
              <w:rPr>
                <w:color w:val="000000" w:themeColor="text1"/>
                <w:sz w:val="24"/>
              </w:rPr>
              <w:t xml:space="preserve">để </w:t>
            </w:r>
            <w:r w:rsidRPr="00836D28">
              <w:rPr>
                <w:color w:val="000000" w:themeColor="text1"/>
                <w:sz w:val="24"/>
              </w:rPr>
              <w:t>tạo chữ ký số</w:t>
            </w:r>
          </w:p>
        </w:tc>
        <w:tc>
          <w:tcPr>
            <w:tcW w:w="2494" w:type="dxa"/>
          </w:tcPr>
          <w:p w14:paraId="6BDFEAC8" w14:textId="69E0551B" w:rsidR="00FE48BD" w:rsidRPr="00836D28" w:rsidRDefault="00DD07E2" w:rsidP="00D742F2">
            <w:pPr>
              <w:spacing w:after="40" w:line="269" w:lineRule="auto"/>
              <w:rPr>
                <w:color w:val="000000" w:themeColor="text1"/>
              </w:rPr>
            </w:pPr>
            <w:r w:rsidRPr="00DD07E2">
              <w:rPr>
                <w:color w:val="000000" w:themeColor="text1"/>
                <w:sz w:val="24"/>
              </w:rPr>
              <w:t>Tệp chữ ký để kiểm tra nguồn gốc và tính toàn vẹn của tệp</w:t>
            </w:r>
          </w:p>
        </w:tc>
      </w:tr>
      <w:tr w:rsidR="00836D28" w:rsidRPr="00836D28" w14:paraId="35C16062" w14:textId="77777777">
        <w:trPr>
          <w:jc w:val="center"/>
        </w:trPr>
        <w:tc>
          <w:tcPr>
            <w:tcW w:w="1871" w:type="dxa"/>
          </w:tcPr>
          <w:p w14:paraId="70F73504" w14:textId="77777777" w:rsidR="00FE48BD" w:rsidRPr="00836D28" w:rsidRDefault="00E52543" w:rsidP="00D742F2">
            <w:pPr>
              <w:spacing w:after="40" w:line="269" w:lineRule="auto"/>
              <w:rPr>
                <w:color w:val="000000" w:themeColor="text1"/>
              </w:rPr>
            </w:pPr>
            <w:r w:rsidRPr="00836D28">
              <w:rPr>
                <w:color w:val="000000" w:themeColor="text1"/>
                <w:sz w:val="24"/>
              </w:rPr>
              <w:t>Xuất khoá công khai của két</w:t>
            </w:r>
          </w:p>
        </w:tc>
        <w:tc>
          <w:tcPr>
            <w:tcW w:w="2098" w:type="dxa"/>
          </w:tcPr>
          <w:p w14:paraId="56B9BCE8" w14:textId="77777777" w:rsidR="00FE48BD" w:rsidRPr="00836D28" w:rsidRDefault="00E52543" w:rsidP="00D742F2">
            <w:pPr>
              <w:spacing w:after="40" w:line="269" w:lineRule="auto"/>
              <w:rPr>
                <w:color w:val="000000" w:themeColor="text1"/>
              </w:rPr>
            </w:pPr>
            <w:r w:rsidRPr="00836D28">
              <w:rPr>
                <w:color w:val="000000" w:themeColor="text1"/>
                <w:sz w:val="24"/>
              </w:rPr>
              <w:t>Mã phiên</w:t>
            </w:r>
          </w:p>
        </w:tc>
        <w:tc>
          <w:tcPr>
            <w:tcW w:w="2608" w:type="dxa"/>
          </w:tcPr>
          <w:p w14:paraId="2E91040C" w14:textId="79877629" w:rsidR="00FE48BD" w:rsidRPr="00836D28" w:rsidRDefault="00DD07E2" w:rsidP="00D742F2">
            <w:pPr>
              <w:spacing w:after="40" w:line="269" w:lineRule="auto"/>
              <w:rPr>
                <w:color w:val="000000" w:themeColor="text1"/>
              </w:rPr>
            </w:pPr>
            <w:r w:rsidRPr="00DD07E2">
              <w:rPr>
                <w:color w:val="000000" w:themeColor="text1"/>
                <w:sz w:val="24"/>
              </w:rPr>
              <w:t>Đọc khóa công khai từ thông tin của két</w:t>
            </w:r>
          </w:p>
        </w:tc>
        <w:tc>
          <w:tcPr>
            <w:tcW w:w="2494" w:type="dxa"/>
          </w:tcPr>
          <w:p w14:paraId="0C550C31" w14:textId="16D17479" w:rsidR="00FE48BD" w:rsidRPr="00F86762" w:rsidRDefault="00DD07E2" w:rsidP="00D742F2">
            <w:pPr>
              <w:spacing w:after="40" w:line="269" w:lineRule="auto"/>
              <w:rPr>
                <w:color w:val="000000" w:themeColor="text1"/>
                <w:spacing w:val="-6"/>
              </w:rPr>
            </w:pPr>
            <w:r w:rsidRPr="00F86762">
              <w:rPr>
                <w:color w:val="000000" w:themeColor="text1"/>
                <w:spacing w:val="-6"/>
                <w:sz w:val="24"/>
              </w:rPr>
              <w:t>Khóa công khai để kiểm tra chữ ký do két tạo</w:t>
            </w:r>
          </w:p>
        </w:tc>
      </w:tr>
      <w:tr w:rsidR="00836D28" w:rsidRPr="00836D28" w14:paraId="5DC2AA57" w14:textId="77777777">
        <w:trPr>
          <w:jc w:val="center"/>
        </w:trPr>
        <w:tc>
          <w:tcPr>
            <w:tcW w:w="1871" w:type="dxa"/>
          </w:tcPr>
          <w:p w14:paraId="569B6C5D" w14:textId="62345E65" w:rsidR="00FE48BD" w:rsidRPr="00836D28" w:rsidRDefault="00DD07E2" w:rsidP="00D742F2">
            <w:pPr>
              <w:spacing w:after="40" w:line="269" w:lineRule="auto"/>
              <w:rPr>
                <w:color w:val="000000" w:themeColor="text1"/>
              </w:rPr>
            </w:pPr>
            <w:r w:rsidRPr="00DD07E2">
              <w:rPr>
                <w:color w:val="000000" w:themeColor="text1"/>
                <w:sz w:val="24"/>
              </w:rPr>
              <w:t>Kiểm tra tính toàn vẹn của két</w:t>
            </w:r>
          </w:p>
        </w:tc>
        <w:tc>
          <w:tcPr>
            <w:tcW w:w="2098" w:type="dxa"/>
          </w:tcPr>
          <w:p w14:paraId="239900AE" w14:textId="77777777" w:rsidR="00FE48BD" w:rsidRPr="00836D28" w:rsidRDefault="00E52543" w:rsidP="00D742F2">
            <w:pPr>
              <w:spacing w:after="40" w:line="269" w:lineRule="auto"/>
              <w:rPr>
                <w:color w:val="000000" w:themeColor="text1"/>
              </w:rPr>
            </w:pPr>
            <w:r w:rsidRPr="00836D28">
              <w:rPr>
                <w:color w:val="000000" w:themeColor="text1"/>
                <w:sz w:val="24"/>
              </w:rPr>
              <w:t>Tệp két (không cần mật khẩu)</w:t>
            </w:r>
          </w:p>
        </w:tc>
        <w:tc>
          <w:tcPr>
            <w:tcW w:w="2608" w:type="dxa"/>
          </w:tcPr>
          <w:p w14:paraId="3FBBE555" w14:textId="20F867DF" w:rsidR="00FE48BD" w:rsidRPr="00836D28" w:rsidRDefault="00DD07E2" w:rsidP="00D742F2">
            <w:pPr>
              <w:spacing w:after="40" w:line="269" w:lineRule="auto"/>
              <w:rPr>
                <w:color w:val="000000" w:themeColor="text1"/>
              </w:rPr>
            </w:pPr>
            <w:r w:rsidRPr="00DD07E2">
              <w:rPr>
                <w:color w:val="000000" w:themeColor="text1"/>
                <w:sz w:val="24"/>
              </w:rPr>
              <w:t>Kiểm tra chữ ký bảo vệ phần thông tin đầu tệp</w:t>
            </w:r>
          </w:p>
        </w:tc>
        <w:tc>
          <w:tcPr>
            <w:tcW w:w="2494" w:type="dxa"/>
          </w:tcPr>
          <w:p w14:paraId="2659CAB8" w14:textId="7358B1F3" w:rsidR="00FE48BD" w:rsidRPr="00F86762" w:rsidRDefault="00DD07E2" w:rsidP="00D742F2">
            <w:pPr>
              <w:spacing w:after="40" w:line="269" w:lineRule="auto"/>
              <w:rPr>
                <w:color w:val="000000" w:themeColor="text1"/>
                <w:spacing w:val="-6"/>
              </w:rPr>
            </w:pPr>
            <w:r w:rsidRPr="00F86762">
              <w:rPr>
                <w:color w:val="000000" w:themeColor="text1"/>
                <w:spacing w:val="-6"/>
                <w:sz w:val="24"/>
              </w:rPr>
              <w:t>Kết luận tệp còn nguyên vẹn hay đã bị thay đổi, không cần mở két</w:t>
            </w:r>
          </w:p>
        </w:tc>
      </w:tr>
      <w:tr w:rsidR="00836D28" w:rsidRPr="00836D28" w14:paraId="7AB5EF43" w14:textId="77777777">
        <w:trPr>
          <w:jc w:val="center"/>
        </w:trPr>
        <w:tc>
          <w:tcPr>
            <w:tcW w:w="1871" w:type="dxa"/>
          </w:tcPr>
          <w:p w14:paraId="100DBFF9" w14:textId="77777777" w:rsidR="00FE48BD" w:rsidRPr="00836D28" w:rsidRDefault="00E52543" w:rsidP="00D742F2">
            <w:pPr>
              <w:spacing w:after="40" w:line="269" w:lineRule="auto"/>
              <w:rPr>
                <w:color w:val="000000" w:themeColor="text1"/>
              </w:rPr>
            </w:pPr>
            <w:r w:rsidRPr="00836D28">
              <w:rPr>
                <w:color w:val="000000" w:themeColor="text1"/>
                <w:sz w:val="24"/>
              </w:rPr>
              <w:t>Lấy vân tay tệp két</w:t>
            </w:r>
          </w:p>
        </w:tc>
        <w:tc>
          <w:tcPr>
            <w:tcW w:w="2098" w:type="dxa"/>
          </w:tcPr>
          <w:p w14:paraId="7A8A6A4D" w14:textId="77777777" w:rsidR="00FE48BD" w:rsidRPr="00836D28" w:rsidRDefault="00E52543" w:rsidP="00D742F2">
            <w:pPr>
              <w:spacing w:after="40" w:line="269" w:lineRule="auto"/>
              <w:rPr>
                <w:color w:val="000000" w:themeColor="text1"/>
              </w:rPr>
            </w:pPr>
            <w:r w:rsidRPr="00836D28">
              <w:rPr>
                <w:color w:val="000000" w:themeColor="text1"/>
                <w:sz w:val="24"/>
              </w:rPr>
              <w:t>Tệp két</w:t>
            </w:r>
          </w:p>
        </w:tc>
        <w:tc>
          <w:tcPr>
            <w:tcW w:w="2608" w:type="dxa"/>
          </w:tcPr>
          <w:p w14:paraId="2B1D0AAE" w14:textId="77777777" w:rsidR="00FE48BD" w:rsidRPr="00F86762" w:rsidRDefault="00E52543" w:rsidP="00D742F2">
            <w:pPr>
              <w:spacing w:after="40" w:line="269" w:lineRule="auto"/>
              <w:rPr>
                <w:color w:val="000000" w:themeColor="text1"/>
                <w:spacing w:val="-6"/>
              </w:rPr>
            </w:pPr>
            <w:r w:rsidRPr="00F86762">
              <w:rPr>
                <w:color w:val="000000" w:themeColor="text1"/>
                <w:spacing w:val="-6"/>
                <w:sz w:val="24"/>
              </w:rPr>
              <w:t>Tính giá trị băm BLAKE3 của toàn bộ tệp</w:t>
            </w:r>
          </w:p>
        </w:tc>
        <w:tc>
          <w:tcPr>
            <w:tcW w:w="2494" w:type="dxa"/>
          </w:tcPr>
          <w:p w14:paraId="142F6EAF" w14:textId="4A84EB15" w:rsidR="00FE48BD" w:rsidRPr="00F86762" w:rsidRDefault="00DD07E2" w:rsidP="00D742F2">
            <w:pPr>
              <w:spacing w:after="40" w:line="269" w:lineRule="auto"/>
              <w:rPr>
                <w:color w:val="000000" w:themeColor="text1"/>
                <w:spacing w:val="-8"/>
              </w:rPr>
            </w:pPr>
            <w:r w:rsidRPr="00F86762">
              <w:rPr>
                <w:color w:val="000000" w:themeColor="text1"/>
                <w:spacing w:val="-8"/>
                <w:sz w:val="24"/>
              </w:rPr>
              <w:t>Chuỗi vân tay để đối chiếu tệp giữa các thiết bị</w:t>
            </w:r>
          </w:p>
        </w:tc>
      </w:tr>
    </w:tbl>
    <w:p w14:paraId="30A8C651" w14:textId="77777777" w:rsidR="00FE48BD" w:rsidRPr="00352313" w:rsidRDefault="00FE48BD">
      <w:pPr>
        <w:spacing w:after="40"/>
        <w:rPr>
          <w:color w:val="000000" w:themeColor="text1"/>
          <w:sz w:val="28"/>
          <w:szCs w:val="28"/>
        </w:rPr>
      </w:pPr>
    </w:p>
    <w:p w14:paraId="55CCD755" w14:textId="77777777" w:rsidR="00FE48BD" w:rsidRPr="00352313" w:rsidRDefault="00E52543" w:rsidP="00DD07E2">
      <w:pPr>
        <w:ind w:firstLine="720"/>
        <w:rPr>
          <w:color w:val="000000" w:themeColor="text1"/>
          <w:sz w:val="28"/>
          <w:szCs w:val="28"/>
        </w:rPr>
      </w:pPr>
      <w:r w:rsidRPr="00352313">
        <w:rPr>
          <w:b/>
          <w:color w:val="000000" w:themeColor="text1"/>
          <w:sz w:val="28"/>
          <w:szCs w:val="28"/>
        </w:rPr>
        <w:t>Giao diện tương ứng</w:t>
      </w:r>
    </w:p>
    <w:p w14:paraId="2DC7A827" w14:textId="192B6F82" w:rsidR="00DD07E2" w:rsidRPr="00352313" w:rsidRDefault="00DD07E2" w:rsidP="00DD07E2">
      <w:pPr>
        <w:ind w:firstLine="720"/>
        <w:rPr>
          <w:color w:val="000000" w:themeColor="text1"/>
          <w:spacing w:val="-2"/>
          <w:sz w:val="28"/>
          <w:szCs w:val="28"/>
        </w:rPr>
      </w:pPr>
      <w:r w:rsidRPr="00352313">
        <w:rPr>
          <w:color w:val="000000" w:themeColor="text1"/>
          <w:spacing w:val="-2"/>
          <w:sz w:val="28"/>
          <w:szCs w:val="28"/>
        </w:rPr>
        <w:t>Toàn bộ chức năng của két được bố trí trên một màn hình (GD03), với hai trạng thái rõ ràng: chưa mở két và đang mở két. Cách tổ chức này giúp trạng thái khóa/mở của két luôn được thể hiện trực quan, đồng thời hạn chế nhầm lẫn trong quá trình sử dụng.</w:t>
      </w:r>
    </w:p>
    <w:p w14:paraId="679E9571" w14:textId="602C28F0" w:rsidR="00DD07E2" w:rsidRPr="00352313" w:rsidRDefault="00DD07E2" w:rsidP="00DD07E2">
      <w:pPr>
        <w:ind w:firstLine="720"/>
        <w:rPr>
          <w:color w:val="000000" w:themeColor="text1"/>
          <w:sz w:val="28"/>
          <w:szCs w:val="28"/>
        </w:rPr>
      </w:pPr>
      <w:r w:rsidRPr="00352313">
        <w:rPr>
          <w:color w:val="000000" w:themeColor="text1"/>
          <w:sz w:val="28"/>
          <w:szCs w:val="28"/>
        </w:rPr>
        <w:t>Khi chưa mở két, giao diện tập trung vào các thao tác chính gồm mở két, tạo két mới và nhóm các chức năng phục hồi, kiểm tra tệp trong mục mở rộng. Khi tạo két, thiết lập khóa phục hồi được đặt trong phần tùy chọn mở rộng, kèm ví dụ minh họa như “5 mảnh, cần 3”, giúp người dùng dễ hiểu cơ chế phục hồi.</w:t>
      </w:r>
    </w:p>
    <w:p w14:paraId="46BB9DFE" w14:textId="7C3A35BA" w:rsidR="00FE48BD" w:rsidRPr="00352313" w:rsidRDefault="00DD07E2" w:rsidP="00DD07E2">
      <w:pPr>
        <w:ind w:firstLine="720"/>
        <w:rPr>
          <w:color w:val="000000" w:themeColor="text1"/>
          <w:sz w:val="28"/>
          <w:szCs w:val="28"/>
        </w:rPr>
      </w:pPr>
      <w:r w:rsidRPr="00352313">
        <w:rPr>
          <w:color w:val="000000" w:themeColor="text1"/>
          <w:sz w:val="28"/>
          <w:szCs w:val="28"/>
        </w:rPr>
        <w:t>Khi két đang mở, giao diện chuyển sang bảng điều khiển gồm thông tin két, danh sách tệp và các chức năng thêm, trích xuất, ký tệp, xuất khóa công khai, tạo mảnh phục hồi và đổi mật khẩu. Nút “Khóa” được đặt ngay cạnh tên két để thao tác kết thúc phiên luôn được hiển thị rõ ràng.</w:t>
      </w:r>
    </w:p>
    <w:p w14:paraId="26A8F510" w14:textId="77777777" w:rsidR="00FE48BD" w:rsidRPr="00836D28" w:rsidRDefault="00E52543">
      <w:pPr>
        <w:spacing w:before="160" w:after="80"/>
        <w:jc w:val="center"/>
        <w:rPr>
          <w:color w:val="000000" w:themeColor="text1"/>
        </w:rPr>
      </w:pPr>
      <w:r w:rsidRPr="00836D28">
        <w:rPr>
          <w:i/>
          <w:color w:val="000000" w:themeColor="text1"/>
          <w:sz w:val="23"/>
        </w:rPr>
        <w:t>Bảng 6. Màn hình giao diện của nhóm 1</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008953F9" w14:textId="77777777">
        <w:trPr>
          <w:jc w:val="center"/>
        </w:trPr>
        <w:tc>
          <w:tcPr>
            <w:tcW w:w="1361" w:type="dxa"/>
            <w:shd w:val="clear" w:color="auto" w:fill="DCE6F1"/>
          </w:tcPr>
          <w:p w14:paraId="3ACE2DD8"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12C198CE"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280FC871" w14:textId="428E1D43" w:rsidR="00FE48BD" w:rsidRPr="00836D28" w:rsidRDefault="00DD07E2">
            <w:pPr>
              <w:spacing w:after="40" w:line="269" w:lineRule="auto"/>
              <w:jc w:val="center"/>
              <w:rPr>
                <w:color w:val="000000" w:themeColor="text1"/>
              </w:rPr>
            </w:pPr>
            <w:r>
              <w:rPr>
                <w:b/>
                <w:color w:val="000000" w:themeColor="text1"/>
                <w:sz w:val="24"/>
              </w:rPr>
              <w:t>C</w:t>
            </w:r>
            <w:r w:rsidRPr="00DD07E2">
              <w:rPr>
                <w:b/>
                <w:color w:val="000000" w:themeColor="text1"/>
                <w:sz w:val="24"/>
              </w:rPr>
              <w:t>hức năng được thực hiện</w:t>
            </w:r>
          </w:p>
        </w:tc>
      </w:tr>
      <w:tr w:rsidR="00836D28" w:rsidRPr="00836D28" w14:paraId="4EA9B48E" w14:textId="77777777">
        <w:trPr>
          <w:jc w:val="center"/>
        </w:trPr>
        <w:tc>
          <w:tcPr>
            <w:tcW w:w="1361" w:type="dxa"/>
          </w:tcPr>
          <w:p w14:paraId="2F671E6C" w14:textId="77777777" w:rsidR="00FE48BD" w:rsidRPr="00836D28" w:rsidRDefault="00E52543">
            <w:pPr>
              <w:spacing w:after="40" w:line="269" w:lineRule="auto"/>
              <w:jc w:val="left"/>
              <w:rPr>
                <w:color w:val="000000" w:themeColor="text1"/>
              </w:rPr>
            </w:pPr>
            <w:r w:rsidRPr="00836D28">
              <w:rPr>
                <w:color w:val="000000" w:themeColor="text1"/>
                <w:sz w:val="24"/>
              </w:rPr>
              <w:t>GD03</w:t>
            </w:r>
          </w:p>
        </w:tc>
        <w:tc>
          <w:tcPr>
            <w:tcW w:w="2494" w:type="dxa"/>
          </w:tcPr>
          <w:p w14:paraId="2206DA19" w14:textId="77777777" w:rsidR="00FE48BD" w:rsidRPr="00836D28" w:rsidRDefault="00E52543">
            <w:pPr>
              <w:spacing w:after="40" w:line="269" w:lineRule="auto"/>
              <w:jc w:val="center"/>
              <w:rPr>
                <w:color w:val="000000" w:themeColor="text1"/>
              </w:rPr>
            </w:pPr>
            <w:r w:rsidRPr="00836D28">
              <w:rPr>
                <w:color w:val="000000" w:themeColor="text1"/>
                <w:sz w:val="24"/>
              </w:rPr>
              <w:t>Két an toàn</w:t>
            </w:r>
          </w:p>
        </w:tc>
        <w:tc>
          <w:tcPr>
            <w:tcW w:w="4932" w:type="dxa"/>
          </w:tcPr>
          <w:p w14:paraId="7BE9AD49" w14:textId="77777777" w:rsidR="00FE48BD" w:rsidRPr="00836D28" w:rsidRDefault="00E52543" w:rsidP="00114158">
            <w:pPr>
              <w:spacing w:after="40" w:line="269" w:lineRule="auto"/>
              <w:rPr>
                <w:color w:val="000000" w:themeColor="text1"/>
              </w:rPr>
            </w:pPr>
            <w:r w:rsidRPr="00836D28">
              <w:rPr>
                <w:color w:val="000000" w:themeColor="text1"/>
                <w:sz w:val="24"/>
              </w:rPr>
              <w:t>vault_​create, vault_​unlock, vault_​lock, vault_​change_​passphrase, vault_​meta, item_​add, item_​list, item_​extract, sign_​file, export_​signing_​public_​key, integrity_​check, integrity_​hash, keys_​split, keys_​recover, verify_​file</w:t>
            </w:r>
          </w:p>
        </w:tc>
      </w:tr>
    </w:tbl>
    <w:p w14:paraId="60633A14" w14:textId="3E54F025" w:rsidR="00FE48BD" w:rsidRPr="00836D28" w:rsidRDefault="00DD07E2">
      <w:pPr>
        <w:spacing w:after="40"/>
        <w:rPr>
          <w:color w:val="000000" w:themeColor="text1"/>
        </w:rPr>
      </w:pPr>
      <w:r w:rsidRPr="00DD07E2">
        <w:rPr>
          <w:i/>
          <w:color w:val="000000" w:themeColor="text1"/>
          <w:sz w:val="22"/>
        </w:rPr>
        <w:lastRenderedPageBreak/>
        <w:t xml:space="preserve">Ảnh chụp giao diện được trình bày tại </w:t>
      </w:r>
      <w:r w:rsidR="00F37EA2">
        <w:rPr>
          <w:i/>
          <w:color w:val="000000" w:themeColor="text1"/>
          <w:sz w:val="22"/>
        </w:rPr>
        <w:t>Phụ lục B</w:t>
      </w:r>
      <w:r w:rsidRPr="00DD07E2">
        <w:rPr>
          <w:i/>
          <w:color w:val="000000" w:themeColor="text1"/>
          <w:sz w:val="22"/>
        </w:rPr>
        <w:t>. Danh sách chức năng trong bảng được đối chiếu với bảng chức năng của nhóm 1</w:t>
      </w:r>
      <w:r>
        <w:rPr>
          <w:i/>
          <w:color w:val="000000" w:themeColor="text1"/>
          <w:sz w:val="22"/>
        </w:rPr>
        <w:t>.</w:t>
      </w:r>
    </w:p>
    <w:p w14:paraId="59B7FDFC" w14:textId="694D995C" w:rsidR="00FE48BD" w:rsidRPr="00352313" w:rsidRDefault="00E52543" w:rsidP="00DD07E2">
      <w:pPr>
        <w:pStyle w:val="Heading3"/>
        <w:spacing w:before="160" w:after="60"/>
        <w:ind w:firstLine="720"/>
        <w:rPr>
          <w:color w:val="000000" w:themeColor="text1"/>
          <w:sz w:val="28"/>
          <w:szCs w:val="28"/>
        </w:rPr>
      </w:pPr>
      <w:bookmarkStart w:id="15" w:name="_Toc239844556"/>
      <w:r w:rsidRPr="00352313">
        <w:rPr>
          <w:rFonts w:ascii="Times New Roman" w:eastAsia="Times New Roman" w:hAnsi="Times New Roman"/>
          <w:i/>
          <w:color w:val="000000" w:themeColor="text1"/>
          <w:sz w:val="28"/>
          <w:szCs w:val="28"/>
        </w:rPr>
        <w:t>Nhóm 2</w:t>
      </w:r>
      <w:r w:rsidR="00DD07E2" w:rsidRPr="00352313">
        <w:rPr>
          <w:rFonts w:ascii="Times New Roman" w:eastAsia="Times New Roman" w:hAnsi="Times New Roman"/>
          <w:i/>
          <w:color w:val="000000" w:themeColor="text1"/>
          <w:sz w:val="28"/>
          <w:szCs w:val="28"/>
        </w:rPr>
        <w:t>.</w:t>
      </w:r>
      <w:r w:rsidRPr="00352313">
        <w:rPr>
          <w:rFonts w:ascii="Times New Roman" w:eastAsia="Times New Roman" w:hAnsi="Times New Roman"/>
          <w:i/>
          <w:color w:val="000000" w:themeColor="text1"/>
          <w:sz w:val="28"/>
          <w:szCs w:val="28"/>
        </w:rPr>
        <w:t xml:space="preserve"> Bảo vệ tệp đơn lẻ</w:t>
      </w:r>
      <w:bookmarkEnd w:id="15"/>
    </w:p>
    <w:p w14:paraId="60B4427C" w14:textId="2BDB4895" w:rsidR="00DD07E2" w:rsidRPr="00352313" w:rsidRDefault="00DD07E2" w:rsidP="00114158">
      <w:pPr>
        <w:ind w:firstLine="720"/>
        <w:rPr>
          <w:color w:val="000000" w:themeColor="text1"/>
          <w:sz w:val="28"/>
          <w:szCs w:val="28"/>
        </w:rPr>
      </w:pPr>
      <w:r w:rsidRPr="00352313">
        <w:rPr>
          <w:color w:val="000000" w:themeColor="text1"/>
          <w:sz w:val="28"/>
          <w:szCs w:val="28"/>
        </w:rPr>
        <w:t>Không phải trường hợp nào cũng cần sử dụng két an toàn. Khi chỉ cần bảo vệ một tệp riêng lẻ để lưu trữ hoặc chuyển giao, người dùng có thể khóa trực tiếp tệp bằng mật khẩu. Tệp kết quả chứa đầy đủ thông tin cần thiết để thực hiện quá trình mở khóa trên thiết bị hoặc công cụ tương thích khi có đúng mật khẩu.</w:t>
      </w:r>
    </w:p>
    <w:p w14:paraId="0D445086" w14:textId="01ECB391" w:rsidR="00FE48BD" w:rsidRPr="00836D28" w:rsidRDefault="00E52543">
      <w:pPr>
        <w:spacing w:before="160" w:after="80"/>
        <w:jc w:val="center"/>
        <w:rPr>
          <w:color w:val="000000" w:themeColor="text1"/>
        </w:rPr>
      </w:pPr>
      <w:r w:rsidRPr="00836D28">
        <w:rPr>
          <w:i/>
          <w:color w:val="000000" w:themeColor="text1"/>
          <w:sz w:val="23"/>
        </w:rPr>
        <w:t xml:space="preserve">Bảng 7. </w:t>
      </w:r>
      <w:r w:rsidR="00DD07E2">
        <w:rPr>
          <w:i/>
          <w:color w:val="000000" w:themeColor="text1"/>
          <w:sz w:val="23"/>
        </w:rPr>
        <w:t>Các chức năng của nhóm 2</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6D66E5B6" w14:textId="77777777">
        <w:trPr>
          <w:jc w:val="center"/>
        </w:trPr>
        <w:tc>
          <w:tcPr>
            <w:tcW w:w="1871" w:type="dxa"/>
            <w:shd w:val="clear" w:color="auto" w:fill="DCE6F1"/>
          </w:tcPr>
          <w:p w14:paraId="10D1DE3B"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5E4734B8"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6CBE69BE"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5FEBA006"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38DEE286" w14:textId="77777777">
        <w:trPr>
          <w:jc w:val="center"/>
        </w:trPr>
        <w:tc>
          <w:tcPr>
            <w:tcW w:w="1871" w:type="dxa"/>
          </w:tcPr>
          <w:p w14:paraId="1F8767A9" w14:textId="77777777" w:rsidR="00FE48BD" w:rsidRPr="00836D28" w:rsidRDefault="00E52543" w:rsidP="00114158">
            <w:pPr>
              <w:spacing w:after="40" w:line="269" w:lineRule="auto"/>
              <w:rPr>
                <w:color w:val="000000" w:themeColor="text1"/>
              </w:rPr>
            </w:pPr>
            <w:r w:rsidRPr="00836D28">
              <w:rPr>
                <w:color w:val="000000" w:themeColor="text1"/>
                <w:sz w:val="24"/>
              </w:rPr>
              <w:t>Khoá một tệp bằng mật khẩu</w:t>
            </w:r>
          </w:p>
        </w:tc>
        <w:tc>
          <w:tcPr>
            <w:tcW w:w="2098" w:type="dxa"/>
          </w:tcPr>
          <w:p w14:paraId="28A0917E" w14:textId="2CE96561" w:rsidR="00FE48BD" w:rsidRPr="00836D28" w:rsidRDefault="00DD07E2" w:rsidP="00114158">
            <w:pPr>
              <w:spacing w:after="40" w:line="269" w:lineRule="auto"/>
              <w:rPr>
                <w:color w:val="000000" w:themeColor="text1"/>
              </w:rPr>
            </w:pPr>
            <w:r w:rsidRPr="00DD07E2">
              <w:rPr>
                <w:color w:val="000000" w:themeColor="text1"/>
                <w:sz w:val="24"/>
              </w:rPr>
              <w:t>Tệp cần khóa, mật khẩu, vị trí lưu kết quả</w:t>
            </w:r>
          </w:p>
        </w:tc>
        <w:tc>
          <w:tcPr>
            <w:tcW w:w="2608" w:type="dxa"/>
          </w:tcPr>
          <w:p w14:paraId="32FA531C" w14:textId="77777777" w:rsidR="00FE48BD" w:rsidRPr="00836D28" w:rsidRDefault="00E52543" w:rsidP="00114158">
            <w:pPr>
              <w:spacing w:after="40" w:line="269" w:lineRule="auto"/>
              <w:rPr>
                <w:color w:val="000000" w:themeColor="text1"/>
              </w:rPr>
            </w:pPr>
            <w:r w:rsidRPr="00836D28">
              <w:rPr>
                <w:color w:val="000000" w:themeColor="text1"/>
                <w:sz w:val="24"/>
              </w:rPr>
              <w:t>Dẫn xuất khoá từ mật khẩu bằng Argon2id rồi mã hoá có xác thực</w:t>
            </w:r>
          </w:p>
        </w:tc>
        <w:tc>
          <w:tcPr>
            <w:tcW w:w="2494" w:type="dxa"/>
          </w:tcPr>
          <w:p w14:paraId="485325D3" w14:textId="272BCE73" w:rsidR="00FE48BD" w:rsidRPr="00836D28" w:rsidRDefault="00DD07E2" w:rsidP="00114158">
            <w:pPr>
              <w:spacing w:after="40" w:line="269" w:lineRule="auto"/>
              <w:rPr>
                <w:color w:val="000000" w:themeColor="text1"/>
              </w:rPr>
            </w:pPr>
            <w:r w:rsidRPr="00DD07E2">
              <w:rPr>
                <w:color w:val="000000" w:themeColor="text1"/>
                <w:sz w:val="24"/>
              </w:rPr>
              <w:t>Tệp đã khóa; mọi thay đổi đối với nội dung đều được phát hiện khi mở khóa</w:t>
            </w:r>
          </w:p>
        </w:tc>
      </w:tr>
      <w:tr w:rsidR="00836D28" w:rsidRPr="00836D28" w14:paraId="1BB0585B" w14:textId="77777777">
        <w:trPr>
          <w:jc w:val="center"/>
        </w:trPr>
        <w:tc>
          <w:tcPr>
            <w:tcW w:w="1871" w:type="dxa"/>
          </w:tcPr>
          <w:p w14:paraId="59A50479" w14:textId="77777777" w:rsidR="00FE48BD" w:rsidRPr="00836D28" w:rsidRDefault="00E52543" w:rsidP="00114158">
            <w:pPr>
              <w:spacing w:after="40" w:line="269" w:lineRule="auto"/>
              <w:rPr>
                <w:color w:val="000000" w:themeColor="text1"/>
              </w:rPr>
            </w:pPr>
            <w:r w:rsidRPr="00836D28">
              <w:rPr>
                <w:color w:val="000000" w:themeColor="text1"/>
                <w:sz w:val="24"/>
              </w:rPr>
              <w:t>Mở khoá tệp</w:t>
            </w:r>
          </w:p>
        </w:tc>
        <w:tc>
          <w:tcPr>
            <w:tcW w:w="2098" w:type="dxa"/>
          </w:tcPr>
          <w:p w14:paraId="2AA96EF9" w14:textId="37974D31" w:rsidR="00FE48BD" w:rsidRPr="00836D28" w:rsidRDefault="00DD07E2" w:rsidP="00114158">
            <w:pPr>
              <w:spacing w:after="40" w:line="269" w:lineRule="auto"/>
              <w:rPr>
                <w:color w:val="000000" w:themeColor="text1"/>
              </w:rPr>
            </w:pPr>
            <w:r w:rsidRPr="00DD07E2">
              <w:rPr>
                <w:color w:val="000000" w:themeColor="text1"/>
                <w:sz w:val="24"/>
              </w:rPr>
              <w:t>Tệp đã khóa, mật khẩu, vị trí lưu kết quả</w:t>
            </w:r>
          </w:p>
        </w:tc>
        <w:tc>
          <w:tcPr>
            <w:tcW w:w="2608" w:type="dxa"/>
          </w:tcPr>
          <w:p w14:paraId="41131834" w14:textId="77777777" w:rsidR="00FE48BD" w:rsidRPr="00836D28" w:rsidRDefault="00E52543" w:rsidP="00114158">
            <w:pPr>
              <w:spacing w:after="40" w:line="269" w:lineRule="auto"/>
              <w:rPr>
                <w:color w:val="000000" w:themeColor="text1"/>
              </w:rPr>
            </w:pPr>
            <w:r w:rsidRPr="00836D28">
              <w:rPr>
                <w:color w:val="000000" w:themeColor="text1"/>
                <w:sz w:val="24"/>
              </w:rPr>
              <w:t>Dẫn xuất lại khoá và giải mã, đồng thời kiểm tra tính toàn vẹn</w:t>
            </w:r>
          </w:p>
        </w:tc>
        <w:tc>
          <w:tcPr>
            <w:tcW w:w="2494" w:type="dxa"/>
          </w:tcPr>
          <w:p w14:paraId="14946340" w14:textId="14A3F59F" w:rsidR="00FE48BD" w:rsidRPr="00836D28" w:rsidRDefault="00DD07E2" w:rsidP="00114158">
            <w:pPr>
              <w:spacing w:after="40" w:line="269" w:lineRule="auto"/>
              <w:rPr>
                <w:color w:val="000000" w:themeColor="text1"/>
              </w:rPr>
            </w:pPr>
            <w:r w:rsidRPr="00DD07E2">
              <w:rPr>
                <w:color w:val="000000" w:themeColor="text1"/>
                <w:sz w:val="24"/>
              </w:rPr>
              <w:t>Tệp gốc được khôi phục nếu thông tin hợp lệ; thông báo lỗi nếu mật khẩu không đúng hoặc tệp bị thay đổi</w:t>
            </w:r>
          </w:p>
        </w:tc>
      </w:tr>
      <w:tr w:rsidR="00836D28" w:rsidRPr="00836D28" w14:paraId="3EDC53F2" w14:textId="77777777">
        <w:trPr>
          <w:jc w:val="center"/>
        </w:trPr>
        <w:tc>
          <w:tcPr>
            <w:tcW w:w="1871" w:type="dxa"/>
          </w:tcPr>
          <w:p w14:paraId="573A672F" w14:textId="77777777" w:rsidR="00FE48BD" w:rsidRPr="00836D28" w:rsidRDefault="00E52543" w:rsidP="00114158">
            <w:pPr>
              <w:spacing w:after="40" w:line="269" w:lineRule="auto"/>
              <w:rPr>
                <w:color w:val="000000" w:themeColor="text1"/>
              </w:rPr>
            </w:pPr>
            <w:r w:rsidRPr="00836D28">
              <w:rPr>
                <w:color w:val="000000" w:themeColor="text1"/>
                <w:sz w:val="24"/>
              </w:rPr>
              <w:t>Sao chép tệp an toàn</w:t>
            </w:r>
          </w:p>
        </w:tc>
        <w:tc>
          <w:tcPr>
            <w:tcW w:w="2098" w:type="dxa"/>
          </w:tcPr>
          <w:p w14:paraId="769564E4" w14:textId="7C76AC5E" w:rsidR="00FE48BD" w:rsidRPr="00836D28" w:rsidRDefault="00DD07E2" w:rsidP="00114158">
            <w:pPr>
              <w:spacing w:after="40" w:line="269" w:lineRule="auto"/>
              <w:rPr>
                <w:color w:val="000000" w:themeColor="text1"/>
              </w:rPr>
            </w:pPr>
            <w:r w:rsidRPr="00DD07E2">
              <w:rPr>
                <w:color w:val="000000" w:themeColor="text1"/>
                <w:sz w:val="24"/>
              </w:rPr>
              <w:t xml:space="preserve">Tệp </w:t>
            </w:r>
            <w:r>
              <w:rPr>
                <w:color w:val="000000" w:themeColor="text1"/>
                <w:sz w:val="24"/>
              </w:rPr>
              <w:t>gốc</w:t>
            </w:r>
            <w:r w:rsidRPr="00DD07E2">
              <w:rPr>
                <w:color w:val="000000" w:themeColor="text1"/>
                <w:sz w:val="24"/>
              </w:rPr>
              <w:t>, vị trí lưu</w:t>
            </w:r>
          </w:p>
        </w:tc>
        <w:tc>
          <w:tcPr>
            <w:tcW w:w="2608" w:type="dxa"/>
          </w:tcPr>
          <w:p w14:paraId="5C4C7178" w14:textId="103F34CA" w:rsidR="00FE48BD" w:rsidRPr="00836D28" w:rsidRDefault="00DD07E2" w:rsidP="00114158">
            <w:pPr>
              <w:spacing w:after="40" w:line="269" w:lineRule="auto"/>
              <w:rPr>
                <w:color w:val="000000" w:themeColor="text1"/>
              </w:rPr>
            </w:pPr>
            <w:r w:rsidRPr="00DD07E2">
              <w:rPr>
                <w:color w:val="000000" w:themeColor="text1"/>
                <w:sz w:val="24"/>
              </w:rPr>
              <w:t>Sao chép tệp và kiểm tra kết quả sau khi sao chép</w:t>
            </w:r>
          </w:p>
        </w:tc>
        <w:tc>
          <w:tcPr>
            <w:tcW w:w="2494" w:type="dxa"/>
          </w:tcPr>
          <w:p w14:paraId="7BA9DEFC" w14:textId="2E32342A" w:rsidR="00FE48BD" w:rsidRPr="00114158" w:rsidRDefault="00DD07E2" w:rsidP="00114158">
            <w:pPr>
              <w:spacing w:after="40" w:line="269" w:lineRule="auto"/>
              <w:rPr>
                <w:color w:val="000000" w:themeColor="text1"/>
                <w:spacing w:val="-6"/>
              </w:rPr>
            </w:pPr>
            <w:r w:rsidRPr="00114158">
              <w:rPr>
                <w:color w:val="000000" w:themeColor="text1"/>
                <w:spacing w:val="-6"/>
                <w:sz w:val="24"/>
              </w:rPr>
              <w:t>Bản sao được kiểm tra, sử dụng cho các bước xử lý tiếp theo mà không làm thay đổi tệp gốc</w:t>
            </w:r>
          </w:p>
        </w:tc>
      </w:tr>
    </w:tbl>
    <w:p w14:paraId="258D420F" w14:textId="77777777" w:rsidR="00FE48BD" w:rsidRPr="00836D28" w:rsidRDefault="00FE48BD">
      <w:pPr>
        <w:spacing w:after="40"/>
        <w:rPr>
          <w:color w:val="000000" w:themeColor="text1"/>
        </w:rPr>
      </w:pPr>
    </w:p>
    <w:p w14:paraId="372BF671" w14:textId="77777777" w:rsidR="00FE48BD" w:rsidRPr="00352313" w:rsidRDefault="00E52543" w:rsidP="005C16CA">
      <w:pPr>
        <w:ind w:firstLine="720"/>
        <w:rPr>
          <w:color w:val="000000" w:themeColor="text1"/>
          <w:sz w:val="28"/>
          <w:szCs w:val="28"/>
        </w:rPr>
      </w:pPr>
      <w:r w:rsidRPr="00352313">
        <w:rPr>
          <w:b/>
          <w:color w:val="000000" w:themeColor="text1"/>
          <w:sz w:val="28"/>
          <w:szCs w:val="28"/>
        </w:rPr>
        <w:t>Giao diện tương ứng</w:t>
      </w:r>
    </w:p>
    <w:p w14:paraId="107AC912" w14:textId="48B2B1D0" w:rsidR="005C16CA" w:rsidRPr="00352313" w:rsidRDefault="005C16CA" w:rsidP="005C16CA">
      <w:pPr>
        <w:ind w:firstLine="720"/>
        <w:rPr>
          <w:color w:val="000000" w:themeColor="text1"/>
          <w:sz w:val="28"/>
          <w:szCs w:val="28"/>
        </w:rPr>
      </w:pPr>
      <w:r w:rsidRPr="00352313">
        <w:rPr>
          <w:color w:val="000000" w:themeColor="text1"/>
          <w:sz w:val="28"/>
          <w:szCs w:val="28"/>
        </w:rPr>
        <w:t>Hai màn hình GD04 và GD05 được thiết kế theo quy trình ba bước có đánh số: (1) chọn tệp nguồn, (2) chọn vị trí lưu kết quả, (3) nhập mật khẩu, sau đó thực hiện thao tác bằng một nút chức năng chính. Cách đánh số giúp người dùng dễ theo dõi trình tự và kiểm tra các thông tin cần thiết trước khi thực hiện.</w:t>
      </w:r>
    </w:p>
    <w:p w14:paraId="4154CDFB" w14:textId="38623CF8" w:rsidR="00FE48BD" w:rsidRPr="00352313" w:rsidRDefault="005C16CA" w:rsidP="005C16CA">
      <w:pPr>
        <w:ind w:firstLine="720"/>
        <w:rPr>
          <w:color w:val="000000" w:themeColor="text1"/>
          <w:sz w:val="28"/>
          <w:szCs w:val="28"/>
        </w:rPr>
      </w:pPr>
      <w:r w:rsidRPr="00352313">
        <w:rPr>
          <w:color w:val="000000" w:themeColor="text1"/>
          <w:sz w:val="28"/>
          <w:szCs w:val="28"/>
        </w:rPr>
        <w:t>Ô mật khẩu khi tạo tệp có thêm trường nhập lại để hạn chế lỗi nhập sai. Các thông tin kỹ thuật như Argon2id và secretbox được đặt trong mục “Thông tin thêm”, tránh làm giao diện chính quá phức tạp. Kết quả xử lý được hiển thị trong một thẻ riêng và được xóa khi chuyển màn hình, giúp tránh nhầm lẫn giữa kết quả của các thao tác khác nha</w:t>
      </w:r>
      <w:r w:rsidR="00114158" w:rsidRPr="00352313">
        <w:rPr>
          <w:color w:val="000000" w:themeColor="text1"/>
          <w:sz w:val="28"/>
          <w:szCs w:val="28"/>
        </w:rPr>
        <w:t>u</w:t>
      </w:r>
      <w:r w:rsidRPr="00352313">
        <w:rPr>
          <w:color w:val="000000" w:themeColor="text1"/>
          <w:sz w:val="28"/>
          <w:szCs w:val="28"/>
        </w:rPr>
        <w:t>.</w:t>
      </w:r>
    </w:p>
    <w:p w14:paraId="6D6EEF0C" w14:textId="77777777" w:rsidR="00FE48BD" w:rsidRPr="00836D28" w:rsidRDefault="00E52543">
      <w:pPr>
        <w:spacing w:before="160" w:after="80"/>
        <w:jc w:val="center"/>
        <w:rPr>
          <w:color w:val="000000" w:themeColor="text1"/>
        </w:rPr>
      </w:pPr>
      <w:r w:rsidRPr="00836D28">
        <w:rPr>
          <w:i/>
          <w:color w:val="000000" w:themeColor="text1"/>
          <w:sz w:val="23"/>
        </w:rPr>
        <w:t>Bảng 8. Màn hình giao diện của nhóm 2</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465427B1" w14:textId="77777777">
        <w:trPr>
          <w:jc w:val="center"/>
        </w:trPr>
        <w:tc>
          <w:tcPr>
            <w:tcW w:w="1361" w:type="dxa"/>
            <w:shd w:val="clear" w:color="auto" w:fill="DCE6F1"/>
          </w:tcPr>
          <w:p w14:paraId="53D58988" w14:textId="77777777" w:rsidR="00FE48BD" w:rsidRPr="00836D28" w:rsidRDefault="00E52543">
            <w:pPr>
              <w:spacing w:after="40" w:line="269" w:lineRule="auto"/>
              <w:jc w:val="center"/>
              <w:rPr>
                <w:color w:val="000000" w:themeColor="text1"/>
              </w:rPr>
            </w:pPr>
            <w:r w:rsidRPr="00836D28">
              <w:rPr>
                <w:b/>
                <w:color w:val="000000" w:themeColor="text1"/>
                <w:sz w:val="24"/>
              </w:rPr>
              <w:lastRenderedPageBreak/>
              <w:t>Mã màn hình</w:t>
            </w:r>
          </w:p>
        </w:tc>
        <w:tc>
          <w:tcPr>
            <w:tcW w:w="2494" w:type="dxa"/>
            <w:shd w:val="clear" w:color="auto" w:fill="DCE6F1"/>
          </w:tcPr>
          <w:p w14:paraId="420A0F15"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16F168F4" w14:textId="75D87255" w:rsidR="00FE48BD" w:rsidRPr="00836D28" w:rsidRDefault="005C16CA">
            <w:pPr>
              <w:spacing w:after="40" w:line="269" w:lineRule="auto"/>
              <w:jc w:val="center"/>
              <w:rPr>
                <w:color w:val="000000" w:themeColor="text1"/>
              </w:rPr>
            </w:pPr>
            <w:r>
              <w:rPr>
                <w:b/>
                <w:color w:val="000000" w:themeColor="text1"/>
                <w:sz w:val="24"/>
              </w:rPr>
              <w:t>C</w:t>
            </w:r>
            <w:r w:rsidRPr="00DD07E2">
              <w:rPr>
                <w:b/>
                <w:color w:val="000000" w:themeColor="text1"/>
                <w:sz w:val="24"/>
              </w:rPr>
              <w:t>hức năng được thực hiện</w:t>
            </w:r>
          </w:p>
        </w:tc>
      </w:tr>
      <w:tr w:rsidR="00836D28" w:rsidRPr="00836D28" w14:paraId="45C7DCFB" w14:textId="77777777">
        <w:trPr>
          <w:jc w:val="center"/>
        </w:trPr>
        <w:tc>
          <w:tcPr>
            <w:tcW w:w="1361" w:type="dxa"/>
          </w:tcPr>
          <w:p w14:paraId="25837CFB" w14:textId="77777777" w:rsidR="00FE48BD" w:rsidRPr="00836D28" w:rsidRDefault="00E52543">
            <w:pPr>
              <w:spacing w:after="40" w:line="269" w:lineRule="auto"/>
              <w:jc w:val="left"/>
              <w:rPr>
                <w:color w:val="000000" w:themeColor="text1"/>
              </w:rPr>
            </w:pPr>
            <w:r w:rsidRPr="00836D28">
              <w:rPr>
                <w:color w:val="000000" w:themeColor="text1"/>
                <w:sz w:val="24"/>
              </w:rPr>
              <w:t>GD04</w:t>
            </w:r>
          </w:p>
        </w:tc>
        <w:tc>
          <w:tcPr>
            <w:tcW w:w="2494" w:type="dxa"/>
          </w:tcPr>
          <w:p w14:paraId="405E6E31" w14:textId="77777777" w:rsidR="00FE48BD" w:rsidRPr="00836D28" w:rsidRDefault="00E52543" w:rsidP="00114158">
            <w:pPr>
              <w:spacing w:after="40" w:line="269" w:lineRule="auto"/>
              <w:rPr>
                <w:color w:val="000000" w:themeColor="text1"/>
              </w:rPr>
            </w:pPr>
            <w:r w:rsidRPr="00836D28">
              <w:rPr>
                <w:color w:val="000000" w:themeColor="text1"/>
                <w:sz w:val="24"/>
              </w:rPr>
              <w:t>Khoá tệp</w:t>
            </w:r>
          </w:p>
        </w:tc>
        <w:tc>
          <w:tcPr>
            <w:tcW w:w="4932" w:type="dxa"/>
          </w:tcPr>
          <w:p w14:paraId="01B632CF" w14:textId="77777777" w:rsidR="00FE48BD" w:rsidRPr="00836D28" w:rsidRDefault="00E52543" w:rsidP="00114158">
            <w:pPr>
              <w:spacing w:after="40" w:line="269" w:lineRule="auto"/>
              <w:rPr>
                <w:color w:val="000000" w:themeColor="text1"/>
              </w:rPr>
            </w:pPr>
            <w:r w:rsidRPr="00836D28">
              <w:rPr>
                <w:color w:val="000000" w:themeColor="text1"/>
                <w:sz w:val="24"/>
              </w:rPr>
              <w:t>crypto_​encrypt_​file</w:t>
            </w:r>
          </w:p>
        </w:tc>
      </w:tr>
      <w:tr w:rsidR="00836D28" w:rsidRPr="00836D28" w14:paraId="2F890567" w14:textId="77777777">
        <w:trPr>
          <w:jc w:val="center"/>
        </w:trPr>
        <w:tc>
          <w:tcPr>
            <w:tcW w:w="1361" w:type="dxa"/>
          </w:tcPr>
          <w:p w14:paraId="1F75625A" w14:textId="77777777" w:rsidR="00FE48BD" w:rsidRPr="00836D28" w:rsidRDefault="00E52543">
            <w:pPr>
              <w:spacing w:after="40" w:line="269" w:lineRule="auto"/>
              <w:jc w:val="left"/>
              <w:rPr>
                <w:color w:val="000000" w:themeColor="text1"/>
              </w:rPr>
            </w:pPr>
            <w:r w:rsidRPr="00836D28">
              <w:rPr>
                <w:color w:val="000000" w:themeColor="text1"/>
                <w:sz w:val="24"/>
              </w:rPr>
              <w:t>GD05</w:t>
            </w:r>
          </w:p>
        </w:tc>
        <w:tc>
          <w:tcPr>
            <w:tcW w:w="2494" w:type="dxa"/>
          </w:tcPr>
          <w:p w14:paraId="754AE704" w14:textId="77777777" w:rsidR="00FE48BD" w:rsidRPr="00836D28" w:rsidRDefault="00E52543" w:rsidP="00114158">
            <w:pPr>
              <w:spacing w:after="40" w:line="269" w:lineRule="auto"/>
              <w:rPr>
                <w:color w:val="000000" w:themeColor="text1"/>
              </w:rPr>
            </w:pPr>
            <w:r w:rsidRPr="00836D28">
              <w:rPr>
                <w:color w:val="000000" w:themeColor="text1"/>
                <w:sz w:val="24"/>
              </w:rPr>
              <w:t>Mở khoá tệp</w:t>
            </w:r>
          </w:p>
        </w:tc>
        <w:tc>
          <w:tcPr>
            <w:tcW w:w="4932" w:type="dxa"/>
          </w:tcPr>
          <w:p w14:paraId="558D79DD" w14:textId="77777777" w:rsidR="00FE48BD" w:rsidRPr="00836D28" w:rsidRDefault="00E52543" w:rsidP="00114158">
            <w:pPr>
              <w:spacing w:after="40" w:line="269" w:lineRule="auto"/>
              <w:rPr>
                <w:color w:val="000000" w:themeColor="text1"/>
              </w:rPr>
            </w:pPr>
            <w:r w:rsidRPr="00836D28">
              <w:rPr>
                <w:color w:val="000000" w:themeColor="text1"/>
                <w:sz w:val="24"/>
              </w:rPr>
              <w:t>crypto_​decrypt_​file, copy_​file</w:t>
            </w:r>
          </w:p>
        </w:tc>
      </w:tr>
    </w:tbl>
    <w:p w14:paraId="5B655F93" w14:textId="6925EE04" w:rsidR="00FE48BD" w:rsidRPr="00836D28" w:rsidRDefault="005C16CA">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2.</w:t>
      </w:r>
    </w:p>
    <w:p w14:paraId="5B105EEC" w14:textId="254C387D" w:rsidR="00FE48BD" w:rsidRPr="00352313" w:rsidRDefault="00E52543" w:rsidP="005C16CA">
      <w:pPr>
        <w:pStyle w:val="Heading3"/>
        <w:spacing w:before="160" w:after="60"/>
        <w:ind w:firstLine="720"/>
        <w:rPr>
          <w:color w:val="000000" w:themeColor="text1"/>
          <w:sz w:val="28"/>
          <w:szCs w:val="28"/>
        </w:rPr>
      </w:pPr>
      <w:bookmarkStart w:id="16" w:name="_Toc239844557"/>
      <w:r w:rsidRPr="00352313">
        <w:rPr>
          <w:rFonts w:ascii="Times New Roman" w:eastAsia="Times New Roman" w:hAnsi="Times New Roman"/>
          <w:i/>
          <w:color w:val="000000" w:themeColor="text1"/>
          <w:sz w:val="28"/>
          <w:szCs w:val="28"/>
        </w:rPr>
        <w:t>Nhóm 3</w:t>
      </w:r>
      <w:r w:rsidR="005C16CA" w:rsidRPr="00352313">
        <w:rPr>
          <w:rFonts w:ascii="Times New Roman" w:eastAsia="Times New Roman" w:hAnsi="Times New Roman"/>
          <w:i/>
          <w:color w:val="000000" w:themeColor="text1"/>
          <w:sz w:val="28"/>
          <w:szCs w:val="28"/>
        </w:rPr>
        <w:t>. Kiểm chứng</w:t>
      </w:r>
      <w:r w:rsidRPr="00352313">
        <w:rPr>
          <w:rFonts w:ascii="Times New Roman" w:eastAsia="Times New Roman" w:hAnsi="Times New Roman"/>
          <w:i/>
          <w:color w:val="000000" w:themeColor="text1"/>
          <w:sz w:val="28"/>
          <w:szCs w:val="28"/>
        </w:rPr>
        <w:t xml:space="preserve"> nguồn gốc và tính toàn vẹn</w:t>
      </w:r>
      <w:bookmarkEnd w:id="16"/>
    </w:p>
    <w:p w14:paraId="1E165961" w14:textId="64FDB8A2" w:rsidR="00FE48BD" w:rsidRPr="00352313" w:rsidRDefault="008E49EC" w:rsidP="008E49EC">
      <w:pPr>
        <w:ind w:firstLine="720"/>
        <w:rPr>
          <w:color w:val="000000" w:themeColor="text1"/>
          <w:sz w:val="28"/>
          <w:szCs w:val="28"/>
        </w:rPr>
      </w:pPr>
      <w:r w:rsidRPr="00352313">
        <w:rPr>
          <w:color w:val="000000" w:themeColor="text1"/>
          <w:sz w:val="28"/>
          <w:szCs w:val="28"/>
        </w:rPr>
        <w:t>Mã hóa giúp bảo vệ nội dung tệp khỏi việc đọc trái phép, trong khi nhóm chức năng này tập trung kiểm tra nguồn gốc và tính toàn vẹn của tệp. Chữ ký số giúp xác minh tệp có đúng do người ký tạo hoặc xác nhận hay không; giá trị băm giúp đối chiếu xem tệp có bị thay đổi so với bản được cung cấp ban đầu hay không. Đây là các chức năng cần thiết khi trao đổi và kiểm tra tài liệu.</w:t>
      </w:r>
    </w:p>
    <w:p w14:paraId="5A6FA951" w14:textId="5842505B" w:rsidR="00FE48BD" w:rsidRPr="00836D28" w:rsidRDefault="00E52543">
      <w:pPr>
        <w:spacing w:before="160" w:after="80"/>
        <w:jc w:val="center"/>
        <w:rPr>
          <w:color w:val="000000" w:themeColor="text1"/>
        </w:rPr>
      </w:pPr>
      <w:r w:rsidRPr="00836D28">
        <w:rPr>
          <w:i/>
          <w:color w:val="000000" w:themeColor="text1"/>
          <w:sz w:val="23"/>
        </w:rPr>
        <w:t xml:space="preserve">Bảng 9. </w:t>
      </w:r>
      <w:r w:rsidR="008E49EC">
        <w:rPr>
          <w:i/>
          <w:color w:val="000000" w:themeColor="text1"/>
          <w:sz w:val="23"/>
        </w:rPr>
        <w:t>Các chức năng của nhóm 3</w:t>
      </w:r>
    </w:p>
    <w:tbl>
      <w:tblPr>
        <w:tblStyle w:val="TableGrid"/>
        <w:tblW w:w="0" w:type="auto"/>
        <w:jc w:val="center"/>
        <w:tblLook w:val="04A0" w:firstRow="1" w:lastRow="0" w:firstColumn="1" w:lastColumn="0" w:noHBand="0" w:noVBand="1"/>
      </w:tblPr>
      <w:tblGrid>
        <w:gridCol w:w="1560"/>
        <w:gridCol w:w="2126"/>
        <w:gridCol w:w="2443"/>
        <w:gridCol w:w="2942"/>
      </w:tblGrid>
      <w:tr w:rsidR="00836D28" w:rsidRPr="00836D28" w14:paraId="1CDE92F4" w14:textId="77777777" w:rsidTr="00114158">
        <w:trPr>
          <w:jc w:val="center"/>
        </w:trPr>
        <w:tc>
          <w:tcPr>
            <w:tcW w:w="1560" w:type="dxa"/>
            <w:shd w:val="clear" w:color="auto" w:fill="DCE6F1"/>
          </w:tcPr>
          <w:p w14:paraId="08BF626B"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126" w:type="dxa"/>
            <w:shd w:val="clear" w:color="auto" w:fill="DCE6F1"/>
          </w:tcPr>
          <w:p w14:paraId="312F5C1E"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443" w:type="dxa"/>
            <w:shd w:val="clear" w:color="auto" w:fill="DCE6F1"/>
          </w:tcPr>
          <w:p w14:paraId="00EDBC0D"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942" w:type="dxa"/>
            <w:shd w:val="clear" w:color="auto" w:fill="DCE6F1"/>
          </w:tcPr>
          <w:p w14:paraId="3B53E756"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63AE0049" w14:textId="77777777" w:rsidTr="00114158">
        <w:trPr>
          <w:jc w:val="center"/>
        </w:trPr>
        <w:tc>
          <w:tcPr>
            <w:tcW w:w="1560" w:type="dxa"/>
          </w:tcPr>
          <w:p w14:paraId="21B86F3D" w14:textId="77777777" w:rsidR="00FE48BD" w:rsidRPr="00836D28" w:rsidRDefault="00E52543" w:rsidP="00114158">
            <w:pPr>
              <w:spacing w:after="40" w:line="269" w:lineRule="auto"/>
              <w:rPr>
                <w:color w:val="000000" w:themeColor="text1"/>
              </w:rPr>
            </w:pPr>
            <w:r w:rsidRPr="00836D28">
              <w:rPr>
                <w:color w:val="000000" w:themeColor="text1"/>
                <w:sz w:val="24"/>
              </w:rPr>
              <w:t>Tạo cặp khoá ký</w:t>
            </w:r>
          </w:p>
        </w:tc>
        <w:tc>
          <w:tcPr>
            <w:tcW w:w="2126" w:type="dxa"/>
          </w:tcPr>
          <w:p w14:paraId="3B902D69" w14:textId="77777777" w:rsidR="00FE48BD" w:rsidRPr="00114158" w:rsidRDefault="00E52543" w:rsidP="00114158">
            <w:pPr>
              <w:spacing w:after="40" w:line="269" w:lineRule="auto"/>
              <w:rPr>
                <w:color w:val="000000" w:themeColor="text1"/>
                <w:spacing w:val="-8"/>
              </w:rPr>
            </w:pPr>
            <w:r w:rsidRPr="00114158">
              <w:rPr>
                <w:color w:val="000000" w:themeColor="text1"/>
                <w:spacing w:val="-8"/>
                <w:sz w:val="24"/>
              </w:rPr>
              <w:t>Thư mục lưu, tên định danh, mật khẩu bảo vệ khoá bí mật</w:t>
            </w:r>
          </w:p>
        </w:tc>
        <w:tc>
          <w:tcPr>
            <w:tcW w:w="2443" w:type="dxa"/>
          </w:tcPr>
          <w:p w14:paraId="252ADC1B" w14:textId="77777777" w:rsidR="00FE48BD" w:rsidRPr="00114158" w:rsidRDefault="00E52543" w:rsidP="00114158">
            <w:pPr>
              <w:spacing w:after="40" w:line="269" w:lineRule="auto"/>
              <w:rPr>
                <w:color w:val="000000" w:themeColor="text1"/>
                <w:spacing w:val="-6"/>
              </w:rPr>
            </w:pPr>
            <w:r w:rsidRPr="00114158">
              <w:rPr>
                <w:color w:val="000000" w:themeColor="text1"/>
                <w:spacing w:val="-6"/>
                <w:sz w:val="24"/>
              </w:rPr>
              <w:t>Sinh cặp khoá Ed25519; khoá bí mật được bảo vệ bằng mật khẩu</w:t>
            </w:r>
          </w:p>
        </w:tc>
        <w:tc>
          <w:tcPr>
            <w:tcW w:w="2942" w:type="dxa"/>
          </w:tcPr>
          <w:p w14:paraId="784AABCE" w14:textId="77777777" w:rsidR="00FE48BD" w:rsidRPr="00836D28" w:rsidRDefault="00E52543" w:rsidP="00114158">
            <w:pPr>
              <w:spacing w:after="40" w:line="269" w:lineRule="auto"/>
              <w:rPr>
                <w:color w:val="000000" w:themeColor="text1"/>
              </w:rPr>
            </w:pPr>
            <w:r w:rsidRPr="00836D28">
              <w:rPr>
                <w:color w:val="000000" w:themeColor="text1"/>
                <w:sz w:val="24"/>
              </w:rPr>
              <w:t>Tệp khoá công khai để chia sẻ và tệp khoá bí mật để giữ riêng</w:t>
            </w:r>
          </w:p>
        </w:tc>
      </w:tr>
      <w:tr w:rsidR="00836D28" w:rsidRPr="00836D28" w14:paraId="23682AD4" w14:textId="77777777" w:rsidTr="00114158">
        <w:trPr>
          <w:jc w:val="center"/>
        </w:trPr>
        <w:tc>
          <w:tcPr>
            <w:tcW w:w="1560" w:type="dxa"/>
          </w:tcPr>
          <w:p w14:paraId="254DD380" w14:textId="77777777" w:rsidR="00FE48BD" w:rsidRPr="00836D28" w:rsidRDefault="00E52543" w:rsidP="00114158">
            <w:pPr>
              <w:spacing w:after="40" w:line="269" w:lineRule="auto"/>
              <w:rPr>
                <w:color w:val="000000" w:themeColor="text1"/>
              </w:rPr>
            </w:pPr>
            <w:r w:rsidRPr="00836D28">
              <w:rPr>
                <w:color w:val="000000" w:themeColor="text1"/>
                <w:sz w:val="24"/>
              </w:rPr>
              <w:t>Ký một tệp</w:t>
            </w:r>
          </w:p>
        </w:tc>
        <w:tc>
          <w:tcPr>
            <w:tcW w:w="2126" w:type="dxa"/>
          </w:tcPr>
          <w:p w14:paraId="35B7AD51" w14:textId="77777777" w:rsidR="00FE48BD" w:rsidRPr="00836D28" w:rsidRDefault="00E52543" w:rsidP="00114158">
            <w:pPr>
              <w:spacing w:after="40" w:line="269" w:lineRule="auto"/>
              <w:rPr>
                <w:color w:val="000000" w:themeColor="text1"/>
              </w:rPr>
            </w:pPr>
            <w:r w:rsidRPr="00836D28">
              <w:rPr>
                <w:color w:val="000000" w:themeColor="text1"/>
                <w:sz w:val="24"/>
              </w:rPr>
              <w:t>Tệp cần ký, khoá bí mật, mật khẩu</w:t>
            </w:r>
          </w:p>
        </w:tc>
        <w:tc>
          <w:tcPr>
            <w:tcW w:w="2443" w:type="dxa"/>
          </w:tcPr>
          <w:p w14:paraId="6280D1C4" w14:textId="77777777" w:rsidR="00FE48BD" w:rsidRPr="00836D28" w:rsidRDefault="00E52543" w:rsidP="00114158">
            <w:pPr>
              <w:spacing w:after="40" w:line="269" w:lineRule="auto"/>
              <w:rPr>
                <w:color w:val="000000" w:themeColor="text1"/>
              </w:rPr>
            </w:pPr>
            <w:r w:rsidRPr="00836D28">
              <w:rPr>
                <w:color w:val="000000" w:themeColor="text1"/>
                <w:sz w:val="24"/>
              </w:rPr>
              <w:t>Tạo chữ ký số theo định dạng minisign</w:t>
            </w:r>
          </w:p>
        </w:tc>
        <w:tc>
          <w:tcPr>
            <w:tcW w:w="2942" w:type="dxa"/>
          </w:tcPr>
          <w:p w14:paraId="02FC4823" w14:textId="77777777" w:rsidR="00FE48BD" w:rsidRPr="00836D28" w:rsidRDefault="00E52543" w:rsidP="00114158">
            <w:pPr>
              <w:spacing w:after="40" w:line="269" w:lineRule="auto"/>
              <w:rPr>
                <w:color w:val="000000" w:themeColor="text1"/>
              </w:rPr>
            </w:pPr>
            <w:r w:rsidRPr="00836D28">
              <w:rPr>
                <w:color w:val="000000" w:themeColor="text1"/>
                <w:sz w:val="24"/>
              </w:rPr>
              <w:t>Tệp chữ ký đi kèm tệp gốc</w:t>
            </w:r>
          </w:p>
        </w:tc>
      </w:tr>
      <w:tr w:rsidR="00836D28" w:rsidRPr="00836D28" w14:paraId="137863DA" w14:textId="77777777" w:rsidTr="00114158">
        <w:trPr>
          <w:jc w:val="center"/>
        </w:trPr>
        <w:tc>
          <w:tcPr>
            <w:tcW w:w="1560" w:type="dxa"/>
          </w:tcPr>
          <w:p w14:paraId="6E3FBEC3" w14:textId="77777777" w:rsidR="00FE48BD" w:rsidRPr="00836D28" w:rsidRDefault="00E52543" w:rsidP="00114158">
            <w:pPr>
              <w:spacing w:after="40" w:line="269" w:lineRule="auto"/>
              <w:rPr>
                <w:color w:val="000000" w:themeColor="text1"/>
              </w:rPr>
            </w:pPr>
            <w:r w:rsidRPr="00836D28">
              <w:rPr>
                <w:color w:val="000000" w:themeColor="text1"/>
                <w:sz w:val="24"/>
              </w:rPr>
              <w:t>Kiểm tra chữ ký</w:t>
            </w:r>
          </w:p>
        </w:tc>
        <w:tc>
          <w:tcPr>
            <w:tcW w:w="2126" w:type="dxa"/>
          </w:tcPr>
          <w:p w14:paraId="1E863514" w14:textId="77777777" w:rsidR="00FE48BD" w:rsidRPr="00836D28" w:rsidRDefault="00E52543" w:rsidP="00114158">
            <w:pPr>
              <w:spacing w:after="40" w:line="269" w:lineRule="auto"/>
              <w:rPr>
                <w:color w:val="000000" w:themeColor="text1"/>
              </w:rPr>
            </w:pPr>
            <w:r w:rsidRPr="00836D28">
              <w:rPr>
                <w:color w:val="000000" w:themeColor="text1"/>
                <w:sz w:val="24"/>
              </w:rPr>
              <w:t>Tệp, tệp chữ ký, khoá công khai của người ký</w:t>
            </w:r>
          </w:p>
        </w:tc>
        <w:tc>
          <w:tcPr>
            <w:tcW w:w="2443" w:type="dxa"/>
          </w:tcPr>
          <w:p w14:paraId="1DAF0BDF" w14:textId="77777777" w:rsidR="00FE48BD" w:rsidRPr="00836D28" w:rsidRDefault="00E52543" w:rsidP="00114158">
            <w:pPr>
              <w:spacing w:after="40" w:line="269" w:lineRule="auto"/>
              <w:rPr>
                <w:color w:val="000000" w:themeColor="text1"/>
              </w:rPr>
            </w:pPr>
            <w:r w:rsidRPr="00836D28">
              <w:rPr>
                <w:color w:val="000000" w:themeColor="text1"/>
                <w:sz w:val="24"/>
              </w:rPr>
              <w:t>Xác minh chữ ký trên nội dung tệp</w:t>
            </w:r>
          </w:p>
        </w:tc>
        <w:tc>
          <w:tcPr>
            <w:tcW w:w="2942" w:type="dxa"/>
          </w:tcPr>
          <w:p w14:paraId="5F67280D" w14:textId="34F37FA3" w:rsidR="00FE48BD" w:rsidRPr="00836D28" w:rsidRDefault="008E49EC" w:rsidP="00114158">
            <w:pPr>
              <w:spacing w:after="40" w:line="269" w:lineRule="auto"/>
              <w:rPr>
                <w:color w:val="000000" w:themeColor="text1"/>
              </w:rPr>
            </w:pPr>
            <w:r w:rsidRPr="008E49EC">
              <w:rPr>
                <w:color w:val="000000" w:themeColor="text1"/>
                <w:sz w:val="24"/>
              </w:rPr>
              <w:t>Kết luận chữ ký hợp lệ hoặc không hợp lệ; mọi thay đổi nội dung sau khi ký đều làm chữ ký không còn hợp lệ</w:t>
            </w:r>
          </w:p>
        </w:tc>
      </w:tr>
      <w:tr w:rsidR="00836D28" w:rsidRPr="00836D28" w14:paraId="7D394F3A" w14:textId="77777777" w:rsidTr="00114158">
        <w:trPr>
          <w:jc w:val="center"/>
        </w:trPr>
        <w:tc>
          <w:tcPr>
            <w:tcW w:w="1560" w:type="dxa"/>
          </w:tcPr>
          <w:p w14:paraId="0C9B4F9B" w14:textId="77777777" w:rsidR="00FE48BD" w:rsidRPr="00836D28" w:rsidRDefault="00E52543" w:rsidP="00114158">
            <w:pPr>
              <w:spacing w:after="40" w:line="269" w:lineRule="auto"/>
              <w:rPr>
                <w:color w:val="000000" w:themeColor="text1"/>
              </w:rPr>
            </w:pPr>
            <w:r w:rsidRPr="00836D28">
              <w:rPr>
                <w:color w:val="000000" w:themeColor="text1"/>
                <w:sz w:val="24"/>
              </w:rPr>
              <w:t>Lấy vân tay tệp</w:t>
            </w:r>
          </w:p>
        </w:tc>
        <w:tc>
          <w:tcPr>
            <w:tcW w:w="2126" w:type="dxa"/>
          </w:tcPr>
          <w:p w14:paraId="3D49A3A2" w14:textId="77777777" w:rsidR="00FE48BD" w:rsidRPr="00836D28" w:rsidRDefault="00E52543" w:rsidP="00114158">
            <w:pPr>
              <w:spacing w:after="40" w:line="269" w:lineRule="auto"/>
              <w:rPr>
                <w:color w:val="000000" w:themeColor="text1"/>
              </w:rPr>
            </w:pPr>
            <w:r w:rsidRPr="00836D28">
              <w:rPr>
                <w:color w:val="000000" w:themeColor="text1"/>
                <w:sz w:val="24"/>
              </w:rPr>
              <w:t>Tệp bất kỳ</w:t>
            </w:r>
          </w:p>
        </w:tc>
        <w:tc>
          <w:tcPr>
            <w:tcW w:w="2443" w:type="dxa"/>
          </w:tcPr>
          <w:p w14:paraId="4D174BC7" w14:textId="77777777" w:rsidR="00FE48BD" w:rsidRPr="00836D28" w:rsidRDefault="00E52543" w:rsidP="00114158">
            <w:pPr>
              <w:spacing w:after="40" w:line="269" w:lineRule="auto"/>
              <w:rPr>
                <w:color w:val="000000" w:themeColor="text1"/>
              </w:rPr>
            </w:pPr>
            <w:r w:rsidRPr="00836D28">
              <w:rPr>
                <w:color w:val="000000" w:themeColor="text1"/>
                <w:sz w:val="24"/>
              </w:rPr>
              <w:t>Tính giá trị băm BLAKE3</w:t>
            </w:r>
          </w:p>
        </w:tc>
        <w:tc>
          <w:tcPr>
            <w:tcW w:w="2942" w:type="dxa"/>
          </w:tcPr>
          <w:p w14:paraId="11C2E78A" w14:textId="77777777" w:rsidR="00FE48BD" w:rsidRPr="00836D28" w:rsidRDefault="00E52543" w:rsidP="00114158">
            <w:pPr>
              <w:spacing w:after="40" w:line="269" w:lineRule="auto"/>
              <w:rPr>
                <w:color w:val="000000" w:themeColor="text1"/>
              </w:rPr>
            </w:pPr>
            <w:r w:rsidRPr="00836D28">
              <w:rPr>
                <w:color w:val="000000" w:themeColor="text1"/>
                <w:sz w:val="24"/>
              </w:rPr>
              <w:t>Chuỗi vân tay dùng để đối chiếu hai bản sao của cùng một tệp</w:t>
            </w:r>
          </w:p>
        </w:tc>
      </w:tr>
      <w:tr w:rsidR="00836D28" w:rsidRPr="00836D28" w14:paraId="76F9E76D" w14:textId="77777777" w:rsidTr="00114158">
        <w:trPr>
          <w:jc w:val="center"/>
        </w:trPr>
        <w:tc>
          <w:tcPr>
            <w:tcW w:w="1560" w:type="dxa"/>
          </w:tcPr>
          <w:p w14:paraId="1AA169D2" w14:textId="77777777" w:rsidR="00FE48BD" w:rsidRPr="00836D28" w:rsidRDefault="00E52543" w:rsidP="00114158">
            <w:pPr>
              <w:spacing w:after="40" w:line="269" w:lineRule="auto"/>
              <w:rPr>
                <w:color w:val="000000" w:themeColor="text1"/>
              </w:rPr>
            </w:pPr>
            <w:r w:rsidRPr="00836D28">
              <w:rPr>
                <w:color w:val="000000" w:themeColor="text1"/>
                <w:sz w:val="24"/>
              </w:rPr>
              <w:t>Đối chiếu tệp với vân tay cho trước</w:t>
            </w:r>
          </w:p>
        </w:tc>
        <w:tc>
          <w:tcPr>
            <w:tcW w:w="2126" w:type="dxa"/>
          </w:tcPr>
          <w:p w14:paraId="3D65599B" w14:textId="77777777" w:rsidR="00FE48BD" w:rsidRPr="00836D28" w:rsidRDefault="00E52543" w:rsidP="00114158">
            <w:pPr>
              <w:spacing w:after="40" w:line="269" w:lineRule="auto"/>
              <w:rPr>
                <w:color w:val="000000" w:themeColor="text1"/>
              </w:rPr>
            </w:pPr>
            <w:r w:rsidRPr="00836D28">
              <w:rPr>
                <w:color w:val="000000" w:themeColor="text1"/>
                <w:sz w:val="24"/>
              </w:rPr>
              <w:t>Tệp, chuỗi vân tay nhận được</w:t>
            </w:r>
          </w:p>
        </w:tc>
        <w:tc>
          <w:tcPr>
            <w:tcW w:w="2443" w:type="dxa"/>
          </w:tcPr>
          <w:p w14:paraId="742B719D" w14:textId="3DC22937" w:rsidR="00FE48BD" w:rsidRPr="00836D28" w:rsidRDefault="008E49EC" w:rsidP="00114158">
            <w:pPr>
              <w:spacing w:after="40" w:line="269" w:lineRule="auto"/>
              <w:rPr>
                <w:color w:val="000000" w:themeColor="text1"/>
              </w:rPr>
            </w:pPr>
            <w:r w:rsidRPr="008E49EC">
              <w:rPr>
                <w:color w:val="000000" w:themeColor="text1"/>
                <w:sz w:val="24"/>
              </w:rPr>
              <w:t>Tính lại giá trị băm và so sánh với vân tay đã cung cấp</w:t>
            </w:r>
          </w:p>
        </w:tc>
        <w:tc>
          <w:tcPr>
            <w:tcW w:w="2942" w:type="dxa"/>
          </w:tcPr>
          <w:p w14:paraId="41B279DD" w14:textId="70854CDD" w:rsidR="00FE48BD" w:rsidRPr="00836D28" w:rsidRDefault="008E49EC" w:rsidP="00114158">
            <w:pPr>
              <w:spacing w:after="40" w:line="269" w:lineRule="auto"/>
              <w:rPr>
                <w:color w:val="000000" w:themeColor="text1"/>
              </w:rPr>
            </w:pPr>
            <w:r w:rsidRPr="008E49EC">
              <w:rPr>
                <w:color w:val="000000" w:themeColor="text1"/>
                <w:sz w:val="24"/>
              </w:rPr>
              <w:t>Kết luận tệp có khớp với vân tay được cung cấp hay không</w:t>
            </w:r>
          </w:p>
        </w:tc>
      </w:tr>
      <w:tr w:rsidR="00836D28" w:rsidRPr="00836D28" w14:paraId="488A88A1" w14:textId="77777777" w:rsidTr="00114158">
        <w:trPr>
          <w:jc w:val="center"/>
        </w:trPr>
        <w:tc>
          <w:tcPr>
            <w:tcW w:w="1560" w:type="dxa"/>
          </w:tcPr>
          <w:p w14:paraId="6C304020" w14:textId="77777777" w:rsidR="00FE48BD" w:rsidRPr="00836D28" w:rsidRDefault="00E52543" w:rsidP="00114158">
            <w:pPr>
              <w:spacing w:after="40" w:line="269" w:lineRule="auto"/>
              <w:rPr>
                <w:color w:val="000000" w:themeColor="text1"/>
              </w:rPr>
            </w:pPr>
            <w:r w:rsidRPr="00836D28">
              <w:rPr>
                <w:color w:val="000000" w:themeColor="text1"/>
                <w:sz w:val="24"/>
              </w:rPr>
              <w:t>Xác minh tệp tải về</w:t>
            </w:r>
          </w:p>
        </w:tc>
        <w:tc>
          <w:tcPr>
            <w:tcW w:w="2126" w:type="dxa"/>
          </w:tcPr>
          <w:p w14:paraId="1218EB50" w14:textId="77777777" w:rsidR="00FE48BD" w:rsidRPr="00114158" w:rsidRDefault="00E52543" w:rsidP="00114158">
            <w:pPr>
              <w:spacing w:after="40" w:line="269" w:lineRule="auto"/>
              <w:rPr>
                <w:color w:val="000000" w:themeColor="text1"/>
                <w:spacing w:val="-4"/>
              </w:rPr>
            </w:pPr>
            <w:r w:rsidRPr="00114158">
              <w:rPr>
                <w:color w:val="000000" w:themeColor="text1"/>
                <w:spacing w:val="-4"/>
                <w:sz w:val="24"/>
              </w:rPr>
              <w:t>Tệp, vân tay và/hoặc chữ ký kèm khoá công khai</w:t>
            </w:r>
          </w:p>
        </w:tc>
        <w:tc>
          <w:tcPr>
            <w:tcW w:w="2443" w:type="dxa"/>
          </w:tcPr>
          <w:p w14:paraId="61080DE3" w14:textId="209957C5" w:rsidR="00FE48BD" w:rsidRPr="00836D28" w:rsidRDefault="008E49EC" w:rsidP="00114158">
            <w:pPr>
              <w:spacing w:after="40" w:line="269" w:lineRule="auto"/>
              <w:rPr>
                <w:color w:val="000000" w:themeColor="text1"/>
              </w:rPr>
            </w:pPr>
            <w:r w:rsidRPr="008E49EC">
              <w:rPr>
                <w:color w:val="000000" w:themeColor="text1"/>
                <w:sz w:val="24"/>
              </w:rPr>
              <w:t>Kiểm tra các bằng chứng được cung cấp</w:t>
            </w:r>
          </w:p>
        </w:tc>
        <w:tc>
          <w:tcPr>
            <w:tcW w:w="2942" w:type="dxa"/>
          </w:tcPr>
          <w:p w14:paraId="0D09B5A7" w14:textId="7C1FE060" w:rsidR="00FE48BD" w:rsidRPr="00836D28" w:rsidRDefault="008E49EC" w:rsidP="00114158">
            <w:pPr>
              <w:spacing w:after="40" w:line="269" w:lineRule="auto"/>
              <w:rPr>
                <w:color w:val="000000" w:themeColor="text1"/>
              </w:rPr>
            </w:pPr>
            <w:r>
              <w:rPr>
                <w:color w:val="000000" w:themeColor="text1"/>
                <w:sz w:val="24"/>
              </w:rPr>
              <w:t>K</w:t>
            </w:r>
            <w:r w:rsidRPr="00836D28">
              <w:rPr>
                <w:color w:val="000000" w:themeColor="text1"/>
                <w:sz w:val="24"/>
              </w:rPr>
              <w:t>ết luận đạt/không đạt, tránh phải dùng nhiều công cụ rời</w:t>
            </w:r>
            <w:r>
              <w:rPr>
                <w:color w:val="000000" w:themeColor="text1"/>
                <w:sz w:val="24"/>
              </w:rPr>
              <w:t xml:space="preserve"> rạc</w:t>
            </w:r>
          </w:p>
        </w:tc>
      </w:tr>
    </w:tbl>
    <w:p w14:paraId="05A874D7" w14:textId="3984C425" w:rsidR="00FE48BD" w:rsidRPr="00352313" w:rsidRDefault="00114158" w:rsidP="00114158">
      <w:pPr>
        <w:ind w:firstLine="720"/>
        <w:rPr>
          <w:color w:val="000000" w:themeColor="text1"/>
          <w:sz w:val="28"/>
          <w:szCs w:val="28"/>
        </w:rPr>
      </w:pPr>
      <w:r w:rsidRPr="00352313">
        <w:rPr>
          <w:b/>
          <w:color w:val="000000" w:themeColor="text1"/>
          <w:sz w:val="28"/>
          <w:szCs w:val="28"/>
        </w:rPr>
        <w:t>Giao diện tương ứng</w:t>
      </w:r>
    </w:p>
    <w:p w14:paraId="0F7C441C" w14:textId="1105BD0B" w:rsidR="008E49EC" w:rsidRPr="00352313" w:rsidRDefault="008E49EC" w:rsidP="00C11E6B">
      <w:pPr>
        <w:ind w:firstLine="720"/>
        <w:rPr>
          <w:color w:val="000000" w:themeColor="text1"/>
          <w:sz w:val="28"/>
          <w:szCs w:val="28"/>
        </w:rPr>
      </w:pPr>
      <w:r w:rsidRPr="00352313">
        <w:rPr>
          <w:color w:val="000000" w:themeColor="text1"/>
          <w:sz w:val="28"/>
          <w:szCs w:val="28"/>
        </w:rPr>
        <w:t xml:space="preserve">Nhóm chức năng này gồm năm màn hình (GD06–GD10), được phân chia theo mục đích sử dụng. Mặc dù các chức năng đều sử dụng chữ ký số hoặc hàm băm, mỗi màn hình phục vụ một thao tác riêng như tạo khóa ký, ký tệp, kiểm tra </w:t>
      </w:r>
      <w:r w:rsidRPr="00352313">
        <w:rPr>
          <w:color w:val="000000" w:themeColor="text1"/>
          <w:sz w:val="28"/>
          <w:szCs w:val="28"/>
        </w:rPr>
        <w:lastRenderedPageBreak/>
        <w:t>chữ ký, lấy vân tay, đối chiếu vân tay và xác minh tệp tải về. Cách tổ chức này giúp người dùng lựa chọn đúng chức năng theo nhu cầu thực tế.</w:t>
      </w:r>
    </w:p>
    <w:p w14:paraId="463A1A88" w14:textId="28704C7B" w:rsidR="00FE48BD" w:rsidRPr="00352313" w:rsidRDefault="008E49EC" w:rsidP="00C11E6B">
      <w:pPr>
        <w:ind w:firstLine="720"/>
        <w:rPr>
          <w:color w:val="000000" w:themeColor="text1"/>
          <w:sz w:val="28"/>
          <w:szCs w:val="28"/>
        </w:rPr>
      </w:pPr>
      <w:r w:rsidRPr="00352313">
        <w:rPr>
          <w:color w:val="000000" w:themeColor="text1"/>
          <w:sz w:val="28"/>
          <w:szCs w:val="28"/>
        </w:rPr>
        <w:t>Màn hình Ký tệp (GD06) bố trí việc tạo cặp khóa ký và ký tệp theo trình tự, bảo đảm người dùng có khóa bí mật trước khi thực hiện ký. Màn hình Xác minh tệp tải về (GD10) cho phép sử dụng vân tay, chữ ký kèm khóa công khai hoặc đồng thời cả hai loại bằng chứng; các trường không bắt buộc được đánh dấu rõ ràng là “(tùy chọn)”. Kết quả kiểm tra được thể hiện bằng thẻ kết quả có cả màu sắc và tiêu đề chữ, giúp người dùng nhận b</w:t>
      </w:r>
      <w:r w:rsidR="00430D5D" w:rsidRPr="00352313">
        <w:rPr>
          <w:color w:val="000000" w:themeColor="text1"/>
          <w:sz w:val="28"/>
          <w:szCs w:val="28"/>
        </w:rPr>
        <w:t>iết rõ trạng thái đạt/không đạt</w:t>
      </w:r>
      <w:r w:rsidRPr="00352313">
        <w:rPr>
          <w:color w:val="000000" w:themeColor="text1"/>
          <w:sz w:val="28"/>
          <w:szCs w:val="28"/>
        </w:rPr>
        <w:t>.</w:t>
      </w:r>
    </w:p>
    <w:p w14:paraId="3E18B27E" w14:textId="77777777" w:rsidR="00FE48BD" w:rsidRPr="00836D28" w:rsidRDefault="00E52543">
      <w:pPr>
        <w:spacing w:before="160" w:after="80"/>
        <w:jc w:val="center"/>
        <w:rPr>
          <w:color w:val="000000" w:themeColor="text1"/>
        </w:rPr>
      </w:pPr>
      <w:r w:rsidRPr="00836D28">
        <w:rPr>
          <w:i/>
          <w:color w:val="000000" w:themeColor="text1"/>
          <w:sz w:val="23"/>
        </w:rPr>
        <w:t>Bảng 10. Màn hình giao diện của nhóm 3</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3F88FBF6" w14:textId="77777777">
        <w:trPr>
          <w:jc w:val="center"/>
        </w:trPr>
        <w:tc>
          <w:tcPr>
            <w:tcW w:w="1361" w:type="dxa"/>
            <w:shd w:val="clear" w:color="auto" w:fill="DCE6F1"/>
          </w:tcPr>
          <w:p w14:paraId="54845281"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735E0AAF"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79CCC405" w14:textId="1372AFF9" w:rsidR="00FE48BD" w:rsidRPr="00836D28" w:rsidRDefault="008E49EC">
            <w:pPr>
              <w:spacing w:after="40" w:line="269" w:lineRule="auto"/>
              <w:jc w:val="center"/>
              <w:rPr>
                <w:color w:val="000000" w:themeColor="text1"/>
              </w:rPr>
            </w:pPr>
            <w:r>
              <w:rPr>
                <w:b/>
                <w:color w:val="000000" w:themeColor="text1"/>
                <w:sz w:val="24"/>
              </w:rPr>
              <w:t>C</w:t>
            </w:r>
            <w:r w:rsidRPr="00DD07E2">
              <w:rPr>
                <w:b/>
                <w:color w:val="000000" w:themeColor="text1"/>
                <w:sz w:val="24"/>
              </w:rPr>
              <w:t>hức năng được thực hiện</w:t>
            </w:r>
          </w:p>
        </w:tc>
      </w:tr>
      <w:tr w:rsidR="00836D28" w:rsidRPr="00836D28" w14:paraId="56570718" w14:textId="77777777">
        <w:trPr>
          <w:jc w:val="center"/>
        </w:trPr>
        <w:tc>
          <w:tcPr>
            <w:tcW w:w="1361" w:type="dxa"/>
          </w:tcPr>
          <w:p w14:paraId="0536E7DC" w14:textId="77777777" w:rsidR="00FE48BD" w:rsidRPr="00836D28" w:rsidRDefault="00E52543">
            <w:pPr>
              <w:spacing w:after="40" w:line="269" w:lineRule="auto"/>
              <w:jc w:val="left"/>
              <w:rPr>
                <w:color w:val="000000" w:themeColor="text1"/>
              </w:rPr>
            </w:pPr>
            <w:r w:rsidRPr="00836D28">
              <w:rPr>
                <w:color w:val="000000" w:themeColor="text1"/>
                <w:sz w:val="24"/>
              </w:rPr>
              <w:t>GD06</w:t>
            </w:r>
          </w:p>
        </w:tc>
        <w:tc>
          <w:tcPr>
            <w:tcW w:w="2494" w:type="dxa"/>
          </w:tcPr>
          <w:p w14:paraId="26698E15" w14:textId="77777777" w:rsidR="00FE48BD" w:rsidRPr="00836D28" w:rsidRDefault="00E52543" w:rsidP="00430D5D">
            <w:pPr>
              <w:spacing w:after="40" w:line="269" w:lineRule="auto"/>
              <w:rPr>
                <w:color w:val="000000" w:themeColor="text1"/>
              </w:rPr>
            </w:pPr>
            <w:r w:rsidRPr="00836D28">
              <w:rPr>
                <w:color w:val="000000" w:themeColor="text1"/>
                <w:sz w:val="24"/>
              </w:rPr>
              <w:t>Ký tệp</w:t>
            </w:r>
          </w:p>
        </w:tc>
        <w:tc>
          <w:tcPr>
            <w:tcW w:w="4932" w:type="dxa"/>
          </w:tcPr>
          <w:p w14:paraId="3A7C8715" w14:textId="77777777" w:rsidR="00FE48BD" w:rsidRPr="00430D5D" w:rsidRDefault="00E52543" w:rsidP="00430D5D">
            <w:pPr>
              <w:spacing w:after="40" w:line="269" w:lineRule="auto"/>
              <w:rPr>
                <w:color w:val="000000" w:themeColor="text1"/>
                <w:spacing w:val="-6"/>
              </w:rPr>
            </w:pPr>
            <w:r w:rsidRPr="00430D5D">
              <w:rPr>
                <w:color w:val="000000" w:themeColor="text1"/>
                <w:spacing w:val="-6"/>
                <w:sz w:val="24"/>
              </w:rPr>
              <w:t>crypto_​generate_​signing_​keypair, crypto_​sign_​file</w:t>
            </w:r>
          </w:p>
        </w:tc>
      </w:tr>
      <w:tr w:rsidR="00836D28" w:rsidRPr="00836D28" w14:paraId="43544710" w14:textId="77777777">
        <w:trPr>
          <w:jc w:val="center"/>
        </w:trPr>
        <w:tc>
          <w:tcPr>
            <w:tcW w:w="1361" w:type="dxa"/>
          </w:tcPr>
          <w:p w14:paraId="63B81515" w14:textId="77777777" w:rsidR="00FE48BD" w:rsidRPr="00836D28" w:rsidRDefault="00E52543">
            <w:pPr>
              <w:spacing w:after="40" w:line="269" w:lineRule="auto"/>
              <w:jc w:val="left"/>
              <w:rPr>
                <w:color w:val="000000" w:themeColor="text1"/>
              </w:rPr>
            </w:pPr>
            <w:r w:rsidRPr="00836D28">
              <w:rPr>
                <w:color w:val="000000" w:themeColor="text1"/>
                <w:sz w:val="24"/>
              </w:rPr>
              <w:t>GD07</w:t>
            </w:r>
          </w:p>
        </w:tc>
        <w:tc>
          <w:tcPr>
            <w:tcW w:w="2494" w:type="dxa"/>
          </w:tcPr>
          <w:p w14:paraId="280DC004" w14:textId="77777777" w:rsidR="00FE48BD" w:rsidRPr="00836D28" w:rsidRDefault="00E52543" w:rsidP="00430D5D">
            <w:pPr>
              <w:spacing w:after="40" w:line="269" w:lineRule="auto"/>
              <w:rPr>
                <w:color w:val="000000" w:themeColor="text1"/>
              </w:rPr>
            </w:pPr>
            <w:r w:rsidRPr="00836D28">
              <w:rPr>
                <w:color w:val="000000" w:themeColor="text1"/>
                <w:sz w:val="24"/>
              </w:rPr>
              <w:t>Kiểm tra chữ ký</w:t>
            </w:r>
          </w:p>
        </w:tc>
        <w:tc>
          <w:tcPr>
            <w:tcW w:w="4932" w:type="dxa"/>
          </w:tcPr>
          <w:p w14:paraId="328C16D2" w14:textId="77777777" w:rsidR="00FE48BD" w:rsidRPr="00836D28" w:rsidRDefault="00E52543" w:rsidP="00430D5D">
            <w:pPr>
              <w:spacing w:after="40" w:line="269" w:lineRule="auto"/>
              <w:rPr>
                <w:color w:val="000000" w:themeColor="text1"/>
              </w:rPr>
            </w:pPr>
            <w:r w:rsidRPr="00836D28">
              <w:rPr>
                <w:color w:val="000000" w:themeColor="text1"/>
                <w:sz w:val="24"/>
              </w:rPr>
              <w:t>integrity_​verify_​signature</w:t>
            </w:r>
          </w:p>
        </w:tc>
      </w:tr>
      <w:tr w:rsidR="00836D28" w:rsidRPr="00836D28" w14:paraId="0F0134FE" w14:textId="77777777">
        <w:trPr>
          <w:jc w:val="center"/>
        </w:trPr>
        <w:tc>
          <w:tcPr>
            <w:tcW w:w="1361" w:type="dxa"/>
          </w:tcPr>
          <w:p w14:paraId="13370350" w14:textId="77777777" w:rsidR="00FE48BD" w:rsidRPr="00836D28" w:rsidRDefault="00E52543">
            <w:pPr>
              <w:spacing w:after="40" w:line="269" w:lineRule="auto"/>
              <w:jc w:val="left"/>
              <w:rPr>
                <w:color w:val="000000" w:themeColor="text1"/>
              </w:rPr>
            </w:pPr>
            <w:r w:rsidRPr="00836D28">
              <w:rPr>
                <w:color w:val="000000" w:themeColor="text1"/>
                <w:sz w:val="24"/>
              </w:rPr>
              <w:t>GD08</w:t>
            </w:r>
          </w:p>
        </w:tc>
        <w:tc>
          <w:tcPr>
            <w:tcW w:w="2494" w:type="dxa"/>
          </w:tcPr>
          <w:p w14:paraId="4086C704" w14:textId="77777777" w:rsidR="00FE48BD" w:rsidRPr="00836D28" w:rsidRDefault="00E52543" w:rsidP="00430D5D">
            <w:pPr>
              <w:spacing w:after="40" w:line="269" w:lineRule="auto"/>
              <w:rPr>
                <w:color w:val="000000" w:themeColor="text1"/>
              </w:rPr>
            </w:pPr>
            <w:r w:rsidRPr="00836D28">
              <w:rPr>
                <w:color w:val="000000" w:themeColor="text1"/>
                <w:sz w:val="24"/>
              </w:rPr>
              <w:t>Lấy vân tay tệp</w:t>
            </w:r>
          </w:p>
        </w:tc>
        <w:tc>
          <w:tcPr>
            <w:tcW w:w="4932" w:type="dxa"/>
          </w:tcPr>
          <w:p w14:paraId="0D8DABB7" w14:textId="77777777" w:rsidR="00FE48BD" w:rsidRPr="00836D28" w:rsidRDefault="00E52543" w:rsidP="00430D5D">
            <w:pPr>
              <w:spacing w:after="40" w:line="269" w:lineRule="auto"/>
              <w:rPr>
                <w:color w:val="000000" w:themeColor="text1"/>
              </w:rPr>
            </w:pPr>
            <w:r w:rsidRPr="00836D28">
              <w:rPr>
                <w:color w:val="000000" w:themeColor="text1"/>
                <w:sz w:val="24"/>
              </w:rPr>
              <w:t>integrity_​hash_​file</w:t>
            </w:r>
          </w:p>
        </w:tc>
      </w:tr>
      <w:tr w:rsidR="00836D28" w:rsidRPr="00836D28" w14:paraId="403D63A4" w14:textId="77777777">
        <w:trPr>
          <w:jc w:val="center"/>
        </w:trPr>
        <w:tc>
          <w:tcPr>
            <w:tcW w:w="1361" w:type="dxa"/>
          </w:tcPr>
          <w:p w14:paraId="3C5ABFE0" w14:textId="77777777" w:rsidR="00FE48BD" w:rsidRPr="00836D28" w:rsidRDefault="00E52543">
            <w:pPr>
              <w:spacing w:after="40" w:line="269" w:lineRule="auto"/>
              <w:jc w:val="left"/>
              <w:rPr>
                <w:color w:val="000000" w:themeColor="text1"/>
              </w:rPr>
            </w:pPr>
            <w:r w:rsidRPr="00836D28">
              <w:rPr>
                <w:color w:val="000000" w:themeColor="text1"/>
                <w:sz w:val="24"/>
              </w:rPr>
              <w:t>GD09</w:t>
            </w:r>
          </w:p>
        </w:tc>
        <w:tc>
          <w:tcPr>
            <w:tcW w:w="2494" w:type="dxa"/>
          </w:tcPr>
          <w:p w14:paraId="007FD8C8" w14:textId="77777777" w:rsidR="00FE48BD" w:rsidRPr="00836D28" w:rsidRDefault="00E52543" w:rsidP="00430D5D">
            <w:pPr>
              <w:spacing w:after="40" w:line="269" w:lineRule="auto"/>
              <w:rPr>
                <w:color w:val="000000" w:themeColor="text1"/>
              </w:rPr>
            </w:pPr>
            <w:r w:rsidRPr="00836D28">
              <w:rPr>
                <w:color w:val="000000" w:themeColor="text1"/>
                <w:sz w:val="24"/>
              </w:rPr>
              <w:t>Kiểm tra tệp chưa bị đổi</w:t>
            </w:r>
          </w:p>
        </w:tc>
        <w:tc>
          <w:tcPr>
            <w:tcW w:w="4932" w:type="dxa"/>
          </w:tcPr>
          <w:p w14:paraId="43AC336B" w14:textId="77777777" w:rsidR="00FE48BD" w:rsidRPr="00836D28" w:rsidRDefault="00E52543" w:rsidP="00430D5D">
            <w:pPr>
              <w:spacing w:after="40" w:line="269" w:lineRule="auto"/>
              <w:rPr>
                <w:color w:val="000000" w:themeColor="text1"/>
              </w:rPr>
            </w:pPr>
            <w:r w:rsidRPr="00836D28">
              <w:rPr>
                <w:color w:val="000000" w:themeColor="text1"/>
                <w:sz w:val="24"/>
              </w:rPr>
              <w:t>integrity_​hash_​file</w:t>
            </w:r>
          </w:p>
        </w:tc>
      </w:tr>
      <w:tr w:rsidR="00836D28" w:rsidRPr="00836D28" w14:paraId="4977A06B" w14:textId="77777777">
        <w:trPr>
          <w:jc w:val="center"/>
        </w:trPr>
        <w:tc>
          <w:tcPr>
            <w:tcW w:w="1361" w:type="dxa"/>
          </w:tcPr>
          <w:p w14:paraId="0E2472BB" w14:textId="77777777" w:rsidR="00FE48BD" w:rsidRPr="00836D28" w:rsidRDefault="00E52543">
            <w:pPr>
              <w:spacing w:after="40" w:line="269" w:lineRule="auto"/>
              <w:jc w:val="left"/>
              <w:rPr>
                <w:color w:val="000000" w:themeColor="text1"/>
              </w:rPr>
            </w:pPr>
            <w:r w:rsidRPr="00836D28">
              <w:rPr>
                <w:color w:val="000000" w:themeColor="text1"/>
                <w:sz w:val="24"/>
              </w:rPr>
              <w:t>GD10</w:t>
            </w:r>
          </w:p>
        </w:tc>
        <w:tc>
          <w:tcPr>
            <w:tcW w:w="2494" w:type="dxa"/>
          </w:tcPr>
          <w:p w14:paraId="275235D8" w14:textId="77777777" w:rsidR="00FE48BD" w:rsidRPr="00836D28" w:rsidRDefault="00E52543" w:rsidP="00430D5D">
            <w:pPr>
              <w:spacing w:after="40" w:line="269" w:lineRule="auto"/>
              <w:rPr>
                <w:color w:val="000000" w:themeColor="text1"/>
              </w:rPr>
            </w:pPr>
            <w:r w:rsidRPr="00836D28">
              <w:rPr>
                <w:color w:val="000000" w:themeColor="text1"/>
                <w:sz w:val="24"/>
              </w:rPr>
              <w:t>Xác minh tệp tải về</w:t>
            </w:r>
          </w:p>
        </w:tc>
        <w:tc>
          <w:tcPr>
            <w:tcW w:w="4932" w:type="dxa"/>
          </w:tcPr>
          <w:p w14:paraId="17E86501" w14:textId="77777777" w:rsidR="00FE48BD" w:rsidRPr="00836D28" w:rsidRDefault="00E52543" w:rsidP="00430D5D">
            <w:pPr>
              <w:spacing w:after="40" w:line="269" w:lineRule="auto"/>
              <w:rPr>
                <w:color w:val="000000" w:themeColor="text1"/>
              </w:rPr>
            </w:pPr>
            <w:r w:rsidRPr="00836D28">
              <w:rPr>
                <w:color w:val="000000" w:themeColor="text1"/>
                <w:sz w:val="24"/>
              </w:rPr>
              <w:t>integrity_​verify_​integrity</w:t>
            </w:r>
          </w:p>
        </w:tc>
      </w:tr>
    </w:tbl>
    <w:p w14:paraId="1ED16B32" w14:textId="33056FAB" w:rsidR="00FE48BD" w:rsidRPr="00836D28" w:rsidRDefault="008E49EC">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3.</w:t>
      </w:r>
    </w:p>
    <w:p w14:paraId="630A2432" w14:textId="6443689C" w:rsidR="00FE48BD" w:rsidRPr="00352313" w:rsidRDefault="00E52543" w:rsidP="008E49EC">
      <w:pPr>
        <w:pStyle w:val="Heading3"/>
        <w:spacing w:before="160" w:after="60"/>
        <w:ind w:firstLine="720"/>
        <w:rPr>
          <w:color w:val="000000" w:themeColor="text1"/>
          <w:sz w:val="28"/>
          <w:szCs w:val="28"/>
        </w:rPr>
      </w:pPr>
      <w:bookmarkStart w:id="17" w:name="_Toc239844558"/>
      <w:r w:rsidRPr="00352313">
        <w:rPr>
          <w:rFonts w:ascii="Times New Roman" w:eastAsia="Times New Roman" w:hAnsi="Times New Roman"/>
          <w:i/>
          <w:color w:val="000000" w:themeColor="text1"/>
          <w:sz w:val="28"/>
          <w:szCs w:val="28"/>
        </w:rPr>
        <w:t>Nhóm 4</w:t>
      </w:r>
      <w:r w:rsidR="008E49EC" w:rsidRPr="00352313">
        <w:rPr>
          <w:rFonts w:ascii="Times New Roman" w:eastAsia="Times New Roman" w:hAnsi="Times New Roman"/>
          <w:i/>
          <w:color w:val="000000" w:themeColor="text1"/>
          <w:sz w:val="28"/>
          <w:szCs w:val="28"/>
        </w:rPr>
        <w:t xml:space="preserve">. </w:t>
      </w:r>
      <w:r w:rsidRPr="00352313">
        <w:rPr>
          <w:rFonts w:ascii="Times New Roman" w:eastAsia="Times New Roman" w:hAnsi="Times New Roman"/>
          <w:i/>
          <w:color w:val="000000" w:themeColor="text1"/>
          <w:sz w:val="28"/>
          <w:szCs w:val="28"/>
        </w:rPr>
        <w:t>Sao lưu và khôi phục bằng chia sẻ bí mật</w:t>
      </w:r>
      <w:r w:rsidR="008E49EC" w:rsidRPr="00352313">
        <w:rPr>
          <w:rFonts w:ascii="Times New Roman" w:eastAsia="Times New Roman" w:hAnsi="Times New Roman"/>
          <w:i/>
          <w:color w:val="000000" w:themeColor="text1"/>
          <w:sz w:val="28"/>
          <w:szCs w:val="28"/>
        </w:rPr>
        <w:t xml:space="preserve"> theo</w:t>
      </w:r>
      <w:r w:rsidRPr="00352313">
        <w:rPr>
          <w:rFonts w:ascii="Times New Roman" w:eastAsia="Times New Roman" w:hAnsi="Times New Roman"/>
          <w:i/>
          <w:color w:val="000000" w:themeColor="text1"/>
          <w:sz w:val="28"/>
          <w:szCs w:val="28"/>
        </w:rPr>
        <w:t xml:space="preserve"> ngưỡng</w:t>
      </w:r>
      <w:bookmarkEnd w:id="17"/>
    </w:p>
    <w:p w14:paraId="171B7380" w14:textId="37003F8B" w:rsidR="00FE48BD" w:rsidRPr="00352313" w:rsidRDefault="008E49EC" w:rsidP="008E49EC">
      <w:pPr>
        <w:ind w:firstLine="720"/>
        <w:rPr>
          <w:color w:val="000000" w:themeColor="text1"/>
          <w:spacing w:val="-8"/>
          <w:sz w:val="28"/>
          <w:szCs w:val="28"/>
        </w:rPr>
      </w:pPr>
      <w:r w:rsidRPr="00352313">
        <w:rPr>
          <w:color w:val="000000" w:themeColor="text1"/>
          <w:spacing w:val="-8"/>
          <w:sz w:val="28"/>
          <w:szCs w:val="28"/>
        </w:rPr>
        <w:t>Do ứng dụng không lưu mật khẩu và khóa bí mật lâu dài, việc quên mật khẩu có thể dẫn đến mất khả năng truy cập dữ liệu. Nhóm chức năng này sử dụng cơ chế chia sẻ bí mật Shamir, cho phép chia một bí mật thành nhiều phần và quy định số phần tối thiểu cần có để khôi phục. Ví dụ, với cấu hình “5 mảnh, cần 3”, bất kỳ 3 trong 5 mảnh đều có thể được sử dụng để khôi phục. Khi chưa đủ số mảnh theo ngưỡng, bí mật không thể được khôi phục.</w:t>
      </w:r>
    </w:p>
    <w:p w14:paraId="132AA71B" w14:textId="4D82D5CC" w:rsidR="00FE48BD" w:rsidRPr="00836D28" w:rsidRDefault="00E52543">
      <w:pPr>
        <w:spacing w:before="160" w:after="80"/>
        <w:jc w:val="center"/>
        <w:rPr>
          <w:color w:val="000000" w:themeColor="text1"/>
        </w:rPr>
      </w:pPr>
      <w:r w:rsidRPr="00836D28">
        <w:rPr>
          <w:i/>
          <w:color w:val="000000" w:themeColor="text1"/>
          <w:sz w:val="23"/>
        </w:rPr>
        <w:t xml:space="preserve">Bảng 11. </w:t>
      </w:r>
      <w:r w:rsidR="008E49EC">
        <w:rPr>
          <w:i/>
          <w:color w:val="000000" w:themeColor="text1"/>
          <w:sz w:val="23"/>
        </w:rPr>
        <w:t>Các chức năng của nhóm 4</w:t>
      </w:r>
    </w:p>
    <w:tbl>
      <w:tblPr>
        <w:tblStyle w:val="TableGrid"/>
        <w:tblW w:w="0" w:type="auto"/>
        <w:jc w:val="center"/>
        <w:tblLook w:val="04A0" w:firstRow="1" w:lastRow="0" w:firstColumn="1" w:lastColumn="0" w:noHBand="0" w:noVBand="1"/>
      </w:tblPr>
      <w:tblGrid>
        <w:gridCol w:w="1560"/>
        <w:gridCol w:w="2409"/>
        <w:gridCol w:w="2608"/>
        <w:gridCol w:w="2494"/>
      </w:tblGrid>
      <w:tr w:rsidR="00836D28" w:rsidRPr="00836D28" w14:paraId="31E173CA" w14:textId="77777777" w:rsidTr="00430D5D">
        <w:trPr>
          <w:tblHeader/>
          <w:jc w:val="center"/>
        </w:trPr>
        <w:tc>
          <w:tcPr>
            <w:tcW w:w="1560" w:type="dxa"/>
            <w:shd w:val="clear" w:color="auto" w:fill="DCE6F1"/>
          </w:tcPr>
          <w:p w14:paraId="665973B9"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409" w:type="dxa"/>
            <w:shd w:val="clear" w:color="auto" w:fill="DCE6F1"/>
          </w:tcPr>
          <w:p w14:paraId="10B973E6"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35A0036A"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56AFD093"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6DF43638" w14:textId="77777777" w:rsidTr="00430D5D">
        <w:trPr>
          <w:jc w:val="center"/>
        </w:trPr>
        <w:tc>
          <w:tcPr>
            <w:tcW w:w="1560" w:type="dxa"/>
          </w:tcPr>
          <w:p w14:paraId="3123E4CD" w14:textId="77777777" w:rsidR="00FE48BD" w:rsidRPr="00836D28" w:rsidRDefault="00E52543" w:rsidP="00430D5D">
            <w:pPr>
              <w:spacing w:after="40" w:line="269" w:lineRule="auto"/>
              <w:rPr>
                <w:color w:val="000000" w:themeColor="text1"/>
              </w:rPr>
            </w:pPr>
            <w:r w:rsidRPr="00836D28">
              <w:rPr>
                <w:color w:val="000000" w:themeColor="text1"/>
                <w:sz w:val="24"/>
              </w:rPr>
              <w:t>Chia một bí mật thành nhiều mảnh</w:t>
            </w:r>
          </w:p>
        </w:tc>
        <w:tc>
          <w:tcPr>
            <w:tcW w:w="2409" w:type="dxa"/>
          </w:tcPr>
          <w:p w14:paraId="490D4CD6" w14:textId="0BC8A8D4" w:rsidR="00FE48BD" w:rsidRPr="00430D5D" w:rsidRDefault="00E52543" w:rsidP="00430D5D">
            <w:pPr>
              <w:spacing w:after="40" w:line="269" w:lineRule="auto"/>
              <w:rPr>
                <w:color w:val="000000" w:themeColor="text1"/>
                <w:spacing w:val="-6"/>
              </w:rPr>
            </w:pPr>
            <w:r w:rsidRPr="00430D5D">
              <w:rPr>
                <w:color w:val="000000" w:themeColor="text1"/>
                <w:spacing w:val="-6"/>
                <w:sz w:val="24"/>
              </w:rPr>
              <w:t>Chuỗi bí mật (mật khẩu, khoá, cụm từ khôi phục), tổng số mảnh n, ngưỡng</w:t>
            </w:r>
            <w:r w:rsidR="008E49EC" w:rsidRPr="00430D5D">
              <w:rPr>
                <w:color w:val="000000" w:themeColor="text1"/>
                <w:spacing w:val="-6"/>
                <w:sz w:val="24"/>
              </w:rPr>
              <w:t xml:space="preserve"> khôi phục</w:t>
            </w:r>
            <w:r w:rsidRPr="00430D5D">
              <w:rPr>
                <w:color w:val="000000" w:themeColor="text1"/>
                <w:spacing w:val="-6"/>
                <w:sz w:val="24"/>
              </w:rPr>
              <w:t xml:space="preserve"> k</w:t>
            </w:r>
          </w:p>
        </w:tc>
        <w:tc>
          <w:tcPr>
            <w:tcW w:w="2608" w:type="dxa"/>
          </w:tcPr>
          <w:p w14:paraId="1E4988B5" w14:textId="3524A956" w:rsidR="00FE48BD" w:rsidRPr="00430D5D" w:rsidRDefault="00E52543" w:rsidP="00430D5D">
            <w:pPr>
              <w:spacing w:after="40" w:line="269" w:lineRule="auto"/>
              <w:rPr>
                <w:color w:val="000000" w:themeColor="text1"/>
                <w:spacing w:val="-10"/>
              </w:rPr>
            </w:pPr>
            <w:r w:rsidRPr="00430D5D">
              <w:rPr>
                <w:color w:val="000000" w:themeColor="text1"/>
                <w:spacing w:val="-10"/>
                <w:sz w:val="24"/>
              </w:rPr>
              <w:t xml:space="preserve">Sinh khoá ngẫu nhiên, </w:t>
            </w:r>
            <w:r w:rsidR="008E49EC" w:rsidRPr="00430D5D">
              <w:rPr>
                <w:color w:val="000000" w:themeColor="text1"/>
                <w:spacing w:val="-10"/>
                <w:sz w:val="24"/>
              </w:rPr>
              <w:t>sử dụng cơ chế Shamir để chia bí mật và bảo vệ dữ liệu liên quan bằng khóa đó</w:t>
            </w:r>
          </w:p>
        </w:tc>
        <w:tc>
          <w:tcPr>
            <w:tcW w:w="2494" w:type="dxa"/>
          </w:tcPr>
          <w:p w14:paraId="060E4EDD" w14:textId="0F412A58" w:rsidR="00FE48BD" w:rsidRPr="00836D28" w:rsidRDefault="008E49EC" w:rsidP="00430D5D">
            <w:pPr>
              <w:spacing w:after="40" w:line="269" w:lineRule="auto"/>
              <w:rPr>
                <w:color w:val="000000" w:themeColor="text1"/>
              </w:rPr>
            </w:pPr>
            <w:r w:rsidRPr="008E49EC">
              <w:rPr>
                <w:color w:val="000000" w:themeColor="text1"/>
                <w:sz w:val="24"/>
              </w:rPr>
              <w:t>Các tệp mảnh và tệp dữ liệu cần thiết để khôi phục; phải có đủ số mảnh theo ngưỡng</w:t>
            </w:r>
          </w:p>
        </w:tc>
      </w:tr>
      <w:tr w:rsidR="00836D28" w:rsidRPr="00836D28" w14:paraId="1786B9AE" w14:textId="77777777" w:rsidTr="00430D5D">
        <w:trPr>
          <w:jc w:val="center"/>
        </w:trPr>
        <w:tc>
          <w:tcPr>
            <w:tcW w:w="1560" w:type="dxa"/>
          </w:tcPr>
          <w:p w14:paraId="4CD0FC8D" w14:textId="77777777" w:rsidR="00FE48BD" w:rsidRPr="00836D28" w:rsidRDefault="00E52543" w:rsidP="00430D5D">
            <w:pPr>
              <w:spacing w:after="40" w:line="269" w:lineRule="auto"/>
              <w:rPr>
                <w:color w:val="000000" w:themeColor="text1"/>
              </w:rPr>
            </w:pPr>
            <w:r w:rsidRPr="00836D28">
              <w:rPr>
                <w:color w:val="000000" w:themeColor="text1"/>
                <w:sz w:val="24"/>
              </w:rPr>
              <w:t xml:space="preserve">Chia một tệp </w:t>
            </w:r>
            <w:r w:rsidRPr="00836D28">
              <w:rPr>
                <w:color w:val="000000" w:themeColor="text1"/>
                <w:sz w:val="24"/>
              </w:rPr>
              <w:lastRenderedPageBreak/>
              <w:t>thành nhiều mảnh</w:t>
            </w:r>
          </w:p>
        </w:tc>
        <w:tc>
          <w:tcPr>
            <w:tcW w:w="2409" w:type="dxa"/>
          </w:tcPr>
          <w:p w14:paraId="087590F5" w14:textId="77777777" w:rsidR="00FE48BD" w:rsidRPr="00836D28" w:rsidRDefault="00E52543" w:rsidP="00430D5D">
            <w:pPr>
              <w:spacing w:after="40" w:line="269" w:lineRule="auto"/>
              <w:rPr>
                <w:color w:val="000000" w:themeColor="text1"/>
              </w:rPr>
            </w:pPr>
            <w:r w:rsidRPr="00836D28">
              <w:rPr>
                <w:color w:val="000000" w:themeColor="text1"/>
                <w:sz w:val="24"/>
              </w:rPr>
              <w:lastRenderedPageBreak/>
              <w:t xml:space="preserve">Tệp bất kỳ, tổng số </w:t>
            </w:r>
            <w:r w:rsidRPr="00836D28">
              <w:rPr>
                <w:color w:val="000000" w:themeColor="text1"/>
                <w:sz w:val="24"/>
              </w:rPr>
              <w:lastRenderedPageBreak/>
              <w:t>mảnh, ngưỡng</w:t>
            </w:r>
          </w:p>
        </w:tc>
        <w:tc>
          <w:tcPr>
            <w:tcW w:w="2608" w:type="dxa"/>
          </w:tcPr>
          <w:p w14:paraId="2146B16A" w14:textId="06946306" w:rsidR="00FE48BD" w:rsidRPr="00836D28" w:rsidRDefault="008E49EC" w:rsidP="00430D5D">
            <w:pPr>
              <w:spacing w:after="40" w:line="269" w:lineRule="auto"/>
              <w:rPr>
                <w:color w:val="000000" w:themeColor="text1"/>
              </w:rPr>
            </w:pPr>
            <w:r w:rsidRPr="008E49EC">
              <w:rPr>
                <w:color w:val="000000" w:themeColor="text1"/>
                <w:sz w:val="24"/>
              </w:rPr>
              <w:lastRenderedPageBreak/>
              <w:t xml:space="preserve">Bảo vệ nội dung tệp, sau </w:t>
            </w:r>
            <w:r w:rsidRPr="008E49EC">
              <w:rPr>
                <w:color w:val="000000" w:themeColor="text1"/>
                <w:sz w:val="24"/>
              </w:rPr>
              <w:lastRenderedPageBreak/>
              <w:t>đó chia khóa bảo vệ theo cơ chế Shamir</w:t>
            </w:r>
          </w:p>
        </w:tc>
        <w:tc>
          <w:tcPr>
            <w:tcW w:w="2494" w:type="dxa"/>
          </w:tcPr>
          <w:p w14:paraId="30110201" w14:textId="18E2925B" w:rsidR="00FE48BD" w:rsidRPr="00836D28" w:rsidRDefault="008E49EC" w:rsidP="00430D5D">
            <w:pPr>
              <w:spacing w:after="40" w:line="269" w:lineRule="auto"/>
              <w:rPr>
                <w:color w:val="000000" w:themeColor="text1"/>
              </w:rPr>
            </w:pPr>
            <w:r w:rsidRPr="008E49EC">
              <w:rPr>
                <w:color w:val="000000" w:themeColor="text1"/>
                <w:sz w:val="24"/>
              </w:rPr>
              <w:lastRenderedPageBreak/>
              <w:t xml:space="preserve">Các tệp mảnh và tệp dữ </w:t>
            </w:r>
            <w:r w:rsidRPr="008E49EC">
              <w:rPr>
                <w:color w:val="000000" w:themeColor="text1"/>
                <w:sz w:val="24"/>
              </w:rPr>
              <w:lastRenderedPageBreak/>
              <w:t>liệu cần thiết để khôi phục tệp</w:t>
            </w:r>
          </w:p>
        </w:tc>
      </w:tr>
      <w:tr w:rsidR="00836D28" w:rsidRPr="00836D28" w14:paraId="5E60B2CC" w14:textId="77777777" w:rsidTr="00430D5D">
        <w:trPr>
          <w:jc w:val="center"/>
        </w:trPr>
        <w:tc>
          <w:tcPr>
            <w:tcW w:w="1560" w:type="dxa"/>
          </w:tcPr>
          <w:p w14:paraId="268E0F78" w14:textId="77777777" w:rsidR="00FE48BD" w:rsidRPr="00836D28" w:rsidRDefault="00E52543" w:rsidP="00430D5D">
            <w:pPr>
              <w:spacing w:after="40" w:line="269" w:lineRule="auto"/>
              <w:rPr>
                <w:color w:val="000000" w:themeColor="text1"/>
              </w:rPr>
            </w:pPr>
            <w:r w:rsidRPr="00836D28">
              <w:rPr>
                <w:color w:val="000000" w:themeColor="text1"/>
                <w:sz w:val="24"/>
              </w:rPr>
              <w:lastRenderedPageBreak/>
              <w:t>Khôi phục từ các mảnh</w:t>
            </w:r>
          </w:p>
        </w:tc>
        <w:tc>
          <w:tcPr>
            <w:tcW w:w="2409" w:type="dxa"/>
          </w:tcPr>
          <w:p w14:paraId="32F43E78" w14:textId="75A8D760" w:rsidR="00FE48BD" w:rsidRPr="00836D28" w:rsidRDefault="00984F53" w:rsidP="00430D5D">
            <w:pPr>
              <w:spacing w:after="40" w:line="269" w:lineRule="auto"/>
              <w:rPr>
                <w:color w:val="000000" w:themeColor="text1"/>
              </w:rPr>
            </w:pPr>
            <w:r w:rsidRPr="00984F53">
              <w:rPr>
                <w:color w:val="000000" w:themeColor="text1"/>
                <w:sz w:val="24"/>
              </w:rPr>
              <w:t>Đủ số mảnh theo ngưỡng, tệp dữ liệu cần khôi phục</w:t>
            </w:r>
          </w:p>
        </w:tc>
        <w:tc>
          <w:tcPr>
            <w:tcW w:w="2608" w:type="dxa"/>
          </w:tcPr>
          <w:p w14:paraId="5F0D4D32" w14:textId="18968223" w:rsidR="00FE48BD" w:rsidRPr="00836D28" w:rsidRDefault="008E49EC" w:rsidP="00430D5D">
            <w:pPr>
              <w:spacing w:after="40" w:line="269" w:lineRule="auto"/>
              <w:rPr>
                <w:color w:val="000000" w:themeColor="text1"/>
              </w:rPr>
            </w:pPr>
            <w:r w:rsidRPr="008E49EC">
              <w:rPr>
                <w:color w:val="000000" w:themeColor="text1"/>
                <w:sz w:val="24"/>
              </w:rPr>
              <w:t>Ghép khóa từ các mảnh và sử dụng khóa đó để khôi phục dữ liệu</w:t>
            </w:r>
          </w:p>
        </w:tc>
        <w:tc>
          <w:tcPr>
            <w:tcW w:w="2494" w:type="dxa"/>
          </w:tcPr>
          <w:p w14:paraId="1C575B92" w14:textId="2EB4ED40" w:rsidR="00FE48BD" w:rsidRPr="00836D28" w:rsidRDefault="008E49EC" w:rsidP="00430D5D">
            <w:pPr>
              <w:spacing w:after="40" w:line="269" w:lineRule="auto"/>
              <w:rPr>
                <w:color w:val="000000" w:themeColor="text1"/>
              </w:rPr>
            </w:pPr>
            <w:r w:rsidRPr="008E49EC">
              <w:rPr>
                <w:color w:val="000000" w:themeColor="text1"/>
                <w:sz w:val="24"/>
              </w:rPr>
              <w:t>Bí mật hoặc tệp ban đầu; nếu chưa đủ mảnh, hệ thống thông báo số mảnh còn thiếu</w:t>
            </w:r>
          </w:p>
        </w:tc>
      </w:tr>
      <w:tr w:rsidR="00836D28" w:rsidRPr="00836D28" w14:paraId="0E1D9720" w14:textId="77777777" w:rsidTr="00430D5D">
        <w:trPr>
          <w:jc w:val="center"/>
        </w:trPr>
        <w:tc>
          <w:tcPr>
            <w:tcW w:w="1560" w:type="dxa"/>
          </w:tcPr>
          <w:p w14:paraId="3EB8363E" w14:textId="77777777" w:rsidR="00FE48BD" w:rsidRPr="00836D28" w:rsidRDefault="00E52543" w:rsidP="00430D5D">
            <w:pPr>
              <w:spacing w:after="40" w:line="269" w:lineRule="auto"/>
              <w:rPr>
                <w:color w:val="000000" w:themeColor="text1"/>
              </w:rPr>
            </w:pPr>
            <w:r w:rsidRPr="00836D28">
              <w:rPr>
                <w:color w:val="000000" w:themeColor="text1"/>
                <w:sz w:val="24"/>
              </w:rPr>
              <w:t>Tạo mảnh khôi phục cho két</w:t>
            </w:r>
          </w:p>
        </w:tc>
        <w:tc>
          <w:tcPr>
            <w:tcW w:w="2409" w:type="dxa"/>
          </w:tcPr>
          <w:p w14:paraId="3C05C536" w14:textId="77777777" w:rsidR="00FE48BD" w:rsidRPr="00836D28" w:rsidRDefault="00E52543" w:rsidP="00430D5D">
            <w:pPr>
              <w:spacing w:after="40" w:line="269" w:lineRule="auto"/>
              <w:rPr>
                <w:color w:val="000000" w:themeColor="text1"/>
              </w:rPr>
            </w:pPr>
            <w:r w:rsidRPr="00836D28">
              <w:rPr>
                <w:color w:val="000000" w:themeColor="text1"/>
                <w:sz w:val="24"/>
              </w:rPr>
              <w:t>Mã phiên của két đang mở, tổng số mảnh, ngưỡng</w:t>
            </w:r>
          </w:p>
        </w:tc>
        <w:tc>
          <w:tcPr>
            <w:tcW w:w="2608" w:type="dxa"/>
          </w:tcPr>
          <w:p w14:paraId="446B768B" w14:textId="77777777" w:rsidR="00FE48BD" w:rsidRPr="00836D28" w:rsidRDefault="00E52543" w:rsidP="00430D5D">
            <w:pPr>
              <w:spacing w:after="40" w:line="269" w:lineRule="auto"/>
              <w:rPr>
                <w:color w:val="000000" w:themeColor="text1"/>
              </w:rPr>
            </w:pPr>
            <w:r w:rsidRPr="00836D28">
              <w:rPr>
                <w:color w:val="000000" w:themeColor="text1"/>
                <w:sz w:val="24"/>
              </w:rPr>
              <w:t>Chia khoá dự phòng của két theo Shamir</w:t>
            </w:r>
          </w:p>
        </w:tc>
        <w:tc>
          <w:tcPr>
            <w:tcW w:w="2494" w:type="dxa"/>
          </w:tcPr>
          <w:p w14:paraId="69AF88BD" w14:textId="416B865E" w:rsidR="00FE48BD" w:rsidRPr="00836D28" w:rsidRDefault="008E49EC" w:rsidP="00430D5D">
            <w:pPr>
              <w:spacing w:after="40" w:line="269" w:lineRule="auto"/>
              <w:rPr>
                <w:color w:val="000000" w:themeColor="text1"/>
              </w:rPr>
            </w:pPr>
            <w:r w:rsidRPr="008E49EC">
              <w:rPr>
                <w:color w:val="000000" w:themeColor="text1"/>
                <w:sz w:val="24"/>
              </w:rPr>
              <w:t>Các mảnh dùng để khôi phục quyền truy cập két khi không còn mật khẩu</w:t>
            </w:r>
          </w:p>
        </w:tc>
      </w:tr>
      <w:tr w:rsidR="00836D28" w:rsidRPr="00836D28" w14:paraId="7CC7953A" w14:textId="77777777" w:rsidTr="00430D5D">
        <w:trPr>
          <w:jc w:val="center"/>
        </w:trPr>
        <w:tc>
          <w:tcPr>
            <w:tcW w:w="1560" w:type="dxa"/>
          </w:tcPr>
          <w:p w14:paraId="203B5FA6" w14:textId="77777777" w:rsidR="00FE48BD" w:rsidRPr="00836D28" w:rsidRDefault="00E52543" w:rsidP="00430D5D">
            <w:pPr>
              <w:spacing w:after="40" w:line="269" w:lineRule="auto"/>
              <w:rPr>
                <w:color w:val="000000" w:themeColor="text1"/>
              </w:rPr>
            </w:pPr>
            <w:r w:rsidRPr="00836D28">
              <w:rPr>
                <w:color w:val="000000" w:themeColor="text1"/>
                <w:sz w:val="24"/>
              </w:rPr>
              <w:t>Khôi phục két từ các mảnh</w:t>
            </w:r>
          </w:p>
        </w:tc>
        <w:tc>
          <w:tcPr>
            <w:tcW w:w="2409" w:type="dxa"/>
          </w:tcPr>
          <w:p w14:paraId="20D11F8D" w14:textId="77777777" w:rsidR="00FE48BD" w:rsidRPr="00836D28" w:rsidRDefault="00E52543" w:rsidP="00430D5D">
            <w:pPr>
              <w:spacing w:after="40" w:line="269" w:lineRule="auto"/>
              <w:rPr>
                <w:color w:val="000000" w:themeColor="text1"/>
              </w:rPr>
            </w:pPr>
            <w:r w:rsidRPr="00836D28">
              <w:rPr>
                <w:color w:val="000000" w:themeColor="text1"/>
                <w:sz w:val="24"/>
              </w:rPr>
              <w:t>Tệp két, đủ số mảnh theo ngưỡng</w:t>
            </w:r>
          </w:p>
        </w:tc>
        <w:tc>
          <w:tcPr>
            <w:tcW w:w="2608" w:type="dxa"/>
          </w:tcPr>
          <w:p w14:paraId="11B41933" w14:textId="12D9FC7C" w:rsidR="00FE48BD" w:rsidRPr="00836D28" w:rsidRDefault="008E49EC" w:rsidP="00430D5D">
            <w:pPr>
              <w:spacing w:after="40" w:line="269" w:lineRule="auto"/>
              <w:rPr>
                <w:color w:val="000000" w:themeColor="text1"/>
              </w:rPr>
            </w:pPr>
            <w:r w:rsidRPr="008E49EC">
              <w:rPr>
                <w:color w:val="000000" w:themeColor="text1"/>
                <w:sz w:val="24"/>
              </w:rPr>
              <w:t>Khôi phục khóa từ các mảnh và sử dụng khóa đó để mở két</w:t>
            </w:r>
          </w:p>
        </w:tc>
        <w:tc>
          <w:tcPr>
            <w:tcW w:w="2494" w:type="dxa"/>
          </w:tcPr>
          <w:p w14:paraId="45377D1D" w14:textId="3F29347B" w:rsidR="00FE48BD" w:rsidRPr="00836D28" w:rsidRDefault="008E49EC" w:rsidP="00430D5D">
            <w:pPr>
              <w:spacing w:after="40" w:line="269" w:lineRule="auto"/>
              <w:rPr>
                <w:color w:val="000000" w:themeColor="text1"/>
              </w:rPr>
            </w:pPr>
            <w:r w:rsidRPr="008E49EC">
              <w:rPr>
                <w:color w:val="000000" w:themeColor="text1"/>
                <w:sz w:val="24"/>
              </w:rPr>
              <w:t>Phiên làm việc được mở mà không cần mật khẩu ban đầu</w:t>
            </w:r>
          </w:p>
        </w:tc>
      </w:tr>
      <w:tr w:rsidR="00836D28" w:rsidRPr="00836D28" w14:paraId="42BFDE8D" w14:textId="77777777" w:rsidTr="00430D5D">
        <w:trPr>
          <w:jc w:val="center"/>
        </w:trPr>
        <w:tc>
          <w:tcPr>
            <w:tcW w:w="1560" w:type="dxa"/>
          </w:tcPr>
          <w:p w14:paraId="0FB4CE28" w14:textId="77777777" w:rsidR="00FE48BD" w:rsidRPr="00836D28" w:rsidRDefault="00E52543" w:rsidP="00430D5D">
            <w:pPr>
              <w:spacing w:after="40" w:line="269" w:lineRule="auto"/>
              <w:rPr>
                <w:color w:val="000000" w:themeColor="text1"/>
              </w:rPr>
            </w:pPr>
            <w:r w:rsidRPr="00836D28">
              <w:rPr>
                <w:color w:val="000000" w:themeColor="text1"/>
                <w:sz w:val="24"/>
              </w:rPr>
              <w:t>Xuất mảnh ra mã QR</w:t>
            </w:r>
          </w:p>
        </w:tc>
        <w:tc>
          <w:tcPr>
            <w:tcW w:w="2409" w:type="dxa"/>
          </w:tcPr>
          <w:p w14:paraId="26558037" w14:textId="77777777" w:rsidR="00FE48BD" w:rsidRPr="00836D28" w:rsidRDefault="00E52543" w:rsidP="00430D5D">
            <w:pPr>
              <w:spacing w:after="40" w:line="269" w:lineRule="auto"/>
              <w:rPr>
                <w:color w:val="000000" w:themeColor="text1"/>
              </w:rPr>
            </w:pPr>
            <w:r w:rsidRPr="00836D28">
              <w:rPr>
                <w:color w:val="000000" w:themeColor="text1"/>
                <w:sz w:val="24"/>
              </w:rPr>
              <w:t>Các chuỗi mảnh</w:t>
            </w:r>
          </w:p>
        </w:tc>
        <w:tc>
          <w:tcPr>
            <w:tcW w:w="2608" w:type="dxa"/>
          </w:tcPr>
          <w:p w14:paraId="392493D9" w14:textId="77777777" w:rsidR="00FE48BD" w:rsidRPr="00836D28" w:rsidRDefault="00E52543" w:rsidP="00430D5D">
            <w:pPr>
              <w:spacing w:after="40" w:line="269" w:lineRule="auto"/>
              <w:rPr>
                <w:color w:val="000000" w:themeColor="text1"/>
              </w:rPr>
            </w:pPr>
            <w:r w:rsidRPr="00836D28">
              <w:rPr>
                <w:color w:val="000000" w:themeColor="text1"/>
                <w:sz w:val="24"/>
              </w:rPr>
              <w:t>Sinh ảnh mã QR cho từng mảnh</w:t>
            </w:r>
          </w:p>
        </w:tc>
        <w:tc>
          <w:tcPr>
            <w:tcW w:w="2494" w:type="dxa"/>
          </w:tcPr>
          <w:p w14:paraId="4B48CBD1" w14:textId="5E6BA3E8" w:rsidR="00FE48BD" w:rsidRPr="00836D28" w:rsidRDefault="008E49EC" w:rsidP="00430D5D">
            <w:pPr>
              <w:spacing w:after="40" w:line="269" w:lineRule="auto"/>
              <w:rPr>
                <w:color w:val="000000" w:themeColor="text1"/>
              </w:rPr>
            </w:pPr>
            <w:r w:rsidRPr="008E49EC">
              <w:rPr>
                <w:color w:val="000000" w:themeColor="text1"/>
                <w:sz w:val="24"/>
              </w:rPr>
              <w:t>Ảnh mã QR có thể in hoặc chuyển sang thiết bị khác</w:t>
            </w:r>
          </w:p>
        </w:tc>
      </w:tr>
      <w:tr w:rsidR="00836D28" w:rsidRPr="00836D28" w14:paraId="558BA2B5" w14:textId="77777777" w:rsidTr="00430D5D">
        <w:trPr>
          <w:jc w:val="center"/>
        </w:trPr>
        <w:tc>
          <w:tcPr>
            <w:tcW w:w="1560" w:type="dxa"/>
          </w:tcPr>
          <w:p w14:paraId="55C9A7F4" w14:textId="77777777" w:rsidR="00FE48BD" w:rsidRPr="00836D28" w:rsidRDefault="00E52543" w:rsidP="00430D5D">
            <w:pPr>
              <w:spacing w:after="40" w:line="269" w:lineRule="auto"/>
              <w:rPr>
                <w:color w:val="000000" w:themeColor="text1"/>
              </w:rPr>
            </w:pPr>
            <w:r w:rsidRPr="00836D28">
              <w:rPr>
                <w:color w:val="000000" w:themeColor="text1"/>
                <w:sz w:val="24"/>
              </w:rPr>
              <w:t>Khôi phục từ ảnh mã QR</w:t>
            </w:r>
          </w:p>
        </w:tc>
        <w:tc>
          <w:tcPr>
            <w:tcW w:w="2409" w:type="dxa"/>
          </w:tcPr>
          <w:p w14:paraId="343D2896" w14:textId="1D6F1602" w:rsidR="00FE48BD" w:rsidRPr="00836D28" w:rsidRDefault="008E49EC" w:rsidP="00430D5D">
            <w:pPr>
              <w:spacing w:after="40" w:line="269" w:lineRule="auto"/>
              <w:rPr>
                <w:color w:val="000000" w:themeColor="text1"/>
              </w:rPr>
            </w:pPr>
            <w:r w:rsidRPr="008E49EC">
              <w:rPr>
                <w:color w:val="000000" w:themeColor="text1"/>
                <w:sz w:val="24"/>
              </w:rPr>
              <w:t>Đủ số ảnh QR theo ngưỡng, tệp dữ liệu cần khôi phục</w:t>
            </w:r>
          </w:p>
        </w:tc>
        <w:tc>
          <w:tcPr>
            <w:tcW w:w="2608" w:type="dxa"/>
          </w:tcPr>
          <w:p w14:paraId="294AE061" w14:textId="4D590187" w:rsidR="00FE48BD" w:rsidRPr="00836D28" w:rsidRDefault="008E49EC" w:rsidP="00430D5D">
            <w:pPr>
              <w:spacing w:after="40" w:line="269" w:lineRule="auto"/>
              <w:rPr>
                <w:color w:val="000000" w:themeColor="text1"/>
              </w:rPr>
            </w:pPr>
            <w:r w:rsidRPr="008E49EC">
              <w:rPr>
                <w:color w:val="000000" w:themeColor="text1"/>
                <w:sz w:val="24"/>
              </w:rPr>
              <w:t>Đọc dữ liệu từ các mã QR, sau đó thực hiện khôi phục như đối với các mảnh thông thường</w:t>
            </w:r>
          </w:p>
        </w:tc>
        <w:tc>
          <w:tcPr>
            <w:tcW w:w="2494" w:type="dxa"/>
          </w:tcPr>
          <w:p w14:paraId="388EB391" w14:textId="77777777" w:rsidR="00FE48BD" w:rsidRPr="00836D28" w:rsidRDefault="00E52543" w:rsidP="00430D5D">
            <w:pPr>
              <w:spacing w:after="40" w:line="269" w:lineRule="auto"/>
              <w:rPr>
                <w:color w:val="000000" w:themeColor="text1"/>
              </w:rPr>
            </w:pPr>
            <w:r w:rsidRPr="00836D28">
              <w:rPr>
                <w:color w:val="000000" w:themeColor="text1"/>
                <w:sz w:val="24"/>
              </w:rPr>
              <w:t>Bí mật hoặc tệp ban đầu</w:t>
            </w:r>
          </w:p>
        </w:tc>
      </w:tr>
    </w:tbl>
    <w:p w14:paraId="68EDDC35" w14:textId="77777777" w:rsidR="00FE48BD" w:rsidRPr="00352313" w:rsidRDefault="00FE48BD">
      <w:pPr>
        <w:spacing w:after="40"/>
        <w:rPr>
          <w:color w:val="000000" w:themeColor="text1"/>
          <w:sz w:val="28"/>
          <w:szCs w:val="28"/>
        </w:rPr>
      </w:pPr>
    </w:p>
    <w:p w14:paraId="0825D106" w14:textId="77777777" w:rsidR="00FE48BD" w:rsidRPr="00352313" w:rsidRDefault="00E52543" w:rsidP="00675D01">
      <w:pPr>
        <w:ind w:firstLine="720"/>
        <w:rPr>
          <w:color w:val="000000" w:themeColor="text1"/>
          <w:sz w:val="28"/>
          <w:szCs w:val="28"/>
        </w:rPr>
      </w:pPr>
      <w:r w:rsidRPr="00352313">
        <w:rPr>
          <w:b/>
          <w:color w:val="000000" w:themeColor="text1"/>
          <w:sz w:val="28"/>
          <w:szCs w:val="28"/>
        </w:rPr>
        <w:t>Giao diện tương ứng</w:t>
      </w:r>
    </w:p>
    <w:p w14:paraId="48CEC5FC" w14:textId="0053A734" w:rsidR="008E49EC" w:rsidRPr="00352313" w:rsidRDefault="008E49EC" w:rsidP="00675D01">
      <w:pPr>
        <w:ind w:firstLine="720"/>
        <w:rPr>
          <w:color w:val="000000" w:themeColor="text1"/>
          <w:sz w:val="28"/>
          <w:szCs w:val="28"/>
        </w:rPr>
      </w:pPr>
      <w:r w:rsidRPr="00352313">
        <w:rPr>
          <w:color w:val="000000" w:themeColor="text1"/>
          <w:sz w:val="28"/>
          <w:szCs w:val="28"/>
        </w:rPr>
        <w:t>Nhóm chức năng này gồm bốn màn hình (GD11–GD14), tương ứng với các thao tác chính: chia một bí mật, chia một tệp, khôi phục từ các mảnh và chuyển mảnh bằng mã QR.</w:t>
      </w:r>
    </w:p>
    <w:p w14:paraId="4F200069" w14:textId="2F879B0A" w:rsidR="008E49EC" w:rsidRPr="00352313" w:rsidRDefault="008E49EC" w:rsidP="00675D01">
      <w:pPr>
        <w:ind w:firstLine="720"/>
        <w:rPr>
          <w:color w:val="000000" w:themeColor="text1"/>
          <w:sz w:val="28"/>
          <w:szCs w:val="28"/>
        </w:rPr>
      </w:pPr>
      <w:r w:rsidRPr="00352313">
        <w:rPr>
          <w:color w:val="000000" w:themeColor="text1"/>
          <w:sz w:val="28"/>
          <w:szCs w:val="28"/>
        </w:rPr>
        <w:t>Tại các màn hình chia, tổng số mảnh và số mảnh tối thiểu để khôi phục được nhập riêng và có giá trị mặc định phù hợp. Giao diện sử dụng cách diễn đạt bằng lời thay cho ký hiệu k, n, đồng thời minh họa cụ thể như “5 mảnh, cần 3 → bất kỳ 3 trong 5 mảnh đều có thể khôi phục” để hạn chế nhầm lẫn khi thiết lập.</w:t>
      </w:r>
    </w:p>
    <w:p w14:paraId="7129495B" w14:textId="0C2982B2" w:rsidR="008E49EC" w:rsidRPr="00352313" w:rsidRDefault="008E49EC" w:rsidP="00675D01">
      <w:pPr>
        <w:ind w:firstLine="720"/>
        <w:rPr>
          <w:color w:val="000000" w:themeColor="text1"/>
          <w:sz w:val="28"/>
          <w:szCs w:val="28"/>
        </w:rPr>
      </w:pPr>
      <w:r w:rsidRPr="00352313">
        <w:rPr>
          <w:color w:val="000000" w:themeColor="text1"/>
          <w:sz w:val="28"/>
          <w:szCs w:val="28"/>
        </w:rPr>
        <w:t>Sau khi chia, các mảnh được hiển thị thành danh sách để người dùng sao chép; thông tin về tệp dữ liệu cần thiết cho quá trình khôi phục cũng được hiển thị riêng. Dữ liệu bí mật đầu vào được xóa khỏi ô nhập sau khi xử lý, đồng thời danh sách mảnh được xóa khi chuyển sang chức năng khác, hạn chế việc thông tin nhạy cảm còn hiển thị trên màn hình.</w:t>
      </w:r>
    </w:p>
    <w:p w14:paraId="182C86F8" w14:textId="329EAB97" w:rsidR="00FE48BD" w:rsidRPr="00352313" w:rsidRDefault="008E49EC" w:rsidP="00675D01">
      <w:pPr>
        <w:ind w:firstLine="720"/>
        <w:rPr>
          <w:color w:val="000000" w:themeColor="text1"/>
          <w:sz w:val="28"/>
          <w:szCs w:val="28"/>
        </w:rPr>
      </w:pPr>
      <w:r w:rsidRPr="00352313">
        <w:rPr>
          <w:color w:val="000000" w:themeColor="text1"/>
          <w:sz w:val="28"/>
          <w:szCs w:val="28"/>
        </w:rPr>
        <w:lastRenderedPageBreak/>
        <w:t>Màn hình khôi phục (GD13) cho phép nhập mảnh bằng cách chọn tệp hoặc dán trực tiếp chuỗi mảnh. Khi chưa đủ số mảnh theo ngưỡng, hệ thống thông báo số mảnh còn thiếu để người dùng bổ sung trước khi thực hiện khôi phục.</w:t>
      </w:r>
    </w:p>
    <w:p w14:paraId="7F4283EC" w14:textId="77777777" w:rsidR="00FE48BD" w:rsidRPr="00836D28" w:rsidRDefault="00E52543">
      <w:pPr>
        <w:spacing w:before="160" w:after="80"/>
        <w:jc w:val="center"/>
        <w:rPr>
          <w:color w:val="000000" w:themeColor="text1"/>
        </w:rPr>
      </w:pPr>
      <w:r w:rsidRPr="00836D28">
        <w:rPr>
          <w:i/>
          <w:color w:val="000000" w:themeColor="text1"/>
          <w:sz w:val="23"/>
        </w:rPr>
        <w:t>Bảng 12. Màn hình giao diện của nhóm 4</w:t>
      </w:r>
    </w:p>
    <w:tbl>
      <w:tblPr>
        <w:tblStyle w:val="TableGrid"/>
        <w:tblW w:w="0" w:type="auto"/>
        <w:jc w:val="center"/>
        <w:tblLook w:val="04A0" w:firstRow="1" w:lastRow="0" w:firstColumn="1" w:lastColumn="0" w:noHBand="0" w:noVBand="1"/>
      </w:tblPr>
      <w:tblGrid>
        <w:gridCol w:w="1111"/>
        <w:gridCol w:w="2744"/>
        <w:gridCol w:w="4932"/>
      </w:tblGrid>
      <w:tr w:rsidR="00836D28" w:rsidRPr="00836D28" w14:paraId="12FA2F42" w14:textId="77777777" w:rsidTr="00430D5D">
        <w:trPr>
          <w:jc w:val="center"/>
        </w:trPr>
        <w:tc>
          <w:tcPr>
            <w:tcW w:w="1111" w:type="dxa"/>
            <w:shd w:val="clear" w:color="auto" w:fill="DCE6F1"/>
          </w:tcPr>
          <w:p w14:paraId="35CBFEE7"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744" w:type="dxa"/>
            <w:shd w:val="clear" w:color="auto" w:fill="DCE6F1"/>
          </w:tcPr>
          <w:p w14:paraId="6DFEBBA8"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607210C5" w14:textId="2D7C4C03" w:rsidR="00FE48BD" w:rsidRPr="00836D28" w:rsidRDefault="00675D01">
            <w:pPr>
              <w:spacing w:after="40" w:line="269" w:lineRule="auto"/>
              <w:jc w:val="center"/>
              <w:rPr>
                <w:color w:val="000000" w:themeColor="text1"/>
              </w:rPr>
            </w:pPr>
            <w:r>
              <w:rPr>
                <w:b/>
                <w:color w:val="000000" w:themeColor="text1"/>
                <w:sz w:val="24"/>
              </w:rPr>
              <w:t>C</w:t>
            </w:r>
            <w:r w:rsidRPr="00DD07E2">
              <w:rPr>
                <w:b/>
                <w:color w:val="000000" w:themeColor="text1"/>
                <w:sz w:val="24"/>
              </w:rPr>
              <w:t>hức năng được thực hiện</w:t>
            </w:r>
          </w:p>
        </w:tc>
      </w:tr>
      <w:tr w:rsidR="00836D28" w:rsidRPr="00836D28" w14:paraId="1B662BDE" w14:textId="77777777" w:rsidTr="00430D5D">
        <w:trPr>
          <w:jc w:val="center"/>
        </w:trPr>
        <w:tc>
          <w:tcPr>
            <w:tcW w:w="1111" w:type="dxa"/>
          </w:tcPr>
          <w:p w14:paraId="22F3BAB7" w14:textId="77777777" w:rsidR="00FE48BD" w:rsidRPr="00836D28" w:rsidRDefault="00E52543">
            <w:pPr>
              <w:spacing w:after="40" w:line="269" w:lineRule="auto"/>
              <w:jc w:val="left"/>
              <w:rPr>
                <w:color w:val="000000" w:themeColor="text1"/>
              </w:rPr>
            </w:pPr>
            <w:r w:rsidRPr="00836D28">
              <w:rPr>
                <w:color w:val="000000" w:themeColor="text1"/>
                <w:sz w:val="24"/>
              </w:rPr>
              <w:t>GD11</w:t>
            </w:r>
          </w:p>
        </w:tc>
        <w:tc>
          <w:tcPr>
            <w:tcW w:w="2744" w:type="dxa"/>
          </w:tcPr>
          <w:p w14:paraId="7B4EB9BF" w14:textId="77777777" w:rsidR="00FE48BD" w:rsidRPr="00836D28" w:rsidRDefault="00E52543" w:rsidP="00430D5D">
            <w:pPr>
              <w:spacing w:after="40" w:line="269" w:lineRule="auto"/>
              <w:rPr>
                <w:color w:val="000000" w:themeColor="text1"/>
              </w:rPr>
            </w:pPr>
            <w:r w:rsidRPr="00836D28">
              <w:rPr>
                <w:color w:val="000000" w:themeColor="text1"/>
                <w:sz w:val="24"/>
              </w:rPr>
              <w:t>Chia nhỏ bí mật</w:t>
            </w:r>
          </w:p>
        </w:tc>
        <w:tc>
          <w:tcPr>
            <w:tcW w:w="4932" w:type="dxa"/>
          </w:tcPr>
          <w:p w14:paraId="1638C83B" w14:textId="77777777" w:rsidR="00FE48BD" w:rsidRPr="00836D28" w:rsidRDefault="00E52543" w:rsidP="00430D5D">
            <w:pPr>
              <w:spacing w:after="40" w:line="269" w:lineRule="auto"/>
              <w:rPr>
                <w:color w:val="000000" w:themeColor="text1"/>
              </w:rPr>
            </w:pPr>
            <w:r w:rsidRPr="00836D28">
              <w:rPr>
                <w:color w:val="000000" w:themeColor="text1"/>
                <w:sz w:val="24"/>
              </w:rPr>
              <w:t>shares_​split_​secret</w:t>
            </w:r>
          </w:p>
        </w:tc>
      </w:tr>
      <w:tr w:rsidR="00836D28" w:rsidRPr="00836D28" w14:paraId="57D0893C" w14:textId="77777777" w:rsidTr="00430D5D">
        <w:trPr>
          <w:jc w:val="center"/>
        </w:trPr>
        <w:tc>
          <w:tcPr>
            <w:tcW w:w="1111" w:type="dxa"/>
          </w:tcPr>
          <w:p w14:paraId="39ADB279" w14:textId="77777777" w:rsidR="00FE48BD" w:rsidRPr="00836D28" w:rsidRDefault="00E52543">
            <w:pPr>
              <w:spacing w:after="40" w:line="269" w:lineRule="auto"/>
              <w:jc w:val="left"/>
              <w:rPr>
                <w:color w:val="000000" w:themeColor="text1"/>
              </w:rPr>
            </w:pPr>
            <w:r w:rsidRPr="00836D28">
              <w:rPr>
                <w:color w:val="000000" w:themeColor="text1"/>
                <w:sz w:val="24"/>
              </w:rPr>
              <w:t>GD12</w:t>
            </w:r>
          </w:p>
        </w:tc>
        <w:tc>
          <w:tcPr>
            <w:tcW w:w="2744" w:type="dxa"/>
          </w:tcPr>
          <w:p w14:paraId="57A4A917" w14:textId="77777777" w:rsidR="00FE48BD" w:rsidRPr="00836D28" w:rsidRDefault="00E52543" w:rsidP="00430D5D">
            <w:pPr>
              <w:spacing w:after="40" w:line="269" w:lineRule="auto"/>
              <w:rPr>
                <w:color w:val="000000" w:themeColor="text1"/>
              </w:rPr>
            </w:pPr>
            <w:r w:rsidRPr="00836D28">
              <w:rPr>
                <w:color w:val="000000" w:themeColor="text1"/>
                <w:sz w:val="24"/>
              </w:rPr>
              <w:t>Chia nhỏ tệp</w:t>
            </w:r>
          </w:p>
        </w:tc>
        <w:tc>
          <w:tcPr>
            <w:tcW w:w="4932" w:type="dxa"/>
          </w:tcPr>
          <w:p w14:paraId="62F7CF17" w14:textId="77777777" w:rsidR="00FE48BD" w:rsidRPr="00836D28" w:rsidRDefault="00E52543" w:rsidP="00430D5D">
            <w:pPr>
              <w:spacing w:after="40" w:line="269" w:lineRule="auto"/>
              <w:rPr>
                <w:color w:val="000000" w:themeColor="text1"/>
              </w:rPr>
            </w:pPr>
            <w:r w:rsidRPr="00836D28">
              <w:rPr>
                <w:color w:val="000000" w:themeColor="text1"/>
                <w:sz w:val="24"/>
              </w:rPr>
              <w:t>shares_​split_​file</w:t>
            </w:r>
          </w:p>
        </w:tc>
      </w:tr>
      <w:tr w:rsidR="00836D28" w:rsidRPr="00836D28" w14:paraId="5C2CDFD5" w14:textId="77777777" w:rsidTr="00430D5D">
        <w:trPr>
          <w:jc w:val="center"/>
        </w:trPr>
        <w:tc>
          <w:tcPr>
            <w:tcW w:w="1111" w:type="dxa"/>
          </w:tcPr>
          <w:p w14:paraId="762DA181" w14:textId="77777777" w:rsidR="00FE48BD" w:rsidRPr="00836D28" w:rsidRDefault="00E52543">
            <w:pPr>
              <w:spacing w:after="40" w:line="269" w:lineRule="auto"/>
              <w:jc w:val="left"/>
              <w:rPr>
                <w:color w:val="000000" w:themeColor="text1"/>
              </w:rPr>
            </w:pPr>
            <w:r w:rsidRPr="00836D28">
              <w:rPr>
                <w:color w:val="000000" w:themeColor="text1"/>
                <w:sz w:val="24"/>
              </w:rPr>
              <w:t>GD13</w:t>
            </w:r>
          </w:p>
        </w:tc>
        <w:tc>
          <w:tcPr>
            <w:tcW w:w="2744" w:type="dxa"/>
          </w:tcPr>
          <w:p w14:paraId="4F99C27B" w14:textId="77777777" w:rsidR="00FE48BD" w:rsidRPr="00836D28" w:rsidRDefault="00E52543" w:rsidP="00430D5D">
            <w:pPr>
              <w:spacing w:after="40" w:line="269" w:lineRule="auto"/>
              <w:rPr>
                <w:color w:val="000000" w:themeColor="text1"/>
              </w:rPr>
            </w:pPr>
            <w:r w:rsidRPr="00836D28">
              <w:rPr>
                <w:color w:val="000000" w:themeColor="text1"/>
                <w:sz w:val="24"/>
              </w:rPr>
              <w:t>Ghép lại từ các mảnh</w:t>
            </w:r>
          </w:p>
        </w:tc>
        <w:tc>
          <w:tcPr>
            <w:tcW w:w="4932" w:type="dxa"/>
          </w:tcPr>
          <w:p w14:paraId="58C6C2D2" w14:textId="77777777" w:rsidR="00FE48BD" w:rsidRPr="00836D28" w:rsidRDefault="00E52543" w:rsidP="00430D5D">
            <w:pPr>
              <w:spacing w:after="40" w:line="269" w:lineRule="auto"/>
              <w:rPr>
                <w:color w:val="000000" w:themeColor="text1"/>
              </w:rPr>
            </w:pPr>
            <w:r w:rsidRPr="00836D28">
              <w:rPr>
                <w:color w:val="000000" w:themeColor="text1"/>
                <w:sz w:val="24"/>
              </w:rPr>
              <w:t>shares_​recover_​secret, copy_​file</w:t>
            </w:r>
          </w:p>
        </w:tc>
      </w:tr>
      <w:tr w:rsidR="00836D28" w:rsidRPr="00836D28" w14:paraId="62E57EAF" w14:textId="77777777" w:rsidTr="00430D5D">
        <w:trPr>
          <w:jc w:val="center"/>
        </w:trPr>
        <w:tc>
          <w:tcPr>
            <w:tcW w:w="1111" w:type="dxa"/>
          </w:tcPr>
          <w:p w14:paraId="4093DDA6" w14:textId="77777777" w:rsidR="00FE48BD" w:rsidRPr="00836D28" w:rsidRDefault="00E52543">
            <w:pPr>
              <w:spacing w:after="40" w:line="269" w:lineRule="auto"/>
              <w:jc w:val="left"/>
              <w:rPr>
                <w:color w:val="000000" w:themeColor="text1"/>
              </w:rPr>
            </w:pPr>
            <w:r w:rsidRPr="00836D28">
              <w:rPr>
                <w:color w:val="000000" w:themeColor="text1"/>
                <w:sz w:val="24"/>
              </w:rPr>
              <w:t>GD14</w:t>
            </w:r>
          </w:p>
        </w:tc>
        <w:tc>
          <w:tcPr>
            <w:tcW w:w="2744" w:type="dxa"/>
          </w:tcPr>
          <w:p w14:paraId="03AAF908" w14:textId="77777777" w:rsidR="00FE48BD" w:rsidRPr="00430D5D" w:rsidRDefault="00E52543" w:rsidP="00430D5D">
            <w:pPr>
              <w:spacing w:after="40" w:line="269" w:lineRule="auto"/>
              <w:rPr>
                <w:color w:val="000000" w:themeColor="text1"/>
                <w:spacing w:val="-6"/>
              </w:rPr>
            </w:pPr>
            <w:r w:rsidRPr="00430D5D">
              <w:rPr>
                <w:color w:val="000000" w:themeColor="text1"/>
                <w:spacing w:val="-6"/>
                <w:sz w:val="24"/>
              </w:rPr>
              <w:t>Chuyển mảnh bằng mã QR</w:t>
            </w:r>
          </w:p>
        </w:tc>
        <w:tc>
          <w:tcPr>
            <w:tcW w:w="4932" w:type="dxa"/>
          </w:tcPr>
          <w:p w14:paraId="51206592" w14:textId="77777777" w:rsidR="00FE48BD" w:rsidRPr="00836D28" w:rsidRDefault="00E52543" w:rsidP="00430D5D">
            <w:pPr>
              <w:spacing w:after="40" w:line="269" w:lineRule="auto"/>
              <w:rPr>
                <w:color w:val="000000" w:themeColor="text1"/>
              </w:rPr>
            </w:pPr>
            <w:r w:rsidRPr="00836D28">
              <w:rPr>
                <w:color w:val="000000" w:themeColor="text1"/>
                <w:sz w:val="24"/>
              </w:rPr>
              <w:t>shares_​export_​qr, shares_​recover_​from_​qr</w:t>
            </w:r>
          </w:p>
        </w:tc>
      </w:tr>
    </w:tbl>
    <w:p w14:paraId="5D843017" w14:textId="6B4DB54D" w:rsidR="00FE48BD" w:rsidRPr="00836D28" w:rsidRDefault="00675D01">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4.</w:t>
      </w:r>
    </w:p>
    <w:p w14:paraId="3335C1E4" w14:textId="324B1046" w:rsidR="00FE48BD" w:rsidRPr="00352313" w:rsidRDefault="00E52543" w:rsidP="00430D5D">
      <w:pPr>
        <w:pStyle w:val="Heading3"/>
        <w:spacing w:before="160" w:after="60" w:line="276" w:lineRule="auto"/>
        <w:ind w:firstLine="720"/>
        <w:rPr>
          <w:color w:val="000000" w:themeColor="text1"/>
          <w:sz w:val="28"/>
          <w:szCs w:val="28"/>
        </w:rPr>
      </w:pPr>
      <w:bookmarkStart w:id="18" w:name="_Toc239844559"/>
      <w:r w:rsidRPr="00352313">
        <w:rPr>
          <w:rFonts w:ascii="Times New Roman" w:eastAsia="Times New Roman" w:hAnsi="Times New Roman"/>
          <w:i/>
          <w:color w:val="000000" w:themeColor="text1"/>
          <w:sz w:val="28"/>
          <w:szCs w:val="28"/>
        </w:rPr>
        <w:t>Nhóm 5</w:t>
      </w:r>
      <w:r w:rsidR="00675D01" w:rsidRPr="00352313">
        <w:rPr>
          <w:rFonts w:ascii="Times New Roman" w:eastAsia="Times New Roman" w:hAnsi="Times New Roman"/>
          <w:i/>
          <w:color w:val="000000" w:themeColor="text1"/>
          <w:sz w:val="28"/>
          <w:szCs w:val="28"/>
        </w:rPr>
        <w:t xml:space="preserve">. </w:t>
      </w:r>
      <w:r w:rsidRPr="00352313">
        <w:rPr>
          <w:rFonts w:ascii="Times New Roman" w:eastAsia="Times New Roman" w:hAnsi="Times New Roman"/>
          <w:i/>
          <w:color w:val="000000" w:themeColor="text1"/>
          <w:sz w:val="28"/>
          <w:szCs w:val="28"/>
        </w:rPr>
        <w:t>Che giấu dữ liệu trong ảnh và phát hiện dữ liệu ẩn</w:t>
      </w:r>
      <w:bookmarkEnd w:id="18"/>
    </w:p>
    <w:p w14:paraId="305C1202" w14:textId="28E56E8A" w:rsidR="00FE48BD" w:rsidRPr="00352313" w:rsidRDefault="00675D01" w:rsidP="00430D5D">
      <w:pPr>
        <w:spacing w:line="276" w:lineRule="auto"/>
        <w:ind w:firstLine="720"/>
        <w:rPr>
          <w:color w:val="000000" w:themeColor="text1"/>
          <w:sz w:val="28"/>
          <w:szCs w:val="28"/>
        </w:rPr>
      </w:pPr>
      <w:r w:rsidRPr="00352313">
        <w:rPr>
          <w:color w:val="000000" w:themeColor="text1"/>
          <w:sz w:val="28"/>
          <w:szCs w:val="28"/>
        </w:rPr>
        <w:t>Che giấu dữ liệu không thay thế cho mã hóa mà được sử dụng như một lớp bổ sung. Dữ liệu được mã hóa trước khi nhúng vào ảnh, do đó nếu dữ liệu ẩn bị phát hiện thì nội dung vẫn cần mật khẩu để giải mã. Chức năng phát hiện dữ liệu ẩn giúp người dùng nhận biết rằng kỹ thuật che giấu không bảo đảm dữ liệu không bị phát hiện, qua đó làm rõ giới hạn của phương pháp trong quá trình sử dụng và huấn luyện.</w:t>
      </w:r>
    </w:p>
    <w:p w14:paraId="572BA9D2" w14:textId="13BFDE19" w:rsidR="00FE48BD" w:rsidRPr="00836D28" w:rsidRDefault="00E52543">
      <w:pPr>
        <w:spacing w:before="160" w:after="80"/>
        <w:jc w:val="center"/>
        <w:rPr>
          <w:color w:val="000000" w:themeColor="text1"/>
        </w:rPr>
      </w:pPr>
      <w:r w:rsidRPr="00836D28">
        <w:rPr>
          <w:i/>
          <w:color w:val="000000" w:themeColor="text1"/>
          <w:sz w:val="23"/>
        </w:rPr>
        <w:t xml:space="preserve">Bảng 13. </w:t>
      </w:r>
      <w:r w:rsidR="00675D01">
        <w:rPr>
          <w:i/>
          <w:color w:val="000000" w:themeColor="text1"/>
          <w:sz w:val="23"/>
        </w:rPr>
        <w:t>Các chức năng của nhóm 5</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061361AB" w14:textId="77777777">
        <w:trPr>
          <w:jc w:val="center"/>
        </w:trPr>
        <w:tc>
          <w:tcPr>
            <w:tcW w:w="1871" w:type="dxa"/>
            <w:shd w:val="clear" w:color="auto" w:fill="DCE6F1"/>
          </w:tcPr>
          <w:p w14:paraId="411EC7FD"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54EB0190"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56A7C42F"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7D1E14DD"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4B330EC2" w14:textId="77777777">
        <w:trPr>
          <w:jc w:val="center"/>
        </w:trPr>
        <w:tc>
          <w:tcPr>
            <w:tcW w:w="1871" w:type="dxa"/>
          </w:tcPr>
          <w:p w14:paraId="30968881" w14:textId="77777777" w:rsidR="00FE48BD" w:rsidRPr="00836D28" w:rsidRDefault="00E52543" w:rsidP="00430D5D">
            <w:pPr>
              <w:spacing w:after="40" w:line="269" w:lineRule="auto"/>
              <w:rPr>
                <w:color w:val="000000" w:themeColor="text1"/>
              </w:rPr>
            </w:pPr>
            <w:r w:rsidRPr="00836D28">
              <w:rPr>
                <w:color w:val="000000" w:themeColor="text1"/>
                <w:sz w:val="24"/>
              </w:rPr>
              <w:t>Giấu dữ liệu vào ảnh</w:t>
            </w:r>
          </w:p>
        </w:tc>
        <w:tc>
          <w:tcPr>
            <w:tcW w:w="2098" w:type="dxa"/>
          </w:tcPr>
          <w:p w14:paraId="19FF9D39" w14:textId="77777777" w:rsidR="00FE48BD" w:rsidRPr="00836D28" w:rsidRDefault="00E52543" w:rsidP="00430D5D">
            <w:pPr>
              <w:spacing w:after="40" w:line="269" w:lineRule="auto"/>
              <w:rPr>
                <w:color w:val="000000" w:themeColor="text1"/>
              </w:rPr>
            </w:pPr>
            <w:r w:rsidRPr="00836D28">
              <w:rPr>
                <w:color w:val="000000" w:themeColor="text1"/>
                <w:sz w:val="24"/>
              </w:rPr>
              <w:t>Ảnh nền, tệp cần giấu, mật khẩu, tuỳ chọn phân tán dữ liệu</w:t>
            </w:r>
          </w:p>
        </w:tc>
        <w:tc>
          <w:tcPr>
            <w:tcW w:w="2608" w:type="dxa"/>
          </w:tcPr>
          <w:p w14:paraId="7E3F5DCF" w14:textId="77777777" w:rsidR="00FE48BD" w:rsidRPr="00836D28" w:rsidRDefault="00E52543" w:rsidP="00430D5D">
            <w:pPr>
              <w:spacing w:after="40" w:line="269" w:lineRule="auto"/>
              <w:rPr>
                <w:color w:val="000000" w:themeColor="text1"/>
              </w:rPr>
            </w:pPr>
            <w:r w:rsidRPr="00836D28">
              <w:rPr>
                <w:color w:val="000000" w:themeColor="text1"/>
                <w:sz w:val="24"/>
              </w:rPr>
              <w:t>Mã hoá tệp trước, sau đó nhúng vào các bit ít quan trọng của ảnh</w:t>
            </w:r>
          </w:p>
        </w:tc>
        <w:tc>
          <w:tcPr>
            <w:tcW w:w="2494" w:type="dxa"/>
          </w:tcPr>
          <w:p w14:paraId="5FFEC0B0" w14:textId="77777777" w:rsidR="00FE48BD" w:rsidRPr="00836D28" w:rsidRDefault="00E52543" w:rsidP="00430D5D">
            <w:pPr>
              <w:spacing w:after="40" w:line="269" w:lineRule="auto"/>
              <w:rPr>
                <w:color w:val="000000" w:themeColor="text1"/>
              </w:rPr>
            </w:pPr>
            <w:r w:rsidRPr="00836D28">
              <w:rPr>
                <w:color w:val="000000" w:themeColor="text1"/>
                <w:sz w:val="24"/>
              </w:rPr>
              <w:t>Ảnh mới nhìn bằng mắt không khác ảnh gốc, mang dữ liệu đã mã hoá bên trong</w:t>
            </w:r>
          </w:p>
        </w:tc>
      </w:tr>
      <w:tr w:rsidR="00836D28" w:rsidRPr="00836D28" w14:paraId="68CE5040" w14:textId="77777777">
        <w:trPr>
          <w:jc w:val="center"/>
        </w:trPr>
        <w:tc>
          <w:tcPr>
            <w:tcW w:w="1871" w:type="dxa"/>
          </w:tcPr>
          <w:p w14:paraId="00C9F4C2" w14:textId="77777777" w:rsidR="00FE48BD" w:rsidRPr="00836D28" w:rsidRDefault="00E52543" w:rsidP="00430D5D">
            <w:pPr>
              <w:spacing w:after="40" w:line="269" w:lineRule="auto"/>
              <w:rPr>
                <w:color w:val="000000" w:themeColor="text1"/>
              </w:rPr>
            </w:pPr>
            <w:r w:rsidRPr="00836D28">
              <w:rPr>
                <w:color w:val="000000" w:themeColor="text1"/>
                <w:sz w:val="24"/>
              </w:rPr>
              <w:t>Lấy dữ liệu đã giấu ra</w:t>
            </w:r>
          </w:p>
        </w:tc>
        <w:tc>
          <w:tcPr>
            <w:tcW w:w="2098" w:type="dxa"/>
          </w:tcPr>
          <w:p w14:paraId="5EBF6681" w14:textId="77777777" w:rsidR="00FE48BD" w:rsidRPr="00836D28" w:rsidRDefault="00E52543" w:rsidP="00430D5D">
            <w:pPr>
              <w:spacing w:after="40" w:line="269" w:lineRule="auto"/>
              <w:rPr>
                <w:color w:val="000000" w:themeColor="text1"/>
              </w:rPr>
            </w:pPr>
            <w:r w:rsidRPr="00836D28">
              <w:rPr>
                <w:color w:val="000000" w:themeColor="text1"/>
                <w:sz w:val="24"/>
              </w:rPr>
              <w:t>Ảnh có dữ liệu ẩn, mật khẩu, thư mục lưu</w:t>
            </w:r>
          </w:p>
        </w:tc>
        <w:tc>
          <w:tcPr>
            <w:tcW w:w="2608" w:type="dxa"/>
          </w:tcPr>
          <w:p w14:paraId="6FCC4D43" w14:textId="77777777" w:rsidR="00FE48BD" w:rsidRPr="00836D28" w:rsidRDefault="00E52543" w:rsidP="00430D5D">
            <w:pPr>
              <w:spacing w:after="40" w:line="269" w:lineRule="auto"/>
              <w:rPr>
                <w:color w:val="000000" w:themeColor="text1"/>
              </w:rPr>
            </w:pPr>
            <w:r w:rsidRPr="00836D28">
              <w:rPr>
                <w:color w:val="000000" w:themeColor="text1"/>
                <w:sz w:val="24"/>
              </w:rPr>
              <w:t>Trích các bit ẩn rồi giải mã</w:t>
            </w:r>
          </w:p>
        </w:tc>
        <w:tc>
          <w:tcPr>
            <w:tcW w:w="2494" w:type="dxa"/>
          </w:tcPr>
          <w:p w14:paraId="0BBCE5F3" w14:textId="77777777" w:rsidR="00FE48BD" w:rsidRPr="00836D28" w:rsidRDefault="00E52543" w:rsidP="00430D5D">
            <w:pPr>
              <w:spacing w:after="40" w:line="269" w:lineRule="auto"/>
              <w:rPr>
                <w:color w:val="000000" w:themeColor="text1"/>
              </w:rPr>
            </w:pPr>
            <w:r w:rsidRPr="00836D28">
              <w:rPr>
                <w:color w:val="000000" w:themeColor="text1"/>
                <w:sz w:val="24"/>
              </w:rPr>
              <w:t>Tệp ban đầu, giữ nguyên tên và phần mở rộng</w:t>
            </w:r>
          </w:p>
        </w:tc>
      </w:tr>
      <w:tr w:rsidR="00836D28" w:rsidRPr="00836D28" w14:paraId="165BD3D0" w14:textId="77777777">
        <w:trPr>
          <w:jc w:val="center"/>
        </w:trPr>
        <w:tc>
          <w:tcPr>
            <w:tcW w:w="1871" w:type="dxa"/>
          </w:tcPr>
          <w:p w14:paraId="4DE99133" w14:textId="77777777" w:rsidR="00FE48BD" w:rsidRPr="00836D28" w:rsidRDefault="00E52543" w:rsidP="00430D5D">
            <w:pPr>
              <w:spacing w:after="40" w:line="269" w:lineRule="auto"/>
              <w:rPr>
                <w:color w:val="000000" w:themeColor="text1"/>
              </w:rPr>
            </w:pPr>
            <w:r w:rsidRPr="00836D28">
              <w:rPr>
                <w:color w:val="000000" w:themeColor="text1"/>
                <w:sz w:val="24"/>
              </w:rPr>
              <w:t>Phát hiện dấu hiệu dữ liệu ẩn</w:t>
            </w:r>
          </w:p>
        </w:tc>
        <w:tc>
          <w:tcPr>
            <w:tcW w:w="2098" w:type="dxa"/>
          </w:tcPr>
          <w:p w14:paraId="1474253A" w14:textId="77777777" w:rsidR="00FE48BD" w:rsidRPr="00836D28" w:rsidRDefault="00E52543" w:rsidP="00430D5D">
            <w:pPr>
              <w:spacing w:after="40" w:line="269" w:lineRule="auto"/>
              <w:rPr>
                <w:color w:val="000000" w:themeColor="text1"/>
              </w:rPr>
            </w:pPr>
            <w:r w:rsidRPr="00836D28">
              <w:rPr>
                <w:color w:val="000000" w:themeColor="text1"/>
                <w:sz w:val="24"/>
              </w:rPr>
              <w:t>Ảnh bất kỳ</w:t>
            </w:r>
          </w:p>
        </w:tc>
        <w:tc>
          <w:tcPr>
            <w:tcW w:w="2608" w:type="dxa"/>
          </w:tcPr>
          <w:p w14:paraId="46C4D16D" w14:textId="77777777" w:rsidR="00FE48BD" w:rsidRPr="00836D28" w:rsidRDefault="00E52543" w:rsidP="00430D5D">
            <w:pPr>
              <w:spacing w:after="40" w:line="269" w:lineRule="auto"/>
              <w:rPr>
                <w:color w:val="000000" w:themeColor="text1"/>
              </w:rPr>
            </w:pPr>
            <w:r w:rsidRPr="00836D28">
              <w:rPr>
                <w:color w:val="000000" w:themeColor="text1"/>
                <w:sz w:val="24"/>
              </w:rPr>
              <w:t>Phân tích dữ liệu thừa sau điểm kết thúc ảnh và thống kê bit ít quan trọng</w:t>
            </w:r>
          </w:p>
        </w:tc>
        <w:tc>
          <w:tcPr>
            <w:tcW w:w="2494" w:type="dxa"/>
          </w:tcPr>
          <w:p w14:paraId="07A314A6" w14:textId="7560C602" w:rsidR="00FE48BD" w:rsidRPr="00430D5D" w:rsidRDefault="00675D01" w:rsidP="00430D5D">
            <w:pPr>
              <w:spacing w:after="40" w:line="269" w:lineRule="auto"/>
              <w:rPr>
                <w:color w:val="000000" w:themeColor="text1"/>
                <w:spacing w:val="-2"/>
              </w:rPr>
            </w:pPr>
            <w:r w:rsidRPr="00430D5D">
              <w:rPr>
                <w:color w:val="000000" w:themeColor="text1"/>
                <w:spacing w:val="-2"/>
                <w:sz w:val="24"/>
              </w:rPr>
              <w:t>Mức độ nghi ngờ kèm giải thích về các dấu hiệu được phát hiện; kết quả không phát hiện không đồng nghĩa với việc khẳng định ảnh không chứa dữ liệu ẩn</w:t>
            </w:r>
          </w:p>
        </w:tc>
      </w:tr>
    </w:tbl>
    <w:p w14:paraId="5BD98C2E" w14:textId="77777777" w:rsidR="00FE48BD" w:rsidRPr="00895BDD" w:rsidRDefault="00FE48BD">
      <w:pPr>
        <w:spacing w:after="40"/>
        <w:rPr>
          <w:color w:val="000000" w:themeColor="text1"/>
        </w:rPr>
      </w:pPr>
    </w:p>
    <w:p w14:paraId="43E3B4B3" w14:textId="77777777" w:rsidR="00FE48BD" w:rsidRPr="00895BDD" w:rsidRDefault="00E52543" w:rsidP="00675D01">
      <w:pPr>
        <w:ind w:firstLine="720"/>
        <w:rPr>
          <w:color w:val="000000" w:themeColor="text1"/>
          <w:sz w:val="28"/>
          <w:szCs w:val="28"/>
        </w:rPr>
      </w:pPr>
      <w:r w:rsidRPr="00895BDD">
        <w:rPr>
          <w:b/>
          <w:color w:val="000000" w:themeColor="text1"/>
          <w:sz w:val="28"/>
          <w:szCs w:val="28"/>
        </w:rPr>
        <w:lastRenderedPageBreak/>
        <w:t>Giao diện tương ứng</w:t>
      </w:r>
    </w:p>
    <w:p w14:paraId="4497E3E5" w14:textId="7909EB47" w:rsidR="00675D01" w:rsidRPr="00895BDD" w:rsidRDefault="00675D01" w:rsidP="00675D01">
      <w:pPr>
        <w:ind w:firstLine="720"/>
        <w:rPr>
          <w:color w:val="000000" w:themeColor="text1"/>
          <w:sz w:val="28"/>
          <w:szCs w:val="28"/>
        </w:rPr>
      </w:pPr>
      <w:r w:rsidRPr="00895BDD">
        <w:rPr>
          <w:color w:val="000000" w:themeColor="text1"/>
          <w:sz w:val="28"/>
          <w:szCs w:val="28"/>
        </w:rPr>
        <w:t>Ba màn hình GD15–GD17 tương ứng với ba thao tác: giấu dữ liệu, lấy dữ liệu và phát hiện dữ liệu ẩn. Cách bố trí này giúp người dùng phân biệt rõ chức năng che giấu với chức năng kiểm tra, đồng thời thể hiện giới hạn của kỹ thuật che giấu dữ liệu.</w:t>
      </w:r>
    </w:p>
    <w:p w14:paraId="5445D747" w14:textId="54771FC0" w:rsidR="00675D01" w:rsidRPr="00895BDD" w:rsidRDefault="00675D01" w:rsidP="00430D5D">
      <w:pPr>
        <w:spacing w:line="276" w:lineRule="auto"/>
        <w:ind w:firstLine="720"/>
        <w:rPr>
          <w:color w:val="000000" w:themeColor="text1"/>
          <w:sz w:val="28"/>
          <w:szCs w:val="28"/>
        </w:rPr>
      </w:pPr>
      <w:r w:rsidRPr="00895BDD">
        <w:rPr>
          <w:color w:val="000000" w:themeColor="text1"/>
          <w:sz w:val="28"/>
          <w:szCs w:val="28"/>
        </w:rPr>
        <w:t>Màn hình Giấu dữ liệu (GD15) yêu cầu lựa chọn ảnh nền, tệp cần giấu, mật khẩu và vị trí lưu kết quả. Phần “Thông tin thêm” giải thích thứ tự xử lý: dữ liệu được mã hóa trước khi nhúng vào ảnh và thông tin về định dạng tệp đầu ra.</w:t>
      </w:r>
    </w:p>
    <w:p w14:paraId="779DBF1E" w14:textId="15B4CF08" w:rsidR="00FE48BD" w:rsidRPr="00895BDD" w:rsidRDefault="00675D01" w:rsidP="00430D5D">
      <w:pPr>
        <w:spacing w:line="276" w:lineRule="auto"/>
        <w:ind w:firstLine="720"/>
        <w:rPr>
          <w:color w:val="000000" w:themeColor="text1"/>
          <w:sz w:val="28"/>
          <w:szCs w:val="28"/>
        </w:rPr>
      </w:pPr>
      <w:r w:rsidRPr="00895BDD">
        <w:rPr>
          <w:color w:val="000000" w:themeColor="text1"/>
          <w:sz w:val="28"/>
          <w:szCs w:val="28"/>
        </w:rPr>
        <w:t>Màn hình Phát hiện dữ liệu ẩn (GD17) không đưa ra kết luận tuyệt đối về việc ảnh có chứa dữ liệu ẩn hay không. Kết quả được thể hiện dưới dạng mức độ nghi ngờ kèm các dấu hiệu được phát hiện, đồng thời giải thích rõ rằng việc không phát hiện dấu hiệu qua các phép kiểm tra không đồng nghĩa với việc ảnh hoàn toàn không chứa dữ liệu ẩn. Cách thể hiện này giúp người dùng hiểu đúng giới hạn của công cụ và tránh diễn giải kết quả theo hướng tuyệt đối.</w:t>
      </w:r>
    </w:p>
    <w:p w14:paraId="79B9D296" w14:textId="77777777" w:rsidR="00FE48BD" w:rsidRPr="00836D28" w:rsidRDefault="00E52543">
      <w:pPr>
        <w:spacing w:before="160" w:after="80"/>
        <w:jc w:val="center"/>
        <w:rPr>
          <w:color w:val="000000" w:themeColor="text1"/>
        </w:rPr>
      </w:pPr>
      <w:r w:rsidRPr="00836D28">
        <w:rPr>
          <w:i/>
          <w:color w:val="000000" w:themeColor="text1"/>
          <w:sz w:val="23"/>
        </w:rPr>
        <w:t>Bảng 14. Màn hình giao diện của nhóm 5</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1D86A06F" w14:textId="77777777">
        <w:trPr>
          <w:jc w:val="center"/>
        </w:trPr>
        <w:tc>
          <w:tcPr>
            <w:tcW w:w="1361" w:type="dxa"/>
            <w:shd w:val="clear" w:color="auto" w:fill="DCE6F1"/>
          </w:tcPr>
          <w:p w14:paraId="68D0CBE3"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2D2AA5FF"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582EFC01" w14:textId="647F46F7" w:rsidR="00FE48BD" w:rsidRPr="00836D28" w:rsidRDefault="00675D01">
            <w:pPr>
              <w:spacing w:after="40" w:line="269" w:lineRule="auto"/>
              <w:jc w:val="center"/>
              <w:rPr>
                <w:color w:val="000000" w:themeColor="text1"/>
              </w:rPr>
            </w:pPr>
            <w:r>
              <w:rPr>
                <w:b/>
                <w:color w:val="000000" w:themeColor="text1"/>
                <w:sz w:val="24"/>
              </w:rPr>
              <w:t>Chức năng được thực hiện</w:t>
            </w:r>
          </w:p>
        </w:tc>
      </w:tr>
      <w:tr w:rsidR="00836D28" w:rsidRPr="00836D28" w14:paraId="5BB8D6C7" w14:textId="77777777">
        <w:trPr>
          <w:jc w:val="center"/>
        </w:trPr>
        <w:tc>
          <w:tcPr>
            <w:tcW w:w="1361" w:type="dxa"/>
          </w:tcPr>
          <w:p w14:paraId="50C595A5" w14:textId="77777777" w:rsidR="00FE48BD" w:rsidRPr="00836D28" w:rsidRDefault="00E52543">
            <w:pPr>
              <w:spacing w:after="40" w:line="269" w:lineRule="auto"/>
              <w:jc w:val="left"/>
              <w:rPr>
                <w:color w:val="000000" w:themeColor="text1"/>
              </w:rPr>
            </w:pPr>
            <w:r w:rsidRPr="00836D28">
              <w:rPr>
                <w:color w:val="000000" w:themeColor="text1"/>
                <w:sz w:val="24"/>
              </w:rPr>
              <w:t>GD15</w:t>
            </w:r>
          </w:p>
        </w:tc>
        <w:tc>
          <w:tcPr>
            <w:tcW w:w="2494" w:type="dxa"/>
          </w:tcPr>
          <w:p w14:paraId="470AB42E" w14:textId="77777777" w:rsidR="00FE48BD" w:rsidRPr="00836D28" w:rsidRDefault="00E52543">
            <w:pPr>
              <w:spacing w:after="40" w:line="269" w:lineRule="auto"/>
              <w:jc w:val="left"/>
              <w:rPr>
                <w:color w:val="000000" w:themeColor="text1"/>
              </w:rPr>
            </w:pPr>
            <w:r w:rsidRPr="00836D28">
              <w:rPr>
                <w:color w:val="000000" w:themeColor="text1"/>
                <w:sz w:val="24"/>
              </w:rPr>
              <w:t>Giấu dữ liệu trong ảnh</w:t>
            </w:r>
          </w:p>
        </w:tc>
        <w:tc>
          <w:tcPr>
            <w:tcW w:w="4932" w:type="dxa"/>
          </w:tcPr>
          <w:p w14:paraId="00AF2F5E" w14:textId="77777777" w:rsidR="00FE48BD" w:rsidRPr="00836D28" w:rsidRDefault="00E52543">
            <w:pPr>
              <w:spacing w:after="40" w:line="269" w:lineRule="auto"/>
              <w:jc w:val="center"/>
              <w:rPr>
                <w:color w:val="000000" w:themeColor="text1"/>
              </w:rPr>
            </w:pPr>
            <w:r w:rsidRPr="00836D28">
              <w:rPr>
                <w:color w:val="000000" w:themeColor="text1"/>
                <w:sz w:val="24"/>
              </w:rPr>
              <w:t>stego_​hide</w:t>
            </w:r>
          </w:p>
        </w:tc>
      </w:tr>
      <w:tr w:rsidR="00836D28" w:rsidRPr="00836D28" w14:paraId="2A1877E4" w14:textId="77777777">
        <w:trPr>
          <w:jc w:val="center"/>
        </w:trPr>
        <w:tc>
          <w:tcPr>
            <w:tcW w:w="1361" w:type="dxa"/>
          </w:tcPr>
          <w:p w14:paraId="5D1481E2" w14:textId="77777777" w:rsidR="00FE48BD" w:rsidRPr="00836D28" w:rsidRDefault="00E52543">
            <w:pPr>
              <w:spacing w:after="40" w:line="269" w:lineRule="auto"/>
              <w:jc w:val="left"/>
              <w:rPr>
                <w:color w:val="000000" w:themeColor="text1"/>
              </w:rPr>
            </w:pPr>
            <w:r w:rsidRPr="00836D28">
              <w:rPr>
                <w:color w:val="000000" w:themeColor="text1"/>
                <w:sz w:val="24"/>
              </w:rPr>
              <w:t>GD16</w:t>
            </w:r>
          </w:p>
        </w:tc>
        <w:tc>
          <w:tcPr>
            <w:tcW w:w="2494" w:type="dxa"/>
          </w:tcPr>
          <w:p w14:paraId="76C7AE7D" w14:textId="77777777" w:rsidR="00FE48BD" w:rsidRPr="00836D28" w:rsidRDefault="00E52543">
            <w:pPr>
              <w:spacing w:after="40" w:line="269" w:lineRule="auto"/>
              <w:jc w:val="center"/>
              <w:rPr>
                <w:color w:val="000000" w:themeColor="text1"/>
              </w:rPr>
            </w:pPr>
            <w:r w:rsidRPr="00836D28">
              <w:rPr>
                <w:color w:val="000000" w:themeColor="text1"/>
                <w:sz w:val="24"/>
              </w:rPr>
              <w:t>Hiện dữ liệu ẩn</w:t>
            </w:r>
          </w:p>
        </w:tc>
        <w:tc>
          <w:tcPr>
            <w:tcW w:w="4932" w:type="dxa"/>
          </w:tcPr>
          <w:p w14:paraId="657DE71F" w14:textId="77777777" w:rsidR="00FE48BD" w:rsidRPr="00836D28" w:rsidRDefault="00E52543">
            <w:pPr>
              <w:spacing w:after="40" w:line="269" w:lineRule="auto"/>
              <w:jc w:val="left"/>
              <w:rPr>
                <w:color w:val="000000" w:themeColor="text1"/>
              </w:rPr>
            </w:pPr>
            <w:r w:rsidRPr="00836D28">
              <w:rPr>
                <w:color w:val="000000" w:themeColor="text1"/>
                <w:sz w:val="24"/>
              </w:rPr>
              <w:t>stego_​extract, copy_​file</w:t>
            </w:r>
          </w:p>
        </w:tc>
      </w:tr>
      <w:tr w:rsidR="00836D28" w:rsidRPr="00836D28" w14:paraId="54CE2FD2" w14:textId="77777777">
        <w:trPr>
          <w:jc w:val="center"/>
        </w:trPr>
        <w:tc>
          <w:tcPr>
            <w:tcW w:w="1361" w:type="dxa"/>
          </w:tcPr>
          <w:p w14:paraId="07BC2153" w14:textId="77777777" w:rsidR="00FE48BD" w:rsidRPr="00836D28" w:rsidRDefault="00E52543">
            <w:pPr>
              <w:spacing w:after="40" w:line="269" w:lineRule="auto"/>
              <w:jc w:val="left"/>
              <w:rPr>
                <w:color w:val="000000" w:themeColor="text1"/>
              </w:rPr>
            </w:pPr>
            <w:r w:rsidRPr="00836D28">
              <w:rPr>
                <w:color w:val="000000" w:themeColor="text1"/>
                <w:sz w:val="24"/>
              </w:rPr>
              <w:t>GD17</w:t>
            </w:r>
          </w:p>
        </w:tc>
        <w:tc>
          <w:tcPr>
            <w:tcW w:w="2494" w:type="dxa"/>
          </w:tcPr>
          <w:p w14:paraId="5757292B" w14:textId="77777777" w:rsidR="00FE48BD" w:rsidRPr="00836D28" w:rsidRDefault="00E52543">
            <w:pPr>
              <w:spacing w:after="40" w:line="269" w:lineRule="auto"/>
              <w:jc w:val="center"/>
              <w:rPr>
                <w:color w:val="000000" w:themeColor="text1"/>
              </w:rPr>
            </w:pPr>
            <w:r w:rsidRPr="00836D28">
              <w:rPr>
                <w:color w:val="000000" w:themeColor="text1"/>
                <w:sz w:val="24"/>
              </w:rPr>
              <w:t>Phát hiện dữ liệu ẩn</w:t>
            </w:r>
          </w:p>
        </w:tc>
        <w:tc>
          <w:tcPr>
            <w:tcW w:w="4932" w:type="dxa"/>
          </w:tcPr>
          <w:p w14:paraId="45D3436B" w14:textId="77777777" w:rsidR="00FE48BD" w:rsidRPr="00836D28" w:rsidRDefault="00E52543">
            <w:pPr>
              <w:spacing w:after="40" w:line="269" w:lineRule="auto"/>
              <w:jc w:val="center"/>
              <w:rPr>
                <w:color w:val="000000" w:themeColor="text1"/>
              </w:rPr>
            </w:pPr>
            <w:r w:rsidRPr="00836D28">
              <w:rPr>
                <w:color w:val="000000" w:themeColor="text1"/>
                <w:sz w:val="24"/>
              </w:rPr>
              <w:t>stego_​detect</w:t>
            </w:r>
          </w:p>
        </w:tc>
      </w:tr>
    </w:tbl>
    <w:p w14:paraId="6CD6A134" w14:textId="253B5CAA" w:rsidR="00FE48BD" w:rsidRPr="00836D28" w:rsidRDefault="001B5357">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5.</w:t>
      </w:r>
    </w:p>
    <w:p w14:paraId="00F33165" w14:textId="76720405" w:rsidR="00FE48BD" w:rsidRPr="00895BDD" w:rsidRDefault="00E52543" w:rsidP="00430D5D">
      <w:pPr>
        <w:pStyle w:val="Heading3"/>
        <w:spacing w:before="160" w:after="60" w:line="276" w:lineRule="auto"/>
        <w:ind w:firstLine="720"/>
        <w:rPr>
          <w:color w:val="000000" w:themeColor="text1"/>
          <w:sz w:val="28"/>
        </w:rPr>
      </w:pPr>
      <w:bookmarkStart w:id="19" w:name="_Toc239844560"/>
      <w:r w:rsidRPr="00895BDD">
        <w:rPr>
          <w:rFonts w:ascii="Times New Roman" w:eastAsia="Times New Roman" w:hAnsi="Times New Roman"/>
          <w:i/>
          <w:color w:val="000000" w:themeColor="text1"/>
          <w:sz w:val="28"/>
        </w:rPr>
        <w:t>Nhóm 6</w:t>
      </w:r>
      <w:r w:rsidR="001B5357" w:rsidRPr="00895BDD">
        <w:rPr>
          <w:rFonts w:ascii="Times New Roman" w:eastAsia="Times New Roman" w:hAnsi="Times New Roman"/>
          <w:i/>
          <w:color w:val="000000" w:themeColor="text1"/>
          <w:sz w:val="28"/>
        </w:rPr>
        <w:t xml:space="preserve">. </w:t>
      </w:r>
      <w:r w:rsidRPr="00895BDD">
        <w:rPr>
          <w:rFonts w:ascii="Times New Roman" w:eastAsia="Times New Roman" w:hAnsi="Times New Roman"/>
          <w:i/>
          <w:color w:val="000000" w:themeColor="text1"/>
          <w:sz w:val="28"/>
        </w:rPr>
        <w:t>Thuỷ vân chống giả mạo ảnh</w:t>
      </w:r>
      <w:bookmarkEnd w:id="19"/>
    </w:p>
    <w:p w14:paraId="0CBA9994" w14:textId="49963312" w:rsidR="00FE48BD" w:rsidRPr="00895BDD" w:rsidRDefault="001B5357" w:rsidP="00430D5D">
      <w:pPr>
        <w:spacing w:line="276" w:lineRule="auto"/>
        <w:ind w:firstLine="720"/>
        <w:rPr>
          <w:color w:val="000000" w:themeColor="text1"/>
          <w:sz w:val="28"/>
        </w:rPr>
      </w:pPr>
      <w:r w:rsidRPr="00895BDD">
        <w:rPr>
          <w:color w:val="000000" w:themeColor="text1"/>
          <w:sz w:val="28"/>
        </w:rPr>
        <w:t>“Thủy vân dễ vỡ” (fragile watermark) là một dấu hiệu vô hình được gắn với mật khẩu và nhúng vào ảnh. Khi ảnh bị chỉnh sửa, thủy vân có thể bị phá vỡ, qua đó giúp kiểm tra tính toàn vẹn của ảnh và xác định các vùng có dấu hiệu bị thay đổi. Khác với chữ ký số chủ yếu cho biết tệp có còn nguyên vẹn hay không, thủy vân còn hỗ trợ khoanh vùng vị trí thay đổi trên ảnh.</w:t>
      </w:r>
    </w:p>
    <w:p w14:paraId="6DA28AD8" w14:textId="1A541735" w:rsidR="00FE48BD" w:rsidRPr="00836D28" w:rsidRDefault="00E52543">
      <w:pPr>
        <w:spacing w:before="160" w:after="80"/>
        <w:jc w:val="center"/>
        <w:rPr>
          <w:color w:val="000000" w:themeColor="text1"/>
        </w:rPr>
      </w:pPr>
      <w:r w:rsidRPr="00836D28">
        <w:rPr>
          <w:i/>
          <w:color w:val="000000" w:themeColor="text1"/>
          <w:sz w:val="23"/>
        </w:rPr>
        <w:t xml:space="preserve">Bảng 15. </w:t>
      </w:r>
      <w:r w:rsidR="001B5357">
        <w:rPr>
          <w:i/>
          <w:color w:val="000000" w:themeColor="text1"/>
          <w:sz w:val="23"/>
        </w:rPr>
        <w:t>Các chức năng của nhóm 6</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4561CECA" w14:textId="77777777">
        <w:trPr>
          <w:jc w:val="center"/>
        </w:trPr>
        <w:tc>
          <w:tcPr>
            <w:tcW w:w="1871" w:type="dxa"/>
            <w:shd w:val="clear" w:color="auto" w:fill="DCE6F1"/>
          </w:tcPr>
          <w:p w14:paraId="0FB58223"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414E2599"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6E0530DA"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583005F8"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29FE2BF1" w14:textId="77777777">
        <w:trPr>
          <w:jc w:val="center"/>
        </w:trPr>
        <w:tc>
          <w:tcPr>
            <w:tcW w:w="1871" w:type="dxa"/>
          </w:tcPr>
          <w:p w14:paraId="5446F11A" w14:textId="77777777" w:rsidR="00FE48BD" w:rsidRPr="00836D28" w:rsidRDefault="00E52543" w:rsidP="003042C2">
            <w:pPr>
              <w:spacing w:after="40" w:line="269" w:lineRule="auto"/>
              <w:rPr>
                <w:color w:val="000000" w:themeColor="text1"/>
              </w:rPr>
            </w:pPr>
            <w:r w:rsidRPr="00836D28">
              <w:rPr>
                <w:color w:val="000000" w:themeColor="text1"/>
                <w:sz w:val="24"/>
              </w:rPr>
              <w:t>Nhúng thuỷ vân</w:t>
            </w:r>
          </w:p>
        </w:tc>
        <w:tc>
          <w:tcPr>
            <w:tcW w:w="2098" w:type="dxa"/>
          </w:tcPr>
          <w:p w14:paraId="409C447E" w14:textId="77777777" w:rsidR="00FE48BD" w:rsidRPr="00836D28" w:rsidRDefault="00E52543" w:rsidP="003042C2">
            <w:pPr>
              <w:spacing w:after="40" w:line="269" w:lineRule="auto"/>
              <w:rPr>
                <w:color w:val="000000" w:themeColor="text1"/>
              </w:rPr>
            </w:pPr>
            <w:r w:rsidRPr="00836D28">
              <w:rPr>
                <w:color w:val="000000" w:themeColor="text1"/>
                <w:sz w:val="24"/>
              </w:rPr>
              <w:t>Ảnh PNG hoặc BMP, mật khẩu, nơi lưu</w:t>
            </w:r>
          </w:p>
        </w:tc>
        <w:tc>
          <w:tcPr>
            <w:tcW w:w="2608" w:type="dxa"/>
          </w:tcPr>
          <w:p w14:paraId="45FC6BA4" w14:textId="77777777" w:rsidR="00FE48BD" w:rsidRPr="00836D28" w:rsidRDefault="00E52543" w:rsidP="003042C2">
            <w:pPr>
              <w:spacing w:after="40" w:line="269" w:lineRule="auto"/>
              <w:rPr>
                <w:color w:val="000000" w:themeColor="text1"/>
              </w:rPr>
            </w:pPr>
            <w:r w:rsidRPr="00836D28">
              <w:rPr>
                <w:color w:val="000000" w:themeColor="text1"/>
                <w:sz w:val="24"/>
              </w:rPr>
              <w:t>Tính mã xác thực theo từng khối ảnh, khoá bằng mật khẩu, nhúng vào bit ít quan trọng</w:t>
            </w:r>
          </w:p>
        </w:tc>
        <w:tc>
          <w:tcPr>
            <w:tcW w:w="2494" w:type="dxa"/>
          </w:tcPr>
          <w:p w14:paraId="7FBA528F" w14:textId="5BF5ABAF" w:rsidR="00FE48BD" w:rsidRPr="00836D28" w:rsidRDefault="001B5357" w:rsidP="003042C2">
            <w:pPr>
              <w:spacing w:after="40" w:line="269" w:lineRule="auto"/>
              <w:rPr>
                <w:color w:val="000000" w:themeColor="text1"/>
              </w:rPr>
            </w:pPr>
            <w:r w:rsidRPr="001B5357">
              <w:rPr>
                <w:color w:val="000000" w:themeColor="text1"/>
                <w:sz w:val="24"/>
              </w:rPr>
              <w:t>Ảnh đã được nhúng thủy vân; tệp ảnh gốc không bị thay đổi</w:t>
            </w:r>
          </w:p>
        </w:tc>
      </w:tr>
      <w:tr w:rsidR="00836D28" w:rsidRPr="00836D28" w14:paraId="675ADB3B" w14:textId="77777777">
        <w:trPr>
          <w:jc w:val="center"/>
        </w:trPr>
        <w:tc>
          <w:tcPr>
            <w:tcW w:w="1871" w:type="dxa"/>
          </w:tcPr>
          <w:p w14:paraId="16E876EC" w14:textId="77777777" w:rsidR="00FE48BD" w:rsidRPr="00836D28" w:rsidRDefault="00E52543" w:rsidP="003042C2">
            <w:pPr>
              <w:spacing w:after="40" w:line="269" w:lineRule="auto"/>
              <w:rPr>
                <w:color w:val="000000" w:themeColor="text1"/>
              </w:rPr>
            </w:pPr>
            <w:r w:rsidRPr="00836D28">
              <w:rPr>
                <w:color w:val="000000" w:themeColor="text1"/>
                <w:sz w:val="24"/>
              </w:rPr>
              <w:t xml:space="preserve">Kiểm tra thuỷ </w:t>
            </w:r>
            <w:r w:rsidRPr="00836D28">
              <w:rPr>
                <w:color w:val="000000" w:themeColor="text1"/>
                <w:sz w:val="24"/>
              </w:rPr>
              <w:lastRenderedPageBreak/>
              <w:t>vân</w:t>
            </w:r>
          </w:p>
        </w:tc>
        <w:tc>
          <w:tcPr>
            <w:tcW w:w="2098" w:type="dxa"/>
          </w:tcPr>
          <w:p w14:paraId="6F270250" w14:textId="317D0996" w:rsidR="00FE48BD" w:rsidRPr="00836D28" w:rsidRDefault="001B5357" w:rsidP="003042C2">
            <w:pPr>
              <w:spacing w:after="40" w:line="269" w:lineRule="auto"/>
              <w:rPr>
                <w:color w:val="000000" w:themeColor="text1"/>
              </w:rPr>
            </w:pPr>
            <w:r w:rsidRPr="001B5357">
              <w:rPr>
                <w:color w:val="000000" w:themeColor="text1"/>
                <w:sz w:val="24"/>
              </w:rPr>
              <w:lastRenderedPageBreak/>
              <w:t xml:space="preserve">Ảnh đã nhúng thủy </w:t>
            </w:r>
            <w:r w:rsidRPr="001B5357">
              <w:rPr>
                <w:color w:val="000000" w:themeColor="text1"/>
                <w:sz w:val="24"/>
              </w:rPr>
              <w:lastRenderedPageBreak/>
              <w:t>vân, mật khẩu</w:t>
            </w:r>
          </w:p>
        </w:tc>
        <w:tc>
          <w:tcPr>
            <w:tcW w:w="2608" w:type="dxa"/>
          </w:tcPr>
          <w:p w14:paraId="4690BB50" w14:textId="51B8C814" w:rsidR="00FE48BD" w:rsidRPr="00836D28" w:rsidRDefault="001B5357" w:rsidP="003042C2">
            <w:pPr>
              <w:spacing w:after="40" w:line="269" w:lineRule="auto"/>
              <w:rPr>
                <w:color w:val="000000" w:themeColor="text1"/>
              </w:rPr>
            </w:pPr>
            <w:r w:rsidRPr="001B5357">
              <w:rPr>
                <w:color w:val="000000" w:themeColor="text1"/>
                <w:sz w:val="24"/>
              </w:rPr>
              <w:lastRenderedPageBreak/>
              <w:t xml:space="preserve">Tính lại mã xác thực </w:t>
            </w:r>
            <w:r w:rsidRPr="001B5357">
              <w:rPr>
                <w:color w:val="000000" w:themeColor="text1"/>
                <w:sz w:val="24"/>
              </w:rPr>
              <w:lastRenderedPageBreak/>
              <w:t>theo từng khối và đối chiếu với thông tin thủy vân</w:t>
            </w:r>
          </w:p>
        </w:tc>
        <w:tc>
          <w:tcPr>
            <w:tcW w:w="2494" w:type="dxa"/>
          </w:tcPr>
          <w:p w14:paraId="396EB678" w14:textId="4B26BF3E" w:rsidR="00FE48BD" w:rsidRPr="00836D28" w:rsidRDefault="00E52543" w:rsidP="003042C2">
            <w:pPr>
              <w:spacing w:after="40" w:line="269" w:lineRule="auto"/>
              <w:rPr>
                <w:color w:val="000000" w:themeColor="text1"/>
              </w:rPr>
            </w:pPr>
            <w:r w:rsidRPr="00836D28">
              <w:rPr>
                <w:color w:val="000000" w:themeColor="text1"/>
                <w:sz w:val="24"/>
              </w:rPr>
              <w:lastRenderedPageBreak/>
              <w:t xml:space="preserve">Kết luận ảnh còn </w:t>
            </w:r>
            <w:r w:rsidRPr="00836D28">
              <w:rPr>
                <w:color w:val="000000" w:themeColor="text1"/>
                <w:sz w:val="24"/>
              </w:rPr>
              <w:lastRenderedPageBreak/>
              <w:t>nguyên</w:t>
            </w:r>
            <w:r w:rsidR="001B5357">
              <w:rPr>
                <w:color w:val="000000" w:themeColor="text1"/>
                <w:sz w:val="24"/>
              </w:rPr>
              <w:t xml:space="preserve"> vẹn</w:t>
            </w:r>
            <w:r w:rsidRPr="00836D28">
              <w:rPr>
                <w:color w:val="000000" w:themeColor="text1"/>
                <w:sz w:val="24"/>
              </w:rPr>
              <w:t xml:space="preserve"> hay đã bị sửa, kèm vị trí các vùng bị thay đổi</w:t>
            </w:r>
          </w:p>
        </w:tc>
      </w:tr>
    </w:tbl>
    <w:p w14:paraId="239944C5" w14:textId="77777777" w:rsidR="00FE48BD" w:rsidRPr="00836D28" w:rsidRDefault="00FE48BD">
      <w:pPr>
        <w:spacing w:after="40"/>
        <w:rPr>
          <w:color w:val="000000" w:themeColor="text1"/>
        </w:rPr>
      </w:pPr>
    </w:p>
    <w:p w14:paraId="49F00757" w14:textId="77777777" w:rsidR="00FE48BD" w:rsidRPr="00895BDD" w:rsidRDefault="00E52543" w:rsidP="001B5357">
      <w:pPr>
        <w:ind w:firstLine="720"/>
        <w:rPr>
          <w:color w:val="000000" w:themeColor="text1"/>
          <w:sz w:val="28"/>
        </w:rPr>
      </w:pPr>
      <w:r w:rsidRPr="00895BDD">
        <w:rPr>
          <w:b/>
          <w:color w:val="000000" w:themeColor="text1"/>
          <w:sz w:val="28"/>
        </w:rPr>
        <w:t>Giao diện tương ứng</w:t>
      </w:r>
    </w:p>
    <w:p w14:paraId="5C44F511" w14:textId="394BCDF8" w:rsidR="001B5357" w:rsidRPr="00895BDD" w:rsidRDefault="001B5357" w:rsidP="001B5357">
      <w:pPr>
        <w:ind w:firstLine="720"/>
        <w:rPr>
          <w:color w:val="000000" w:themeColor="text1"/>
          <w:sz w:val="28"/>
        </w:rPr>
      </w:pPr>
      <w:r w:rsidRPr="00895BDD">
        <w:rPr>
          <w:color w:val="000000" w:themeColor="text1"/>
          <w:sz w:val="28"/>
        </w:rPr>
        <w:t>Màn hình GD18 tích hợp hai thao tác nhúng thủy vân và kiểm tra thủy vân trên cùng một giao diện. Hai thao tác sử dụng chung cơ chế bảo vệ bằng mật khẩu và thường được thực hiện liên tiếp trong quá trình kiểm tra ảnh.</w:t>
      </w:r>
    </w:p>
    <w:p w14:paraId="49F6F922" w14:textId="636F20D7" w:rsidR="00FE48BD" w:rsidRPr="00895BDD" w:rsidRDefault="001B5357" w:rsidP="001B5357">
      <w:pPr>
        <w:ind w:firstLine="720"/>
        <w:rPr>
          <w:color w:val="000000" w:themeColor="text1"/>
          <w:sz w:val="28"/>
        </w:rPr>
      </w:pPr>
      <w:r w:rsidRPr="00895BDD">
        <w:rPr>
          <w:color w:val="000000" w:themeColor="text1"/>
          <w:sz w:val="28"/>
        </w:rPr>
        <w:t>Phần “Thông tin thêm” nêu rõ các điều kiện ảnh hưởng đến kết quả kiểm tra: độ an toàn của thủy vân phụ thuộc vào mật khẩu được sử dụng; ảnh cần được lưu ở định dạng không mất dữ liệu như PNG hoặc BMP. Việc chuyển sang JPEG hoặc thay đổi kích thước ảnh có thể làm thủy vân không còn hợp lệ. Khi kiểm tra không đạt, giao diện đồng thời lưu ý khả năng ảnh đã bị chỉnh sửa hoặc đã bị biến đổi trong quá trình lưu trữ, giúp người dùng tránh đồng nhất hai trường hợp này.</w:t>
      </w:r>
    </w:p>
    <w:p w14:paraId="22C06BFD" w14:textId="77777777" w:rsidR="00FE48BD" w:rsidRPr="00836D28" w:rsidRDefault="00E52543">
      <w:pPr>
        <w:spacing w:before="160" w:after="80"/>
        <w:jc w:val="center"/>
        <w:rPr>
          <w:color w:val="000000" w:themeColor="text1"/>
        </w:rPr>
      </w:pPr>
      <w:r w:rsidRPr="00836D28">
        <w:rPr>
          <w:i/>
          <w:color w:val="000000" w:themeColor="text1"/>
          <w:sz w:val="23"/>
        </w:rPr>
        <w:t>Bảng 16. Màn hình giao diện của nhóm 6</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27C31C52" w14:textId="77777777">
        <w:trPr>
          <w:jc w:val="center"/>
        </w:trPr>
        <w:tc>
          <w:tcPr>
            <w:tcW w:w="1361" w:type="dxa"/>
            <w:shd w:val="clear" w:color="auto" w:fill="DCE6F1"/>
          </w:tcPr>
          <w:p w14:paraId="4AFB8C32"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2F3E385A"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0104948A" w14:textId="372BAD06" w:rsidR="00FE48BD" w:rsidRPr="00836D28" w:rsidRDefault="001B5357">
            <w:pPr>
              <w:spacing w:after="40" w:line="269" w:lineRule="auto"/>
              <w:jc w:val="center"/>
              <w:rPr>
                <w:color w:val="000000" w:themeColor="text1"/>
              </w:rPr>
            </w:pPr>
            <w:r>
              <w:rPr>
                <w:b/>
                <w:color w:val="000000" w:themeColor="text1"/>
                <w:sz w:val="24"/>
              </w:rPr>
              <w:t>Chức năng được thực hiện</w:t>
            </w:r>
          </w:p>
        </w:tc>
      </w:tr>
      <w:tr w:rsidR="00836D28" w:rsidRPr="00836D28" w14:paraId="25980A7C" w14:textId="77777777">
        <w:trPr>
          <w:jc w:val="center"/>
        </w:trPr>
        <w:tc>
          <w:tcPr>
            <w:tcW w:w="1361" w:type="dxa"/>
          </w:tcPr>
          <w:p w14:paraId="03223363" w14:textId="77777777" w:rsidR="00FE48BD" w:rsidRPr="00836D28" w:rsidRDefault="00E52543">
            <w:pPr>
              <w:spacing w:after="40" w:line="269" w:lineRule="auto"/>
              <w:jc w:val="left"/>
              <w:rPr>
                <w:color w:val="000000" w:themeColor="text1"/>
              </w:rPr>
            </w:pPr>
            <w:r w:rsidRPr="00836D28">
              <w:rPr>
                <w:color w:val="000000" w:themeColor="text1"/>
                <w:sz w:val="24"/>
              </w:rPr>
              <w:t>GD18</w:t>
            </w:r>
          </w:p>
        </w:tc>
        <w:tc>
          <w:tcPr>
            <w:tcW w:w="2494" w:type="dxa"/>
          </w:tcPr>
          <w:p w14:paraId="521A016B" w14:textId="77777777" w:rsidR="00FE48BD" w:rsidRPr="00836D28" w:rsidRDefault="00E52543">
            <w:pPr>
              <w:spacing w:after="40" w:line="269" w:lineRule="auto"/>
              <w:jc w:val="center"/>
              <w:rPr>
                <w:color w:val="000000" w:themeColor="text1"/>
              </w:rPr>
            </w:pPr>
            <w:r w:rsidRPr="00836D28">
              <w:rPr>
                <w:color w:val="000000" w:themeColor="text1"/>
                <w:sz w:val="24"/>
              </w:rPr>
              <w:t>Chống giả mạo ảnh</w:t>
            </w:r>
          </w:p>
        </w:tc>
        <w:tc>
          <w:tcPr>
            <w:tcW w:w="4932" w:type="dxa"/>
          </w:tcPr>
          <w:p w14:paraId="4AB53AA8" w14:textId="77777777" w:rsidR="00FE48BD" w:rsidRPr="00836D28" w:rsidRDefault="00E52543">
            <w:pPr>
              <w:spacing w:after="40" w:line="269" w:lineRule="auto"/>
              <w:jc w:val="left"/>
              <w:rPr>
                <w:color w:val="000000" w:themeColor="text1"/>
              </w:rPr>
            </w:pPr>
            <w:r w:rsidRPr="00836D28">
              <w:rPr>
                <w:color w:val="000000" w:themeColor="text1"/>
                <w:sz w:val="24"/>
              </w:rPr>
              <w:t>watermark_​embed, watermark_​verify</w:t>
            </w:r>
          </w:p>
        </w:tc>
      </w:tr>
    </w:tbl>
    <w:p w14:paraId="592E4BF5" w14:textId="577989D4" w:rsidR="00FE48BD" w:rsidRPr="00836D28" w:rsidRDefault="001B5357">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6.</w:t>
      </w:r>
    </w:p>
    <w:p w14:paraId="6024C906" w14:textId="63E436E3" w:rsidR="00FE48BD" w:rsidRPr="00895BDD" w:rsidRDefault="00E52543" w:rsidP="001B5357">
      <w:pPr>
        <w:pStyle w:val="Heading3"/>
        <w:spacing w:before="160" w:after="60"/>
        <w:ind w:firstLine="720"/>
        <w:rPr>
          <w:color w:val="000000" w:themeColor="text1"/>
          <w:sz w:val="28"/>
        </w:rPr>
      </w:pPr>
      <w:bookmarkStart w:id="20" w:name="_Toc239844561"/>
      <w:r w:rsidRPr="00895BDD">
        <w:rPr>
          <w:rFonts w:ascii="Times New Roman" w:eastAsia="Times New Roman" w:hAnsi="Times New Roman"/>
          <w:i/>
          <w:color w:val="000000" w:themeColor="text1"/>
          <w:sz w:val="28"/>
        </w:rPr>
        <w:t>Nhóm 7</w:t>
      </w:r>
      <w:r w:rsidR="001B5357" w:rsidRPr="00895BDD">
        <w:rPr>
          <w:rFonts w:ascii="Times New Roman" w:eastAsia="Times New Roman" w:hAnsi="Times New Roman"/>
          <w:i/>
          <w:color w:val="000000" w:themeColor="text1"/>
          <w:sz w:val="28"/>
        </w:rPr>
        <w:t xml:space="preserve">. </w:t>
      </w:r>
      <w:r w:rsidRPr="00895BDD">
        <w:rPr>
          <w:rFonts w:ascii="Times New Roman" w:eastAsia="Times New Roman" w:hAnsi="Times New Roman"/>
          <w:i/>
          <w:color w:val="000000" w:themeColor="text1"/>
          <w:sz w:val="28"/>
        </w:rPr>
        <w:t>Siêu dữ liệu ẩn trong tệp</w:t>
      </w:r>
      <w:bookmarkEnd w:id="20"/>
    </w:p>
    <w:p w14:paraId="7E40CEE8" w14:textId="48DD9A50" w:rsidR="00FE48BD" w:rsidRPr="00895BDD" w:rsidRDefault="00CF5F30" w:rsidP="00CF5F30">
      <w:pPr>
        <w:ind w:firstLine="720"/>
        <w:rPr>
          <w:color w:val="000000" w:themeColor="text1"/>
          <w:sz w:val="28"/>
        </w:rPr>
      </w:pPr>
      <w:r w:rsidRPr="00895BDD">
        <w:rPr>
          <w:color w:val="000000" w:themeColor="text1"/>
          <w:sz w:val="28"/>
        </w:rPr>
        <w:t>Ảnh chụp bằng điện thoại có thể chứa các thông tin như tọa độ GPS, kiểu thiết bị, thời điểm chụp và một số thông tin khác. Những dữ liệu này có thể được chia sẻ cùng tệp ảnh mà người dùng không nhận biết. Nhóm chức năng này cho phép xem, xóa và đối chiếu siêu dữ liệu trực tiếp trên thiết bị, giúp người dùng kiểm tra và loại bỏ những thông tin không cần thiết trước khi chia sẻ tệp.</w:t>
      </w:r>
    </w:p>
    <w:p w14:paraId="174E916C" w14:textId="6F0E1B07" w:rsidR="00FE48BD" w:rsidRPr="00836D28" w:rsidRDefault="00E52543">
      <w:pPr>
        <w:spacing w:before="160" w:after="80"/>
        <w:jc w:val="center"/>
        <w:rPr>
          <w:color w:val="000000" w:themeColor="text1"/>
        </w:rPr>
      </w:pPr>
      <w:r w:rsidRPr="00836D28">
        <w:rPr>
          <w:i/>
          <w:color w:val="000000" w:themeColor="text1"/>
          <w:sz w:val="23"/>
        </w:rPr>
        <w:t xml:space="preserve">Bảng 17. </w:t>
      </w:r>
      <w:r w:rsidR="001B5357">
        <w:rPr>
          <w:i/>
          <w:color w:val="000000" w:themeColor="text1"/>
          <w:sz w:val="23"/>
        </w:rPr>
        <w:t>Các chức năng của nhóm 7</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6E866A1F" w14:textId="77777777">
        <w:trPr>
          <w:jc w:val="center"/>
        </w:trPr>
        <w:tc>
          <w:tcPr>
            <w:tcW w:w="1871" w:type="dxa"/>
            <w:shd w:val="clear" w:color="auto" w:fill="DCE6F1"/>
          </w:tcPr>
          <w:p w14:paraId="3C2D885E"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39D55777"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4889377D"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53228648"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5EDF49F4" w14:textId="77777777">
        <w:trPr>
          <w:jc w:val="center"/>
        </w:trPr>
        <w:tc>
          <w:tcPr>
            <w:tcW w:w="1871" w:type="dxa"/>
          </w:tcPr>
          <w:p w14:paraId="35A20BAB" w14:textId="77777777" w:rsidR="00FE48BD" w:rsidRPr="00836D28" w:rsidRDefault="00E52543" w:rsidP="003042C2">
            <w:pPr>
              <w:spacing w:after="40" w:line="269" w:lineRule="auto"/>
              <w:rPr>
                <w:color w:val="000000" w:themeColor="text1"/>
              </w:rPr>
            </w:pPr>
            <w:r w:rsidRPr="00836D28">
              <w:rPr>
                <w:color w:val="000000" w:themeColor="text1"/>
                <w:sz w:val="24"/>
              </w:rPr>
              <w:t>Xem siêu dữ liệu của tệp</w:t>
            </w:r>
          </w:p>
        </w:tc>
        <w:tc>
          <w:tcPr>
            <w:tcW w:w="2098" w:type="dxa"/>
          </w:tcPr>
          <w:p w14:paraId="24A661E2" w14:textId="77777777" w:rsidR="00FE48BD" w:rsidRPr="00836D28" w:rsidRDefault="00E52543" w:rsidP="003042C2">
            <w:pPr>
              <w:spacing w:after="40" w:line="269" w:lineRule="auto"/>
              <w:rPr>
                <w:color w:val="000000" w:themeColor="text1"/>
              </w:rPr>
            </w:pPr>
            <w:r w:rsidRPr="00836D28">
              <w:rPr>
                <w:color w:val="000000" w:themeColor="text1"/>
                <w:sz w:val="24"/>
              </w:rPr>
              <w:t>Tệp ảnh</w:t>
            </w:r>
          </w:p>
        </w:tc>
        <w:tc>
          <w:tcPr>
            <w:tcW w:w="2608" w:type="dxa"/>
          </w:tcPr>
          <w:p w14:paraId="1E05EEE0" w14:textId="77777777" w:rsidR="00FE48BD" w:rsidRPr="00836D28" w:rsidRDefault="00E52543" w:rsidP="003042C2">
            <w:pPr>
              <w:spacing w:after="40" w:line="269" w:lineRule="auto"/>
              <w:rPr>
                <w:color w:val="000000" w:themeColor="text1"/>
              </w:rPr>
            </w:pPr>
            <w:r w:rsidRPr="00836D28">
              <w:rPr>
                <w:color w:val="000000" w:themeColor="text1"/>
                <w:sz w:val="24"/>
              </w:rPr>
              <w:t>Đọc và nhóm các thẻ theo loại; nhóm toạ độ GPS được tách riêng vì nhạy cảm nhất</w:t>
            </w:r>
          </w:p>
        </w:tc>
        <w:tc>
          <w:tcPr>
            <w:tcW w:w="2494" w:type="dxa"/>
          </w:tcPr>
          <w:p w14:paraId="64A9BDB2" w14:textId="77777777" w:rsidR="00FE48BD" w:rsidRPr="00836D28" w:rsidRDefault="00E52543" w:rsidP="003042C2">
            <w:pPr>
              <w:spacing w:after="40" w:line="269" w:lineRule="auto"/>
              <w:rPr>
                <w:color w:val="000000" w:themeColor="text1"/>
              </w:rPr>
            </w:pPr>
            <w:r w:rsidRPr="00836D28">
              <w:rPr>
                <w:color w:val="000000" w:themeColor="text1"/>
                <w:sz w:val="24"/>
              </w:rPr>
              <w:t xml:space="preserve">Danh sách thẻ theo nhóm kèm định dạng và kiểu MIME; thao tác chỉ đọc, không sửa </w:t>
            </w:r>
            <w:r w:rsidRPr="00836D28">
              <w:rPr>
                <w:color w:val="000000" w:themeColor="text1"/>
                <w:sz w:val="24"/>
              </w:rPr>
              <w:lastRenderedPageBreak/>
              <w:t>tệp</w:t>
            </w:r>
          </w:p>
        </w:tc>
      </w:tr>
      <w:tr w:rsidR="00836D28" w:rsidRPr="00836D28" w14:paraId="788DED67" w14:textId="77777777">
        <w:trPr>
          <w:jc w:val="center"/>
        </w:trPr>
        <w:tc>
          <w:tcPr>
            <w:tcW w:w="1871" w:type="dxa"/>
          </w:tcPr>
          <w:p w14:paraId="3724EBE2" w14:textId="77777777" w:rsidR="00FE48BD" w:rsidRPr="00836D28" w:rsidRDefault="00E52543" w:rsidP="003042C2">
            <w:pPr>
              <w:spacing w:after="40" w:line="269" w:lineRule="auto"/>
              <w:rPr>
                <w:color w:val="000000" w:themeColor="text1"/>
              </w:rPr>
            </w:pPr>
            <w:r w:rsidRPr="00836D28">
              <w:rPr>
                <w:color w:val="000000" w:themeColor="text1"/>
                <w:sz w:val="24"/>
              </w:rPr>
              <w:lastRenderedPageBreak/>
              <w:t>Xoá siêu dữ liệu</w:t>
            </w:r>
          </w:p>
        </w:tc>
        <w:tc>
          <w:tcPr>
            <w:tcW w:w="2098" w:type="dxa"/>
          </w:tcPr>
          <w:p w14:paraId="1E7A1991" w14:textId="77777777" w:rsidR="00FE48BD" w:rsidRPr="00836D28" w:rsidRDefault="00E52543" w:rsidP="003042C2">
            <w:pPr>
              <w:spacing w:after="40" w:line="269" w:lineRule="auto"/>
              <w:rPr>
                <w:color w:val="000000" w:themeColor="text1"/>
              </w:rPr>
            </w:pPr>
            <w:r w:rsidRPr="00836D28">
              <w:rPr>
                <w:color w:val="000000" w:themeColor="text1"/>
                <w:sz w:val="24"/>
              </w:rPr>
              <w:t>Tệp ảnh, nơi lưu bản sạch</w:t>
            </w:r>
          </w:p>
        </w:tc>
        <w:tc>
          <w:tcPr>
            <w:tcW w:w="2608" w:type="dxa"/>
          </w:tcPr>
          <w:p w14:paraId="4D3388B2" w14:textId="77777777" w:rsidR="00FE48BD" w:rsidRPr="00836D28" w:rsidRDefault="00E52543" w:rsidP="003042C2">
            <w:pPr>
              <w:spacing w:after="40" w:line="269" w:lineRule="auto"/>
              <w:rPr>
                <w:color w:val="000000" w:themeColor="text1"/>
              </w:rPr>
            </w:pPr>
            <w:r w:rsidRPr="00836D28">
              <w:rPr>
                <w:color w:val="000000" w:themeColor="text1"/>
                <w:sz w:val="24"/>
              </w:rPr>
              <w:t>Dựng lại tệp từ dữ liệu ảnh, loại bỏ khối EXIF, hồ sơ màu, chú thích và các khối văn bản; ghi theo kiểu nguyên tử</w:t>
            </w:r>
          </w:p>
        </w:tc>
        <w:tc>
          <w:tcPr>
            <w:tcW w:w="2494" w:type="dxa"/>
          </w:tcPr>
          <w:p w14:paraId="4D0FF745" w14:textId="77777777" w:rsidR="00FE48BD" w:rsidRPr="00836D28" w:rsidRDefault="00E52543" w:rsidP="003042C2">
            <w:pPr>
              <w:spacing w:after="40" w:line="269" w:lineRule="auto"/>
              <w:rPr>
                <w:color w:val="000000" w:themeColor="text1"/>
              </w:rPr>
            </w:pPr>
            <w:r w:rsidRPr="00836D28">
              <w:rPr>
                <w:color w:val="000000" w:themeColor="text1"/>
                <w:sz w:val="24"/>
              </w:rPr>
              <w:t>Bản sao đã sạch siêu dữ liệu; tệp gốc giữ nguyên; báo cáo số thẻ trước và sau</w:t>
            </w:r>
          </w:p>
        </w:tc>
      </w:tr>
      <w:tr w:rsidR="00836D28" w:rsidRPr="00836D28" w14:paraId="07F43EAE" w14:textId="77777777">
        <w:trPr>
          <w:jc w:val="center"/>
        </w:trPr>
        <w:tc>
          <w:tcPr>
            <w:tcW w:w="1871" w:type="dxa"/>
          </w:tcPr>
          <w:p w14:paraId="77D9725D" w14:textId="77777777" w:rsidR="00FE48BD" w:rsidRPr="00836D28" w:rsidRDefault="00E52543" w:rsidP="003042C2">
            <w:pPr>
              <w:spacing w:after="40" w:line="269" w:lineRule="auto"/>
              <w:rPr>
                <w:color w:val="000000" w:themeColor="text1"/>
              </w:rPr>
            </w:pPr>
            <w:r w:rsidRPr="00836D28">
              <w:rPr>
                <w:color w:val="000000" w:themeColor="text1"/>
                <w:sz w:val="24"/>
              </w:rPr>
              <w:t>So sánh siêu dữ liệu hai tệp</w:t>
            </w:r>
          </w:p>
        </w:tc>
        <w:tc>
          <w:tcPr>
            <w:tcW w:w="2098" w:type="dxa"/>
          </w:tcPr>
          <w:p w14:paraId="6C0553D7" w14:textId="77777777" w:rsidR="00FE48BD" w:rsidRPr="00836D28" w:rsidRDefault="00E52543" w:rsidP="003042C2">
            <w:pPr>
              <w:spacing w:after="40" w:line="269" w:lineRule="auto"/>
              <w:rPr>
                <w:color w:val="000000" w:themeColor="text1"/>
              </w:rPr>
            </w:pPr>
            <w:r w:rsidRPr="00836D28">
              <w:rPr>
                <w:color w:val="000000" w:themeColor="text1"/>
                <w:sz w:val="24"/>
              </w:rPr>
              <w:t>Hai tệp ảnh</w:t>
            </w:r>
          </w:p>
        </w:tc>
        <w:tc>
          <w:tcPr>
            <w:tcW w:w="2608" w:type="dxa"/>
          </w:tcPr>
          <w:p w14:paraId="236E5B44" w14:textId="77777777" w:rsidR="00FE48BD" w:rsidRPr="00836D28" w:rsidRDefault="00E52543" w:rsidP="003042C2">
            <w:pPr>
              <w:spacing w:after="40" w:line="269" w:lineRule="auto"/>
              <w:rPr>
                <w:color w:val="000000" w:themeColor="text1"/>
              </w:rPr>
            </w:pPr>
            <w:r w:rsidRPr="00836D28">
              <w:rPr>
                <w:color w:val="000000" w:themeColor="text1"/>
                <w:sz w:val="24"/>
              </w:rPr>
              <w:t>Đối chiếu tập thẻ của hai tệp, bỏ qua tên tệp và dấu thời gian của hệ thống</w:t>
            </w:r>
          </w:p>
        </w:tc>
        <w:tc>
          <w:tcPr>
            <w:tcW w:w="2494" w:type="dxa"/>
          </w:tcPr>
          <w:p w14:paraId="5BAFF26E" w14:textId="77777777" w:rsidR="00FE48BD" w:rsidRPr="00836D28" w:rsidRDefault="00E52543" w:rsidP="003042C2">
            <w:pPr>
              <w:spacing w:after="40" w:line="269" w:lineRule="auto"/>
              <w:rPr>
                <w:color w:val="000000" w:themeColor="text1"/>
              </w:rPr>
            </w:pPr>
            <w:r w:rsidRPr="00836D28">
              <w:rPr>
                <w:color w:val="000000" w:themeColor="text1"/>
                <w:sz w:val="24"/>
              </w:rPr>
              <w:t>Danh sách thẻ chỉ có ở tệp thứ nhất, chỉ có ở tệp thứ hai, và các thẻ khác giá trị</w:t>
            </w:r>
          </w:p>
        </w:tc>
      </w:tr>
      <w:tr w:rsidR="00836D28" w:rsidRPr="00836D28" w14:paraId="45ADA631" w14:textId="77777777">
        <w:trPr>
          <w:jc w:val="center"/>
        </w:trPr>
        <w:tc>
          <w:tcPr>
            <w:tcW w:w="1871" w:type="dxa"/>
          </w:tcPr>
          <w:p w14:paraId="40154F16" w14:textId="77777777" w:rsidR="00FE48BD" w:rsidRPr="00836D28" w:rsidRDefault="00E52543" w:rsidP="003042C2">
            <w:pPr>
              <w:spacing w:after="40" w:line="269" w:lineRule="auto"/>
              <w:rPr>
                <w:color w:val="000000" w:themeColor="text1"/>
              </w:rPr>
            </w:pPr>
            <w:r w:rsidRPr="00836D28">
              <w:rPr>
                <w:color w:val="000000" w:themeColor="text1"/>
                <w:sz w:val="24"/>
              </w:rPr>
              <w:t>Kiểm tra mô-đun sẵn sàng</w:t>
            </w:r>
          </w:p>
        </w:tc>
        <w:tc>
          <w:tcPr>
            <w:tcW w:w="2098" w:type="dxa"/>
          </w:tcPr>
          <w:p w14:paraId="0C87C979" w14:textId="77777777" w:rsidR="00FE48BD" w:rsidRPr="00836D28" w:rsidRDefault="00E52543" w:rsidP="003042C2">
            <w:pPr>
              <w:spacing w:after="40" w:line="269" w:lineRule="auto"/>
              <w:rPr>
                <w:color w:val="000000" w:themeColor="text1"/>
              </w:rPr>
            </w:pPr>
            <w:r w:rsidRPr="00836D28">
              <w:rPr>
                <w:color w:val="000000" w:themeColor="text1"/>
                <w:sz w:val="24"/>
              </w:rPr>
              <w:t>Không có</w:t>
            </w:r>
          </w:p>
        </w:tc>
        <w:tc>
          <w:tcPr>
            <w:tcW w:w="2608" w:type="dxa"/>
          </w:tcPr>
          <w:p w14:paraId="5048EF90" w14:textId="6421D9A1" w:rsidR="00FE48BD" w:rsidRPr="00836D28" w:rsidRDefault="00CF5F30" w:rsidP="003042C2">
            <w:pPr>
              <w:spacing w:after="40" w:line="269" w:lineRule="auto"/>
              <w:rPr>
                <w:color w:val="000000" w:themeColor="text1"/>
              </w:rPr>
            </w:pPr>
            <w:r w:rsidRPr="00CF5F30">
              <w:rPr>
                <w:color w:val="000000" w:themeColor="text1"/>
                <w:sz w:val="24"/>
              </w:rPr>
              <w:t>Kiểm tra và báo trạng thái sẵn sàng của mô-đun cho giao diện</w:t>
            </w:r>
          </w:p>
        </w:tc>
        <w:tc>
          <w:tcPr>
            <w:tcW w:w="2494" w:type="dxa"/>
          </w:tcPr>
          <w:p w14:paraId="191B4187" w14:textId="3805FAC9" w:rsidR="00FE48BD" w:rsidRPr="00836D28" w:rsidRDefault="00CF5F30" w:rsidP="003042C2">
            <w:pPr>
              <w:spacing w:after="40" w:line="269" w:lineRule="auto"/>
              <w:rPr>
                <w:color w:val="000000" w:themeColor="text1"/>
              </w:rPr>
            </w:pPr>
            <w:r w:rsidRPr="00CF5F30">
              <w:rPr>
                <w:color w:val="000000" w:themeColor="text1"/>
                <w:sz w:val="24"/>
              </w:rPr>
              <w:t>Giao diện biết trạng thái để bật hoặc vô hiệu hóa các chức năng tương ứng</w:t>
            </w:r>
          </w:p>
        </w:tc>
      </w:tr>
    </w:tbl>
    <w:p w14:paraId="31CD90F3" w14:textId="35217F3E" w:rsidR="00FE48BD" w:rsidRPr="00895BDD" w:rsidRDefault="00430D5D" w:rsidP="00430D5D">
      <w:pPr>
        <w:ind w:firstLine="720"/>
        <w:rPr>
          <w:color w:val="000000" w:themeColor="text1"/>
          <w:sz w:val="28"/>
        </w:rPr>
      </w:pPr>
      <w:r w:rsidRPr="00895BDD">
        <w:rPr>
          <w:b/>
          <w:color w:val="000000" w:themeColor="text1"/>
          <w:sz w:val="28"/>
        </w:rPr>
        <w:t>Giao diện tương ứng</w:t>
      </w:r>
    </w:p>
    <w:p w14:paraId="21EC47B2" w14:textId="3E4892BF" w:rsidR="00CF5F30" w:rsidRPr="00895BDD" w:rsidRDefault="00CF5F30" w:rsidP="00CF5F30">
      <w:pPr>
        <w:ind w:firstLine="720"/>
        <w:rPr>
          <w:color w:val="000000" w:themeColor="text1"/>
          <w:sz w:val="28"/>
        </w:rPr>
      </w:pPr>
      <w:r w:rsidRPr="00895BDD">
        <w:rPr>
          <w:color w:val="000000" w:themeColor="text1"/>
          <w:sz w:val="28"/>
        </w:rPr>
        <w:t>Ba màn hình GD19–GD21 tương ứng với ba nghiệp vụ xem, xóa và so sánh siêu dữ liệu. Khi khởi động, giao diện kiểm tra trạng thái sẵn sàng của mô-đun siêu dữ liệu; nếu mô-đun không sẵn sàng, các chức năng liên quan được vô hiệu hóa và hiển thị cảnh báo. Cách tổ chức này thực hiện nguyên tắc “mặc định đóng”: khi chưa xác nhận được thành phần xử lý sẵn sàng, hệ thống không cho phép thực hiện chức năng phụ thuộc vào thành phần đó.</w:t>
      </w:r>
    </w:p>
    <w:p w14:paraId="5D804AE3" w14:textId="463B8FCD" w:rsidR="00CF5F30" w:rsidRPr="00895BDD" w:rsidRDefault="00CF5F30" w:rsidP="00CF5F30">
      <w:pPr>
        <w:ind w:firstLine="720"/>
        <w:rPr>
          <w:color w:val="000000" w:themeColor="text1"/>
          <w:spacing w:val="-4"/>
          <w:sz w:val="28"/>
        </w:rPr>
      </w:pPr>
      <w:r w:rsidRPr="00895BDD">
        <w:rPr>
          <w:color w:val="000000" w:themeColor="text1"/>
          <w:spacing w:val="-4"/>
          <w:sz w:val="28"/>
        </w:rPr>
        <w:t>Trên Android, mô-đun siêu dữ liệu được triển khai bằng Rust nên phạm vi định dạng được hỗ trợ được xác định rõ theo phiên bản đang chạy. Giao diện công bố cụ thể các định dạng được xử lý và các định dạng được hỗ trợ xóa siêu dữ liệu; định dạng ngoài phạm vi bị từ chối với thông báo lỗi có mã. Cách thể hiện này bảo đảm giao diện phản ánh đúng khả năng thực tế của mô-đun, tránh tạo kỳ vọng vượt quá phạm vi xử lý.</w:t>
      </w:r>
    </w:p>
    <w:p w14:paraId="1916D5D4" w14:textId="76087A4B" w:rsidR="00FE48BD" w:rsidRPr="00895BDD" w:rsidRDefault="00CF5F30" w:rsidP="00CF5F30">
      <w:pPr>
        <w:ind w:firstLine="720"/>
        <w:rPr>
          <w:color w:val="000000" w:themeColor="text1"/>
          <w:spacing w:val="-2"/>
          <w:sz w:val="28"/>
        </w:rPr>
      </w:pPr>
      <w:r w:rsidRPr="00895BDD">
        <w:rPr>
          <w:color w:val="000000" w:themeColor="text1"/>
          <w:spacing w:val="-2"/>
          <w:sz w:val="28"/>
        </w:rPr>
        <w:t>Màn hình Xóa siêu dữ liệu (GD20) luôn tạo tệp kết quả mới và giữ nguyên tệp gốc. Màn hình So sánh siêu dữ liệu (GD21) cho phép đối chiếu trực tiếp trước và sau khi xử lý, giúp người dùng kiểm tra kết quả thay vì chỉ dựa vào thông báo của ứng dụng.</w:t>
      </w:r>
    </w:p>
    <w:p w14:paraId="1C15EF39" w14:textId="77777777" w:rsidR="00FE48BD" w:rsidRPr="00836D28" w:rsidRDefault="00E52543">
      <w:pPr>
        <w:spacing w:before="160" w:after="80"/>
        <w:jc w:val="center"/>
        <w:rPr>
          <w:color w:val="000000" w:themeColor="text1"/>
        </w:rPr>
      </w:pPr>
      <w:r w:rsidRPr="00836D28">
        <w:rPr>
          <w:i/>
          <w:color w:val="000000" w:themeColor="text1"/>
          <w:sz w:val="23"/>
        </w:rPr>
        <w:t>Bảng 18. Màn hình giao diện của nhóm 7</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19A08994" w14:textId="77777777">
        <w:trPr>
          <w:jc w:val="center"/>
        </w:trPr>
        <w:tc>
          <w:tcPr>
            <w:tcW w:w="1361" w:type="dxa"/>
            <w:shd w:val="clear" w:color="auto" w:fill="DCE6F1"/>
          </w:tcPr>
          <w:p w14:paraId="108722F2"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2B544B19"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5BD1C5DD" w14:textId="32BEB569" w:rsidR="00FE48BD" w:rsidRPr="00836D28" w:rsidRDefault="001B5357">
            <w:pPr>
              <w:spacing w:after="40" w:line="269" w:lineRule="auto"/>
              <w:jc w:val="center"/>
              <w:rPr>
                <w:color w:val="000000" w:themeColor="text1"/>
              </w:rPr>
            </w:pPr>
            <w:r>
              <w:rPr>
                <w:b/>
                <w:color w:val="000000" w:themeColor="text1"/>
                <w:sz w:val="24"/>
              </w:rPr>
              <w:t>Chức năng được thực hiện</w:t>
            </w:r>
          </w:p>
        </w:tc>
      </w:tr>
      <w:tr w:rsidR="00836D28" w:rsidRPr="00836D28" w14:paraId="7F552E09" w14:textId="77777777">
        <w:trPr>
          <w:jc w:val="center"/>
        </w:trPr>
        <w:tc>
          <w:tcPr>
            <w:tcW w:w="1361" w:type="dxa"/>
          </w:tcPr>
          <w:p w14:paraId="3ECAA185" w14:textId="77777777" w:rsidR="00FE48BD" w:rsidRPr="00836D28" w:rsidRDefault="00E52543">
            <w:pPr>
              <w:spacing w:after="40" w:line="269" w:lineRule="auto"/>
              <w:jc w:val="left"/>
              <w:rPr>
                <w:color w:val="000000" w:themeColor="text1"/>
              </w:rPr>
            </w:pPr>
            <w:r w:rsidRPr="00836D28">
              <w:rPr>
                <w:color w:val="000000" w:themeColor="text1"/>
                <w:sz w:val="24"/>
              </w:rPr>
              <w:t>GD19</w:t>
            </w:r>
          </w:p>
        </w:tc>
        <w:tc>
          <w:tcPr>
            <w:tcW w:w="2494" w:type="dxa"/>
          </w:tcPr>
          <w:p w14:paraId="7EA35257" w14:textId="77777777" w:rsidR="00FE48BD" w:rsidRPr="00836D28" w:rsidRDefault="00E52543" w:rsidP="00872D48">
            <w:pPr>
              <w:spacing w:after="40" w:line="269" w:lineRule="auto"/>
              <w:rPr>
                <w:color w:val="000000" w:themeColor="text1"/>
              </w:rPr>
            </w:pPr>
            <w:r w:rsidRPr="00836D28">
              <w:rPr>
                <w:color w:val="000000" w:themeColor="text1"/>
                <w:sz w:val="24"/>
              </w:rPr>
              <w:t>Xem siêu dữ liệu</w:t>
            </w:r>
          </w:p>
        </w:tc>
        <w:tc>
          <w:tcPr>
            <w:tcW w:w="4932" w:type="dxa"/>
          </w:tcPr>
          <w:p w14:paraId="5A9ACA71" w14:textId="77777777" w:rsidR="00FE48BD" w:rsidRPr="00836D28" w:rsidRDefault="00E52543" w:rsidP="00872D48">
            <w:pPr>
              <w:spacing w:after="40" w:line="269" w:lineRule="auto"/>
              <w:rPr>
                <w:color w:val="000000" w:themeColor="text1"/>
              </w:rPr>
            </w:pPr>
            <w:r w:rsidRPr="00836D28">
              <w:rPr>
                <w:color w:val="000000" w:themeColor="text1"/>
                <w:sz w:val="24"/>
              </w:rPr>
              <w:t>metadata_​inspect</w:t>
            </w:r>
          </w:p>
        </w:tc>
      </w:tr>
      <w:tr w:rsidR="00836D28" w:rsidRPr="00836D28" w14:paraId="1E017B57" w14:textId="77777777">
        <w:trPr>
          <w:jc w:val="center"/>
        </w:trPr>
        <w:tc>
          <w:tcPr>
            <w:tcW w:w="1361" w:type="dxa"/>
          </w:tcPr>
          <w:p w14:paraId="01D3F913" w14:textId="77777777" w:rsidR="00FE48BD" w:rsidRPr="00836D28" w:rsidRDefault="00E52543">
            <w:pPr>
              <w:spacing w:after="40" w:line="269" w:lineRule="auto"/>
              <w:jc w:val="left"/>
              <w:rPr>
                <w:color w:val="000000" w:themeColor="text1"/>
              </w:rPr>
            </w:pPr>
            <w:r w:rsidRPr="00836D28">
              <w:rPr>
                <w:color w:val="000000" w:themeColor="text1"/>
                <w:sz w:val="24"/>
              </w:rPr>
              <w:lastRenderedPageBreak/>
              <w:t>GD20</w:t>
            </w:r>
          </w:p>
        </w:tc>
        <w:tc>
          <w:tcPr>
            <w:tcW w:w="2494" w:type="dxa"/>
          </w:tcPr>
          <w:p w14:paraId="3C06ED4C" w14:textId="77777777" w:rsidR="00FE48BD" w:rsidRPr="00836D28" w:rsidRDefault="00E52543" w:rsidP="00872D48">
            <w:pPr>
              <w:spacing w:after="40" w:line="269" w:lineRule="auto"/>
              <w:rPr>
                <w:color w:val="000000" w:themeColor="text1"/>
              </w:rPr>
            </w:pPr>
            <w:r w:rsidRPr="00836D28">
              <w:rPr>
                <w:color w:val="000000" w:themeColor="text1"/>
                <w:sz w:val="24"/>
              </w:rPr>
              <w:t>Xoá siêu dữ liệu</w:t>
            </w:r>
          </w:p>
        </w:tc>
        <w:tc>
          <w:tcPr>
            <w:tcW w:w="4932" w:type="dxa"/>
          </w:tcPr>
          <w:p w14:paraId="70CA5A92" w14:textId="77777777" w:rsidR="00FE48BD" w:rsidRPr="00836D28" w:rsidRDefault="00E52543" w:rsidP="00872D48">
            <w:pPr>
              <w:spacing w:after="40" w:line="269" w:lineRule="auto"/>
              <w:rPr>
                <w:color w:val="000000" w:themeColor="text1"/>
              </w:rPr>
            </w:pPr>
            <w:r w:rsidRPr="00836D28">
              <w:rPr>
                <w:color w:val="000000" w:themeColor="text1"/>
                <w:sz w:val="24"/>
              </w:rPr>
              <w:t>metadata_​sanitize</w:t>
            </w:r>
          </w:p>
        </w:tc>
      </w:tr>
      <w:tr w:rsidR="00836D28" w:rsidRPr="00836D28" w14:paraId="562F179B" w14:textId="77777777">
        <w:trPr>
          <w:jc w:val="center"/>
        </w:trPr>
        <w:tc>
          <w:tcPr>
            <w:tcW w:w="1361" w:type="dxa"/>
          </w:tcPr>
          <w:p w14:paraId="39E58C73" w14:textId="77777777" w:rsidR="00FE48BD" w:rsidRPr="00836D28" w:rsidRDefault="00E52543">
            <w:pPr>
              <w:spacing w:after="40" w:line="269" w:lineRule="auto"/>
              <w:jc w:val="left"/>
              <w:rPr>
                <w:color w:val="000000" w:themeColor="text1"/>
              </w:rPr>
            </w:pPr>
            <w:r w:rsidRPr="00836D28">
              <w:rPr>
                <w:color w:val="000000" w:themeColor="text1"/>
                <w:sz w:val="24"/>
              </w:rPr>
              <w:t>GD21</w:t>
            </w:r>
          </w:p>
        </w:tc>
        <w:tc>
          <w:tcPr>
            <w:tcW w:w="2494" w:type="dxa"/>
          </w:tcPr>
          <w:p w14:paraId="3649FB6F" w14:textId="77777777" w:rsidR="00FE48BD" w:rsidRPr="00836D28" w:rsidRDefault="00E52543" w:rsidP="00872D48">
            <w:pPr>
              <w:spacing w:after="40" w:line="269" w:lineRule="auto"/>
              <w:rPr>
                <w:color w:val="000000" w:themeColor="text1"/>
              </w:rPr>
            </w:pPr>
            <w:r w:rsidRPr="00836D28">
              <w:rPr>
                <w:color w:val="000000" w:themeColor="text1"/>
                <w:sz w:val="24"/>
              </w:rPr>
              <w:t>So sánh siêu dữ liệu</w:t>
            </w:r>
          </w:p>
        </w:tc>
        <w:tc>
          <w:tcPr>
            <w:tcW w:w="4932" w:type="dxa"/>
          </w:tcPr>
          <w:p w14:paraId="4F3F9B21" w14:textId="77777777" w:rsidR="00FE48BD" w:rsidRPr="00836D28" w:rsidRDefault="00E52543" w:rsidP="00872D48">
            <w:pPr>
              <w:spacing w:after="40" w:line="269" w:lineRule="auto"/>
              <w:rPr>
                <w:color w:val="000000" w:themeColor="text1"/>
              </w:rPr>
            </w:pPr>
            <w:r w:rsidRPr="00836D28">
              <w:rPr>
                <w:color w:val="000000" w:themeColor="text1"/>
                <w:sz w:val="24"/>
              </w:rPr>
              <w:t>metadata_​diff</w:t>
            </w:r>
          </w:p>
        </w:tc>
      </w:tr>
    </w:tbl>
    <w:p w14:paraId="69F75807" w14:textId="3899A38B" w:rsidR="00FE48BD" w:rsidRPr="00836D28" w:rsidRDefault="001B5357">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7.</w:t>
      </w:r>
    </w:p>
    <w:p w14:paraId="50F8E905" w14:textId="421A1086" w:rsidR="00FE48BD" w:rsidRPr="00895BDD" w:rsidRDefault="00E52543" w:rsidP="00872D48">
      <w:pPr>
        <w:pStyle w:val="Heading3"/>
        <w:spacing w:before="160" w:after="60" w:line="300" w:lineRule="auto"/>
        <w:ind w:firstLine="720"/>
        <w:rPr>
          <w:color w:val="000000" w:themeColor="text1"/>
          <w:sz w:val="28"/>
        </w:rPr>
      </w:pPr>
      <w:bookmarkStart w:id="21" w:name="_Toc239844562"/>
      <w:r w:rsidRPr="00895BDD">
        <w:rPr>
          <w:rFonts w:ascii="Times New Roman" w:eastAsia="Times New Roman" w:hAnsi="Times New Roman"/>
          <w:i/>
          <w:color w:val="000000" w:themeColor="text1"/>
          <w:sz w:val="28"/>
        </w:rPr>
        <w:t>Nhóm 8</w:t>
      </w:r>
      <w:r w:rsidR="00CF5F30" w:rsidRPr="00895BDD">
        <w:rPr>
          <w:rFonts w:ascii="Times New Roman" w:eastAsia="Times New Roman" w:hAnsi="Times New Roman"/>
          <w:i/>
          <w:color w:val="000000" w:themeColor="text1"/>
          <w:sz w:val="28"/>
        </w:rPr>
        <w:t xml:space="preserve">. </w:t>
      </w:r>
      <w:r w:rsidRPr="00895BDD">
        <w:rPr>
          <w:rFonts w:ascii="Times New Roman" w:eastAsia="Times New Roman" w:hAnsi="Times New Roman"/>
          <w:i/>
          <w:color w:val="000000" w:themeColor="text1"/>
          <w:sz w:val="28"/>
        </w:rPr>
        <w:t>Thông tin ứng dụng</w:t>
      </w:r>
      <w:bookmarkEnd w:id="21"/>
    </w:p>
    <w:p w14:paraId="781054E8" w14:textId="473C9CB3" w:rsidR="00FE48BD" w:rsidRPr="00895BDD" w:rsidRDefault="00CF5F30" w:rsidP="00872D48">
      <w:pPr>
        <w:spacing w:line="300" w:lineRule="auto"/>
        <w:ind w:firstLine="720"/>
        <w:rPr>
          <w:color w:val="000000" w:themeColor="text1"/>
          <w:sz w:val="28"/>
        </w:rPr>
      </w:pPr>
      <w:r w:rsidRPr="00895BDD">
        <w:rPr>
          <w:color w:val="000000" w:themeColor="text1"/>
          <w:sz w:val="28"/>
        </w:rPr>
        <w:t>Nhóm này cung cấp thông tin phiên bản của ứng dụng để phục vụ việc đối chiếu khi trao đổi tệp giữa các thiết bị. Thông tin bao gồm phiên bản ứng dụng, phiên bản giao diện lệnh, phiên bản định dạng két và phiên bản bộ thuật toán mà ứng dụng đang sử dụng.</w:t>
      </w:r>
    </w:p>
    <w:p w14:paraId="25963E4C" w14:textId="778DB1A5" w:rsidR="00FE48BD" w:rsidRPr="00836D28" w:rsidRDefault="00E52543">
      <w:pPr>
        <w:spacing w:before="160" w:after="80"/>
        <w:jc w:val="center"/>
        <w:rPr>
          <w:color w:val="000000" w:themeColor="text1"/>
        </w:rPr>
      </w:pPr>
      <w:r w:rsidRPr="00836D28">
        <w:rPr>
          <w:i/>
          <w:color w:val="000000" w:themeColor="text1"/>
          <w:sz w:val="23"/>
        </w:rPr>
        <w:t xml:space="preserve">Bảng 19. </w:t>
      </w:r>
      <w:r w:rsidR="00CF5F30">
        <w:rPr>
          <w:i/>
          <w:color w:val="000000" w:themeColor="text1"/>
          <w:sz w:val="23"/>
        </w:rPr>
        <w:t>Các chức năng của nhóm 8</w:t>
      </w:r>
    </w:p>
    <w:tbl>
      <w:tblPr>
        <w:tblStyle w:val="TableGrid"/>
        <w:tblW w:w="0" w:type="auto"/>
        <w:jc w:val="center"/>
        <w:tblLook w:val="04A0" w:firstRow="1" w:lastRow="0" w:firstColumn="1" w:lastColumn="0" w:noHBand="0" w:noVBand="1"/>
      </w:tblPr>
      <w:tblGrid>
        <w:gridCol w:w="1871"/>
        <w:gridCol w:w="2098"/>
        <w:gridCol w:w="2608"/>
        <w:gridCol w:w="2494"/>
      </w:tblGrid>
      <w:tr w:rsidR="00836D28" w:rsidRPr="00836D28" w14:paraId="574D6BE5" w14:textId="77777777">
        <w:trPr>
          <w:jc w:val="center"/>
        </w:trPr>
        <w:tc>
          <w:tcPr>
            <w:tcW w:w="1871" w:type="dxa"/>
            <w:shd w:val="clear" w:color="auto" w:fill="DCE6F1"/>
          </w:tcPr>
          <w:p w14:paraId="0FE0A063" w14:textId="77777777" w:rsidR="00FE48BD" w:rsidRPr="00836D28" w:rsidRDefault="00E52543">
            <w:pPr>
              <w:spacing w:after="40" w:line="269" w:lineRule="auto"/>
              <w:jc w:val="center"/>
              <w:rPr>
                <w:color w:val="000000" w:themeColor="text1"/>
              </w:rPr>
            </w:pPr>
            <w:r w:rsidRPr="00836D28">
              <w:rPr>
                <w:b/>
                <w:color w:val="000000" w:themeColor="text1"/>
                <w:sz w:val="24"/>
              </w:rPr>
              <w:t>Chức năng</w:t>
            </w:r>
          </w:p>
        </w:tc>
        <w:tc>
          <w:tcPr>
            <w:tcW w:w="2098" w:type="dxa"/>
            <w:shd w:val="clear" w:color="auto" w:fill="DCE6F1"/>
          </w:tcPr>
          <w:p w14:paraId="3775A0F9" w14:textId="77777777" w:rsidR="00FE48BD" w:rsidRPr="00836D28" w:rsidRDefault="00E52543">
            <w:pPr>
              <w:spacing w:after="40" w:line="269" w:lineRule="auto"/>
              <w:jc w:val="center"/>
              <w:rPr>
                <w:color w:val="000000" w:themeColor="text1"/>
              </w:rPr>
            </w:pPr>
            <w:r w:rsidRPr="00836D28">
              <w:rPr>
                <w:b/>
                <w:color w:val="000000" w:themeColor="text1"/>
                <w:sz w:val="24"/>
              </w:rPr>
              <w:t>Đầu vào</w:t>
            </w:r>
          </w:p>
        </w:tc>
        <w:tc>
          <w:tcPr>
            <w:tcW w:w="2608" w:type="dxa"/>
            <w:shd w:val="clear" w:color="auto" w:fill="DCE6F1"/>
          </w:tcPr>
          <w:p w14:paraId="36AD5456" w14:textId="77777777" w:rsidR="00FE48BD" w:rsidRPr="00836D28" w:rsidRDefault="00E52543">
            <w:pPr>
              <w:spacing w:after="40" w:line="269" w:lineRule="auto"/>
              <w:jc w:val="center"/>
              <w:rPr>
                <w:color w:val="000000" w:themeColor="text1"/>
              </w:rPr>
            </w:pPr>
            <w:r w:rsidRPr="00836D28">
              <w:rPr>
                <w:b/>
                <w:color w:val="000000" w:themeColor="text1"/>
                <w:sz w:val="24"/>
              </w:rPr>
              <w:t>Xử lý</w:t>
            </w:r>
          </w:p>
        </w:tc>
        <w:tc>
          <w:tcPr>
            <w:tcW w:w="2494" w:type="dxa"/>
            <w:shd w:val="clear" w:color="auto" w:fill="DCE6F1"/>
          </w:tcPr>
          <w:p w14:paraId="328945F4"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6C493D69" w14:textId="77777777">
        <w:trPr>
          <w:jc w:val="center"/>
        </w:trPr>
        <w:tc>
          <w:tcPr>
            <w:tcW w:w="1871" w:type="dxa"/>
          </w:tcPr>
          <w:p w14:paraId="50310A41" w14:textId="77777777" w:rsidR="00FE48BD" w:rsidRPr="00836D28" w:rsidRDefault="00E52543" w:rsidP="003042C2">
            <w:pPr>
              <w:spacing w:after="40" w:line="269" w:lineRule="auto"/>
              <w:rPr>
                <w:color w:val="000000" w:themeColor="text1"/>
              </w:rPr>
            </w:pPr>
            <w:r w:rsidRPr="00836D28">
              <w:rPr>
                <w:color w:val="000000" w:themeColor="text1"/>
                <w:sz w:val="24"/>
              </w:rPr>
              <w:t>Xem thông tin phiên bản</w:t>
            </w:r>
          </w:p>
        </w:tc>
        <w:tc>
          <w:tcPr>
            <w:tcW w:w="2098" w:type="dxa"/>
          </w:tcPr>
          <w:p w14:paraId="04634632" w14:textId="77777777" w:rsidR="00FE48BD" w:rsidRPr="00836D28" w:rsidRDefault="00E52543" w:rsidP="003042C2">
            <w:pPr>
              <w:spacing w:after="40" w:line="269" w:lineRule="auto"/>
              <w:rPr>
                <w:color w:val="000000" w:themeColor="text1"/>
              </w:rPr>
            </w:pPr>
            <w:r w:rsidRPr="00836D28">
              <w:rPr>
                <w:color w:val="000000" w:themeColor="text1"/>
                <w:sz w:val="24"/>
              </w:rPr>
              <w:t>Không có</w:t>
            </w:r>
          </w:p>
        </w:tc>
        <w:tc>
          <w:tcPr>
            <w:tcW w:w="2608" w:type="dxa"/>
          </w:tcPr>
          <w:p w14:paraId="6F8892D3" w14:textId="797436F5" w:rsidR="00FE48BD" w:rsidRPr="00836D28" w:rsidRDefault="00CF5F30" w:rsidP="003042C2">
            <w:pPr>
              <w:spacing w:after="40" w:line="269" w:lineRule="auto"/>
              <w:rPr>
                <w:color w:val="000000" w:themeColor="text1"/>
              </w:rPr>
            </w:pPr>
            <w:r w:rsidRPr="00CF5F30">
              <w:rPr>
                <w:color w:val="000000" w:themeColor="text1"/>
                <w:sz w:val="24"/>
              </w:rPr>
              <w:t>Đọc các thông tin phiên bản được xác định khi xây dựng ứng dụng</w:t>
            </w:r>
          </w:p>
        </w:tc>
        <w:tc>
          <w:tcPr>
            <w:tcW w:w="2494" w:type="dxa"/>
          </w:tcPr>
          <w:p w14:paraId="65759E5D" w14:textId="102F1739" w:rsidR="00FE48BD" w:rsidRPr="00836D28" w:rsidRDefault="00CF5F30" w:rsidP="003042C2">
            <w:pPr>
              <w:spacing w:after="40" w:line="269" w:lineRule="auto"/>
              <w:rPr>
                <w:color w:val="000000" w:themeColor="text1"/>
              </w:rPr>
            </w:pPr>
            <w:r w:rsidRPr="00CF5F30">
              <w:rPr>
                <w:color w:val="000000" w:themeColor="text1"/>
                <w:sz w:val="24"/>
              </w:rPr>
              <w:t>Phiên bản ứng dụng, phiên bản giao tiếp với lõi xử lý, phiên bản định dạng két và phiên bản bộ thuật toán</w:t>
            </w:r>
          </w:p>
        </w:tc>
      </w:tr>
    </w:tbl>
    <w:p w14:paraId="50C5C700" w14:textId="032738C2" w:rsidR="00FE48BD" w:rsidRPr="00895BDD" w:rsidRDefault="003C27C7" w:rsidP="003C27C7">
      <w:pPr>
        <w:spacing w:line="288" w:lineRule="auto"/>
        <w:ind w:firstLine="720"/>
        <w:rPr>
          <w:color w:val="000000" w:themeColor="text1"/>
          <w:sz w:val="28"/>
        </w:rPr>
      </w:pPr>
      <w:r w:rsidRPr="00895BDD">
        <w:rPr>
          <w:b/>
          <w:color w:val="000000" w:themeColor="text1"/>
          <w:sz w:val="28"/>
        </w:rPr>
        <w:t>Giao diện tương ứng</w:t>
      </w:r>
    </w:p>
    <w:p w14:paraId="7B1678D6" w14:textId="701B862C" w:rsidR="00CF5F30" w:rsidRPr="00895BDD" w:rsidRDefault="00CF5F30" w:rsidP="003C27C7">
      <w:pPr>
        <w:spacing w:line="288" w:lineRule="auto"/>
        <w:ind w:firstLine="720"/>
        <w:rPr>
          <w:color w:val="000000" w:themeColor="text1"/>
          <w:sz w:val="28"/>
        </w:rPr>
      </w:pPr>
      <w:r w:rsidRPr="00895BDD">
        <w:rPr>
          <w:color w:val="000000" w:themeColor="text1"/>
          <w:sz w:val="28"/>
        </w:rPr>
        <w:t>Nhóm này không có màn hình riêng. Thông tin phiên bản được hiển thị trong mục “Giới thiệu” mở từ thanh tiêu đề của màn hình chính (GD01), qua đó đưa các thông tin kỹ thuật ra khỏi luồng thao tác chính nhưng vẫn bảo đảm khả năng tra cứu khi cần.</w:t>
      </w:r>
    </w:p>
    <w:p w14:paraId="01D85C39" w14:textId="6AF72A3C" w:rsidR="00FE48BD" w:rsidRPr="00895BDD" w:rsidRDefault="00CF5F30" w:rsidP="003C27C7">
      <w:pPr>
        <w:spacing w:line="288" w:lineRule="auto"/>
        <w:ind w:firstLine="720"/>
        <w:rPr>
          <w:color w:val="000000" w:themeColor="text1"/>
          <w:sz w:val="28"/>
        </w:rPr>
      </w:pPr>
      <w:r w:rsidRPr="00895BDD">
        <w:rPr>
          <w:color w:val="000000" w:themeColor="text1"/>
          <w:sz w:val="28"/>
        </w:rPr>
        <w:t>Trang chủ (GD01) đóng vai trò điểm bắt đầu, cung cấp các chức năng thường dùng và toàn bộ công cụ theo nhóm. Ngăn kéo điều hướng (GD02) tổ chức 19 công cụ thành năm nhóm theo mục đích sử dụng. Việc sử dụng ngăn kéo phù hợp với số lượng công cụ lớn, đồng thời bổ sung cho Trang chủ thay vì thay thế chức năng của màn hình này.</w:t>
      </w:r>
    </w:p>
    <w:p w14:paraId="6456A2EA" w14:textId="77777777" w:rsidR="00FE48BD" w:rsidRPr="00836D28" w:rsidRDefault="00E52543">
      <w:pPr>
        <w:spacing w:before="160" w:after="80"/>
        <w:jc w:val="center"/>
        <w:rPr>
          <w:color w:val="000000" w:themeColor="text1"/>
        </w:rPr>
      </w:pPr>
      <w:r w:rsidRPr="00836D28">
        <w:rPr>
          <w:i/>
          <w:color w:val="000000" w:themeColor="text1"/>
          <w:sz w:val="23"/>
        </w:rPr>
        <w:t>Bảng 20. Màn hình giao diện của nhóm 8</w:t>
      </w:r>
    </w:p>
    <w:tbl>
      <w:tblPr>
        <w:tblStyle w:val="TableGrid"/>
        <w:tblW w:w="0" w:type="auto"/>
        <w:jc w:val="center"/>
        <w:tblLook w:val="04A0" w:firstRow="1" w:lastRow="0" w:firstColumn="1" w:lastColumn="0" w:noHBand="0" w:noVBand="1"/>
      </w:tblPr>
      <w:tblGrid>
        <w:gridCol w:w="1361"/>
        <w:gridCol w:w="2494"/>
        <w:gridCol w:w="4932"/>
      </w:tblGrid>
      <w:tr w:rsidR="00836D28" w:rsidRPr="00836D28" w14:paraId="6A6D89B5" w14:textId="77777777">
        <w:trPr>
          <w:jc w:val="center"/>
        </w:trPr>
        <w:tc>
          <w:tcPr>
            <w:tcW w:w="1361" w:type="dxa"/>
            <w:shd w:val="clear" w:color="auto" w:fill="DCE6F1"/>
          </w:tcPr>
          <w:p w14:paraId="6AB4CB4A" w14:textId="77777777" w:rsidR="00FE48BD" w:rsidRPr="00836D28" w:rsidRDefault="00E52543">
            <w:pPr>
              <w:spacing w:after="40" w:line="269" w:lineRule="auto"/>
              <w:jc w:val="center"/>
              <w:rPr>
                <w:color w:val="000000" w:themeColor="text1"/>
              </w:rPr>
            </w:pPr>
            <w:r w:rsidRPr="00836D28">
              <w:rPr>
                <w:b/>
                <w:color w:val="000000" w:themeColor="text1"/>
                <w:sz w:val="24"/>
              </w:rPr>
              <w:t>Mã màn hình</w:t>
            </w:r>
          </w:p>
        </w:tc>
        <w:tc>
          <w:tcPr>
            <w:tcW w:w="2494" w:type="dxa"/>
            <w:shd w:val="clear" w:color="auto" w:fill="DCE6F1"/>
          </w:tcPr>
          <w:p w14:paraId="34E7D663" w14:textId="77777777" w:rsidR="00FE48BD" w:rsidRPr="00836D28" w:rsidRDefault="00E52543">
            <w:pPr>
              <w:spacing w:after="40" w:line="269" w:lineRule="auto"/>
              <w:jc w:val="center"/>
              <w:rPr>
                <w:color w:val="000000" w:themeColor="text1"/>
              </w:rPr>
            </w:pPr>
            <w:r w:rsidRPr="00836D28">
              <w:rPr>
                <w:b/>
                <w:color w:val="000000" w:themeColor="text1"/>
                <w:sz w:val="24"/>
              </w:rPr>
              <w:t>Tên màn hình</w:t>
            </w:r>
          </w:p>
        </w:tc>
        <w:tc>
          <w:tcPr>
            <w:tcW w:w="4932" w:type="dxa"/>
            <w:shd w:val="clear" w:color="auto" w:fill="DCE6F1"/>
          </w:tcPr>
          <w:p w14:paraId="3D185B26" w14:textId="77FFDA31" w:rsidR="00FE48BD" w:rsidRPr="00836D28" w:rsidRDefault="00CF5F30">
            <w:pPr>
              <w:spacing w:after="40" w:line="269" w:lineRule="auto"/>
              <w:jc w:val="center"/>
              <w:rPr>
                <w:color w:val="000000" w:themeColor="text1"/>
              </w:rPr>
            </w:pPr>
            <w:r>
              <w:rPr>
                <w:b/>
                <w:color w:val="000000" w:themeColor="text1"/>
                <w:sz w:val="24"/>
              </w:rPr>
              <w:t>Chức năng được thực hiện</w:t>
            </w:r>
          </w:p>
        </w:tc>
      </w:tr>
      <w:tr w:rsidR="00836D28" w:rsidRPr="00836D28" w14:paraId="6229D103" w14:textId="77777777">
        <w:trPr>
          <w:jc w:val="center"/>
        </w:trPr>
        <w:tc>
          <w:tcPr>
            <w:tcW w:w="1361" w:type="dxa"/>
          </w:tcPr>
          <w:p w14:paraId="0748DAD8" w14:textId="77777777" w:rsidR="00FE48BD" w:rsidRPr="00836D28" w:rsidRDefault="00E52543">
            <w:pPr>
              <w:spacing w:after="40" w:line="269" w:lineRule="auto"/>
              <w:jc w:val="left"/>
              <w:rPr>
                <w:color w:val="000000" w:themeColor="text1"/>
              </w:rPr>
            </w:pPr>
            <w:r w:rsidRPr="00836D28">
              <w:rPr>
                <w:color w:val="000000" w:themeColor="text1"/>
                <w:sz w:val="24"/>
              </w:rPr>
              <w:t>GD01</w:t>
            </w:r>
          </w:p>
        </w:tc>
        <w:tc>
          <w:tcPr>
            <w:tcW w:w="2494" w:type="dxa"/>
          </w:tcPr>
          <w:p w14:paraId="11004E23" w14:textId="77777777" w:rsidR="00FE48BD" w:rsidRPr="00836D28" w:rsidRDefault="00E52543">
            <w:pPr>
              <w:spacing w:after="40" w:line="269" w:lineRule="auto"/>
              <w:jc w:val="center"/>
              <w:rPr>
                <w:color w:val="000000" w:themeColor="text1"/>
              </w:rPr>
            </w:pPr>
            <w:r w:rsidRPr="00836D28">
              <w:rPr>
                <w:color w:val="000000" w:themeColor="text1"/>
                <w:sz w:val="24"/>
              </w:rPr>
              <w:t>Trang chủ</w:t>
            </w:r>
          </w:p>
        </w:tc>
        <w:tc>
          <w:tcPr>
            <w:tcW w:w="4932" w:type="dxa"/>
          </w:tcPr>
          <w:p w14:paraId="53C25AFF" w14:textId="77777777" w:rsidR="00FE48BD" w:rsidRPr="00836D28" w:rsidRDefault="00E52543">
            <w:pPr>
              <w:spacing w:after="40" w:line="269" w:lineRule="auto"/>
              <w:jc w:val="left"/>
              <w:rPr>
                <w:color w:val="000000" w:themeColor="text1"/>
              </w:rPr>
            </w:pPr>
            <w:r w:rsidRPr="00836D28">
              <w:rPr>
                <w:color w:val="000000" w:themeColor="text1"/>
                <w:sz w:val="24"/>
              </w:rPr>
              <w:t>app_​info (qua khối Giới thiệu)</w:t>
            </w:r>
          </w:p>
        </w:tc>
      </w:tr>
      <w:tr w:rsidR="00836D28" w:rsidRPr="00836D28" w14:paraId="13D13FC2" w14:textId="77777777">
        <w:trPr>
          <w:jc w:val="center"/>
        </w:trPr>
        <w:tc>
          <w:tcPr>
            <w:tcW w:w="1361" w:type="dxa"/>
          </w:tcPr>
          <w:p w14:paraId="79443AE6" w14:textId="77777777" w:rsidR="00FE48BD" w:rsidRPr="00836D28" w:rsidRDefault="00E52543">
            <w:pPr>
              <w:spacing w:after="40" w:line="269" w:lineRule="auto"/>
              <w:jc w:val="left"/>
              <w:rPr>
                <w:color w:val="000000" w:themeColor="text1"/>
              </w:rPr>
            </w:pPr>
            <w:r w:rsidRPr="00836D28">
              <w:rPr>
                <w:color w:val="000000" w:themeColor="text1"/>
                <w:sz w:val="24"/>
              </w:rPr>
              <w:t>GD02</w:t>
            </w:r>
          </w:p>
        </w:tc>
        <w:tc>
          <w:tcPr>
            <w:tcW w:w="2494" w:type="dxa"/>
          </w:tcPr>
          <w:p w14:paraId="49948F74" w14:textId="77777777" w:rsidR="00FE48BD" w:rsidRPr="00836D28" w:rsidRDefault="00E52543">
            <w:pPr>
              <w:spacing w:after="40" w:line="269" w:lineRule="auto"/>
              <w:jc w:val="center"/>
              <w:rPr>
                <w:color w:val="000000" w:themeColor="text1"/>
              </w:rPr>
            </w:pPr>
            <w:r w:rsidRPr="00836D28">
              <w:rPr>
                <w:color w:val="000000" w:themeColor="text1"/>
                <w:sz w:val="24"/>
              </w:rPr>
              <w:t>Ngăn kéo điều hướng</w:t>
            </w:r>
          </w:p>
        </w:tc>
        <w:tc>
          <w:tcPr>
            <w:tcW w:w="4932" w:type="dxa"/>
          </w:tcPr>
          <w:p w14:paraId="63501F65" w14:textId="77777777" w:rsidR="00FE48BD" w:rsidRPr="00836D28" w:rsidRDefault="00E52543">
            <w:pPr>
              <w:spacing w:after="40" w:line="269" w:lineRule="auto"/>
              <w:jc w:val="left"/>
              <w:rPr>
                <w:color w:val="000000" w:themeColor="text1"/>
              </w:rPr>
            </w:pPr>
            <w:r w:rsidRPr="00836D28">
              <w:rPr>
                <w:color w:val="000000" w:themeColor="text1"/>
                <w:sz w:val="24"/>
              </w:rPr>
              <w:t>không gọi lệnh; điều hướng giữa các màn hình</w:t>
            </w:r>
          </w:p>
        </w:tc>
      </w:tr>
    </w:tbl>
    <w:p w14:paraId="3A521454" w14:textId="6F8F7804" w:rsidR="00FE48BD" w:rsidRPr="00836D28" w:rsidRDefault="00CF5F30">
      <w:pPr>
        <w:spacing w:after="40"/>
        <w:rPr>
          <w:color w:val="000000" w:themeColor="text1"/>
        </w:rPr>
      </w:pPr>
      <w:r w:rsidRPr="00DD07E2">
        <w:rPr>
          <w:i/>
          <w:color w:val="000000" w:themeColor="text1"/>
          <w:sz w:val="22"/>
        </w:rPr>
        <w:t xml:space="preserve">Ảnh chụp giao diện được trình bày tại </w:t>
      </w:r>
      <w:r w:rsidR="00F37EA2">
        <w:rPr>
          <w:i/>
          <w:color w:val="000000" w:themeColor="text1"/>
          <w:sz w:val="22"/>
        </w:rPr>
        <w:t>Phụ lục B</w:t>
      </w:r>
      <w:r w:rsidRPr="00DD07E2">
        <w:rPr>
          <w:i/>
          <w:color w:val="000000" w:themeColor="text1"/>
          <w:sz w:val="22"/>
        </w:rPr>
        <w:t xml:space="preserve">. Danh sách chức năng trong bảng được đối chiếu với bảng chức năng của nhóm </w:t>
      </w:r>
      <w:r>
        <w:rPr>
          <w:i/>
          <w:color w:val="000000" w:themeColor="text1"/>
          <w:sz w:val="22"/>
        </w:rPr>
        <w:t>8.</w:t>
      </w:r>
    </w:p>
    <w:p w14:paraId="79E2A9DD" w14:textId="698E5529" w:rsidR="00FE48BD" w:rsidRPr="00352313" w:rsidRDefault="00CF5F30" w:rsidP="003C27C7">
      <w:pPr>
        <w:spacing w:line="288" w:lineRule="auto"/>
        <w:ind w:firstLine="720"/>
        <w:rPr>
          <w:color w:val="000000" w:themeColor="text1"/>
          <w:sz w:val="28"/>
        </w:rPr>
      </w:pPr>
      <w:r w:rsidRPr="00352313">
        <w:rPr>
          <w:b/>
          <w:color w:val="000000" w:themeColor="text1"/>
          <w:sz w:val="28"/>
        </w:rPr>
        <w:t>2.2.5. Luồng xử lý tệp trên Android</w:t>
      </w:r>
    </w:p>
    <w:p w14:paraId="079B6AD7" w14:textId="2C3EE8FC" w:rsidR="00FE48BD" w:rsidRPr="00352313" w:rsidRDefault="00A20880" w:rsidP="003C27C7">
      <w:pPr>
        <w:spacing w:line="288" w:lineRule="auto"/>
        <w:ind w:firstLine="720"/>
        <w:rPr>
          <w:color w:val="000000" w:themeColor="text1"/>
          <w:spacing w:val="-2"/>
          <w:sz w:val="28"/>
        </w:rPr>
      </w:pPr>
      <w:r w:rsidRPr="00352313">
        <w:rPr>
          <w:color w:val="000000" w:themeColor="text1"/>
          <w:spacing w:val="-2"/>
          <w:sz w:val="28"/>
        </w:rPr>
        <w:lastRenderedPageBreak/>
        <w:t>Android giới hạn quyền truy cập trực tiếp của ứng dụng đối với bộ nhớ thiết bị. Người dùng lựa chọn tệp thông qua bộ chọn tệp của hệ điều hành, sau đó ứng dụng tiếp nhận quyền truy cập đối với tệp được chọn. Để tương thích với lõi xử lý sử dụng tệp trên hệ thống lưu trữ, ứng dụng sao chép tệp được chọn vào vùng lưu trữ tạm thời của ứng dụng, thực hiện xử lý và ghi kết quả ra vị trí do người dùng lựa chọn, sau đó xóa dữ liệu tạm. Cách tổ chức này giúp giữ nguyên giao diện dữ liệu của lõi xử lý, hạn chế phải thay đổi các chức năng nghiệp vụ đã được xây dựng cho môi trường máy tính để bàn, đồng thời tách biệt quyền truy cập tệp của Android với quá trình xử lý bên trong ứng dụng.</w:t>
      </w:r>
    </w:p>
    <w:p w14:paraId="705E6EA1" w14:textId="77777777" w:rsidR="00FE48BD" w:rsidRPr="00352313" w:rsidRDefault="00E52543">
      <w:pPr>
        <w:spacing w:before="160" w:after="40"/>
        <w:jc w:val="center"/>
        <w:rPr>
          <w:color w:val="000000" w:themeColor="text1"/>
          <w:sz w:val="28"/>
        </w:rPr>
      </w:pPr>
      <w:r w:rsidRPr="00352313">
        <w:rPr>
          <w:noProof/>
          <w:color w:val="000000" w:themeColor="text1"/>
          <w:sz w:val="28"/>
        </w:rPr>
        <w:drawing>
          <wp:inline distT="0" distB="0" distL="0" distR="0" wp14:anchorId="7B99BE97" wp14:editId="130D2560">
            <wp:extent cx="5579201" cy="242247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luong-tep-android.png"/>
                    <pic:cNvPicPr/>
                  </pic:nvPicPr>
                  <pic:blipFill rotWithShape="1">
                    <a:blip r:embed="rId12"/>
                    <a:srcRect b="19363"/>
                    <a:stretch/>
                  </pic:blipFill>
                  <pic:spPr bwMode="auto">
                    <a:xfrm>
                      <a:off x="0" y="0"/>
                      <a:ext cx="5580000" cy="2422825"/>
                    </a:xfrm>
                    <a:prstGeom prst="rect">
                      <a:avLst/>
                    </a:prstGeom>
                    <a:ln>
                      <a:noFill/>
                    </a:ln>
                    <a:extLst>
                      <a:ext uri="{53640926-AAD7-44D8-BBD7-CCE9431645EC}">
                        <a14:shadowObscured xmlns:a14="http://schemas.microsoft.com/office/drawing/2010/main"/>
                      </a:ext>
                    </a:extLst>
                  </pic:spPr>
                </pic:pic>
              </a:graphicData>
            </a:graphic>
          </wp:inline>
        </w:drawing>
      </w:r>
    </w:p>
    <w:p w14:paraId="71C6FCFD" w14:textId="6F5C6D04" w:rsidR="00FE48BD" w:rsidRPr="00352313" w:rsidRDefault="00E52543">
      <w:pPr>
        <w:spacing w:before="40" w:after="200"/>
        <w:jc w:val="center"/>
        <w:rPr>
          <w:color w:val="000000" w:themeColor="text1"/>
          <w:sz w:val="28"/>
        </w:rPr>
      </w:pPr>
      <w:r w:rsidRPr="00352313">
        <w:rPr>
          <w:i/>
          <w:color w:val="000000" w:themeColor="text1"/>
          <w:sz w:val="25"/>
        </w:rPr>
        <w:t xml:space="preserve">Hình 5. Luồng xử lý tệp trên Android </w:t>
      </w:r>
    </w:p>
    <w:p w14:paraId="79E46254" w14:textId="41DDACA7" w:rsidR="00FE48BD" w:rsidRPr="00352313" w:rsidRDefault="00A20880" w:rsidP="00A20880">
      <w:pPr>
        <w:ind w:firstLine="720"/>
        <w:rPr>
          <w:color w:val="000000" w:themeColor="text1"/>
          <w:sz w:val="28"/>
        </w:rPr>
      </w:pPr>
      <w:r w:rsidRPr="00352313">
        <w:rPr>
          <w:b/>
          <w:color w:val="000000" w:themeColor="text1"/>
          <w:sz w:val="28"/>
        </w:rPr>
        <w:t>2.2.6. Giao diện người dùng và nguyên tắc thiết kế</w:t>
      </w:r>
    </w:p>
    <w:p w14:paraId="340E3B26" w14:textId="6A32E10A" w:rsidR="00A20880" w:rsidRPr="00352313" w:rsidRDefault="00A20880" w:rsidP="00A20880">
      <w:pPr>
        <w:ind w:firstLine="720"/>
        <w:rPr>
          <w:color w:val="000000" w:themeColor="text1"/>
          <w:sz w:val="28"/>
        </w:rPr>
      </w:pPr>
      <w:r w:rsidRPr="00352313">
        <w:rPr>
          <w:color w:val="000000" w:themeColor="text1"/>
          <w:sz w:val="28"/>
        </w:rPr>
        <w:t xml:space="preserve">Toàn bộ 38 chức năng nêu tại mục 2.2.4 được thực hiện thông qua 21 màn hình giao diện. Đối với một ứng dụng bảo vệ dữ liệu, giao diện không chỉ có vai trò trình bày mà còn ảnh hưởng trực tiếp đến khả năng sử dụng đúng chức năng và hạn chế sai sót của người dùng. Vì vậy, thiết kế giao diện được xem là một thành phần của thiết kế an toàn, với bốn nguyên tắc được áp dụng thống nhất trên toàn bộ ứng dụng: </w:t>
      </w:r>
    </w:p>
    <w:p w14:paraId="20FFDFD2" w14:textId="1F1BE8AB" w:rsidR="00A20880" w:rsidRPr="00352313" w:rsidRDefault="00A20880" w:rsidP="00A20880">
      <w:pPr>
        <w:ind w:firstLine="720"/>
        <w:rPr>
          <w:color w:val="000000" w:themeColor="text1"/>
          <w:sz w:val="28"/>
        </w:rPr>
      </w:pPr>
      <w:r w:rsidRPr="00352313">
        <w:rPr>
          <w:b/>
          <w:bCs/>
          <w:color w:val="000000" w:themeColor="text1"/>
          <w:sz w:val="28"/>
        </w:rPr>
        <w:t>(1) Trình bày theo công việc cần thực hiện, không theo thuật toán.</w:t>
      </w:r>
      <w:r w:rsidRPr="00352313">
        <w:rPr>
          <w:color w:val="000000" w:themeColor="text1"/>
          <w:sz w:val="28"/>
        </w:rPr>
        <w:br/>
        <w:t xml:space="preserve">Người dùng lựa chọn chức năng dựa trên nhu cầu thực tế, không cần biết thuật toán được sử dụng bên trong như Argon2id hay Ed25519. Mười chín công cụ được tổ chức thành năm nhóm theo mục đích: két an toàn; bảo vệ tệp; kiểm chứng nguồn gốc và tính toàn vẹn; sao lưu và khôi phục; kiểm tra và làm sạch dữ liệu. Những chức năng có cùng nền tảng kỹ thuật nhưng phục vụ các mục </w:t>
      </w:r>
      <w:r w:rsidRPr="00352313">
        <w:rPr>
          <w:color w:val="000000" w:themeColor="text1"/>
          <w:sz w:val="28"/>
        </w:rPr>
        <w:lastRenderedPageBreak/>
        <w:t>đích khác nhau được tách thành các màn hình riêng. Ví dụ, “lấy vân tay tệp” và “kiểm tra tệp với vân tay” đều sử dụng BLAKE3 nhưng thực hiện hai công việc khác nhau nên được bố trí thành hai chức năng riêng.</w:t>
      </w:r>
    </w:p>
    <w:p w14:paraId="133A4BEA" w14:textId="4E974B94" w:rsidR="00A20880" w:rsidRPr="00352313" w:rsidRDefault="00A20880" w:rsidP="00A20880">
      <w:pPr>
        <w:ind w:firstLine="720"/>
        <w:rPr>
          <w:color w:val="000000" w:themeColor="text1"/>
          <w:sz w:val="28"/>
        </w:rPr>
      </w:pPr>
      <w:r w:rsidRPr="00352313">
        <w:rPr>
          <w:b/>
          <w:bCs/>
          <w:color w:val="000000" w:themeColor="text1"/>
          <w:sz w:val="28"/>
        </w:rPr>
        <w:t>(2) Giảm tải nhận thức bằng phân tầng thông tin.</w:t>
      </w:r>
      <w:r w:rsidRPr="00352313">
        <w:rPr>
          <w:color w:val="000000" w:themeColor="text1"/>
          <w:sz w:val="28"/>
        </w:rPr>
        <w:br/>
        <w:t>Mỗi màn hình ưu tiên hiển thị các bước cần thiết để hoàn thành công việc và được đánh số theo trình tự. Các thông tin kỹ thuật, hướng dẫn bổ sung và lưu ý về giới hạn của chức năng được đặt trong mục thu gọn “Thông tin thêm”, có thể mở khi cần. Cách phân tầng này giúp giao diện chính đơn giản, đồng thời vẫn cung cấp đủ thông tin cho người dùng có nhu cầu tìm hiểu hoặc kiểm chứng.</w:t>
      </w:r>
    </w:p>
    <w:p w14:paraId="3E7F1491" w14:textId="661C78A5" w:rsidR="00A20880" w:rsidRPr="00352313" w:rsidRDefault="00A20880" w:rsidP="00A20880">
      <w:pPr>
        <w:ind w:firstLine="720"/>
        <w:rPr>
          <w:color w:val="000000" w:themeColor="text1"/>
          <w:spacing w:val="-2"/>
          <w:sz w:val="28"/>
        </w:rPr>
      </w:pPr>
      <w:r w:rsidRPr="00352313">
        <w:rPr>
          <w:b/>
          <w:bCs/>
          <w:color w:val="000000" w:themeColor="text1"/>
          <w:spacing w:val="-2"/>
          <w:sz w:val="28"/>
        </w:rPr>
        <w:t>(3) Cảnh báo liên quan đến nguy cơ mất dữ liệu luôn được hiển thị.</w:t>
      </w:r>
      <w:r w:rsidRPr="00352313">
        <w:rPr>
          <w:color w:val="000000" w:themeColor="text1"/>
          <w:spacing w:val="-2"/>
          <w:sz w:val="28"/>
        </w:rPr>
        <w:br/>
        <w:t>Đây là ngoại lệ của nguyên tắc phân tầng thông tin. Những cảnh báo có liên quan trực tiếp đến nguy cơ mất khả năng truy cập dữ liệu, chẳng hạn nhập sai mật khẩu khi thiết lập hoặc không có phương thức khôi phục khi quên mật khẩu, được hiển thị thường trực ngay tại vị trí liên quan. Nguyên tắc được xác định rõ: thông tin bổ sung có thể thu gọn, nhưng cảnh báo cần thiết để người dùng tránh mất dữ liệu không được thu gọn.</w:t>
      </w:r>
    </w:p>
    <w:p w14:paraId="2C44E03C" w14:textId="3F904DB1" w:rsidR="00A20880" w:rsidRPr="00352313" w:rsidRDefault="00673551" w:rsidP="00673551">
      <w:pPr>
        <w:ind w:firstLine="720"/>
        <w:rPr>
          <w:color w:val="000000" w:themeColor="text1"/>
          <w:sz w:val="28"/>
        </w:rPr>
      </w:pPr>
      <w:r w:rsidRPr="00352313">
        <w:rPr>
          <w:b/>
          <w:bCs/>
          <w:color w:val="000000" w:themeColor="text1"/>
          <w:sz w:val="28"/>
        </w:rPr>
        <w:t>(4)</w:t>
      </w:r>
      <w:r w:rsidR="00A20880" w:rsidRPr="00352313">
        <w:rPr>
          <w:b/>
          <w:bCs/>
          <w:color w:val="000000" w:themeColor="text1"/>
          <w:sz w:val="28"/>
        </w:rPr>
        <w:t xml:space="preserve"> Không để kết quả cũ bị hiểu nhầm là kết quả mới.</w:t>
      </w:r>
      <w:r w:rsidR="00A20880" w:rsidRPr="00352313">
        <w:rPr>
          <w:color w:val="000000" w:themeColor="text1"/>
          <w:sz w:val="28"/>
        </w:rPr>
        <w:br/>
        <w:t>Đối với các chức năng trả về kết luận đạt hoặc không đạt, kết quả của thao tác trước có thể gây nhầm lẫn nếu vẫn còn hiển thị khi người dùng thực hiện thao tác mới. Vì vậy, khi chuyển màn hình, ứng dụng xóa trạng thái kết quả, ẩn các thẻ thông báo, xóa danh sách mảnh bí mật và đường dẫn tệp tạm thời, đồng thời xóa nội dung các trường mật khẩu. Cách xử lý này vừa hạn chế nhầm lẫn khi sử dụng, vừa giảm khả năng thông tin nhạy cảm còn tồn tại trên giao diện sau khi người dùng rời khỏi chức năng.</w:t>
      </w:r>
    </w:p>
    <w:p w14:paraId="0DCEF273" w14:textId="77777777" w:rsidR="00FE48BD" w:rsidRPr="00352313" w:rsidRDefault="00E52543" w:rsidP="00673551">
      <w:pPr>
        <w:ind w:firstLine="720"/>
        <w:rPr>
          <w:color w:val="000000" w:themeColor="text1"/>
          <w:sz w:val="28"/>
        </w:rPr>
      </w:pPr>
      <w:r w:rsidRPr="00352313">
        <w:rPr>
          <w:b/>
          <w:color w:val="000000" w:themeColor="text1"/>
          <w:sz w:val="28"/>
        </w:rPr>
        <w:t>Thích ứng cho màn hình cảm ứng</w:t>
      </w:r>
    </w:p>
    <w:p w14:paraId="033C2915" w14:textId="546A706A" w:rsidR="00673551" w:rsidRPr="00352313" w:rsidRDefault="00673551" w:rsidP="00673551">
      <w:pPr>
        <w:ind w:firstLine="720"/>
        <w:rPr>
          <w:color w:val="000000" w:themeColor="text1"/>
          <w:spacing w:val="-2"/>
          <w:sz w:val="28"/>
        </w:rPr>
      </w:pPr>
      <w:r w:rsidRPr="00352313">
        <w:rPr>
          <w:color w:val="000000" w:themeColor="text1"/>
          <w:spacing w:val="-2"/>
          <w:sz w:val="28"/>
        </w:rPr>
        <w:t xml:space="preserve">Ứng dụng sử dụng chung mã giao diện cho hai nền tảng và điều chỉnh bố cục theo nền tảng đang chạy, thay vì duy trì hai giao diện độc lập. Trên điện thoại, thanh điều hướng bên trái được chuyển thành ngăn kéo trượt từ cạnh trái; các vùng tương tác được bố trí với kích thước tối thiểu 44 điểm ảnh và giao diện có khoảng đệm phù hợp với vùng khuyết của màn hình. Việc bổ sung giao diện di </w:t>
      </w:r>
      <w:r w:rsidRPr="00352313">
        <w:rPr>
          <w:color w:val="000000" w:themeColor="text1"/>
          <w:spacing w:val="-2"/>
          <w:sz w:val="28"/>
        </w:rPr>
        <w:lastRenderedPageBreak/>
        <w:t>động được kiểm tra để bảo đảm không làm thay đổi kết quả hiển thị của phiên bản máy tính để bàn; kết quả kết xuất trước và sau khi bổ sung phần di động trùng khớp theo phép kiểm tra được sử dụng.</w:t>
      </w:r>
    </w:p>
    <w:p w14:paraId="171A5E52" w14:textId="269A2E26" w:rsidR="00FE48BD" w:rsidRPr="00352313" w:rsidRDefault="00673551" w:rsidP="00673551">
      <w:pPr>
        <w:ind w:firstLine="720"/>
        <w:rPr>
          <w:color w:val="000000" w:themeColor="text1"/>
          <w:sz w:val="28"/>
        </w:rPr>
      </w:pPr>
      <w:r w:rsidRPr="00352313">
        <w:rPr>
          <w:color w:val="000000" w:themeColor="text1"/>
          <w:sz w:val="28"/>
        </w:rPr>
        <w:t xml:space="preserve">Toàn bộ chuỗi hiển thị của ứng dụng hỗ trợ tiếng Việt và tiếng Anh, có thể chuyển đổi trực tiếp trong ứng dụng. Riêng phần chú thích về phạm vi định dạng của nhóm xử lý siêu dữ liệu được điều chỉnh theo nền tảng đang chạy, nhằm bảo đảm thông tin hiển thị phù hợp với khả năng thực tế của mô-đun. </w:t>
      </w:r>
    </w:p>
    <w:p w14:paraId="69A13DB6"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105E5690" wp14:editId="0E2B93F4">
            <wp:extent cx="2736000" cy="4716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X1-metadata-inspect-mo-rong.png"/>
                    <pic:cNvPicPr/>
                  </pic:nvPicPr>
                  <pic:blipFill>
                    <a:blip r:embed="rId13"/>
                    <a:stretch>
                      <a:fillRect/>
                    </a:stretch>
                  </pic:blipFill>
                  <pic:spPr>
                    <a:xfrm>
                      <a:off x="0" y="0"/>
                      <a:ext cx="2736000" cy="4716180"/>
                    </a:xfrm>
                    <a:prstGeom prst="rect">
                      <a:avLst/>
                    </a:prstGeom>
                  </pic:spPr>
                </pic:pic>
              </a:graphicData>
            </a:graphic>
          </wp:inline>
        </w:drawing>
      </w:r>
    </w:p>
    <w:p w14:paraId="69C96BB9" w14:textId="2D4BC01C" w:rsidR="00FE48BD" w:rsidRPr="00836D28" w:rsidRDefault="00E52543">
      <w:pPr>
        <w:spacing w:before="40" w:after="200"/>
        <w:jc w:val="center"/>
        <w:rPr>
          <w:color w:val="000000" w:themeColor="text1"/>
        </w:rPr>
      </w:pPr>
      <w:r w:rsidRPr="00836D28">
        <w:rPr>
          <w:i/>
          <w:color w:val="000000" w:themeColor="text1"/>
          <w:sz w:val="23"/>
        </w:rPr>
        <w:t xml:space="preserve">Hình 6. </w:t>
      </w:r>
      <w:r w:rsidR="00673551" w:rsidRPr="00673551">
        <w:rPr>
          <w:i/>
          <w:color w:val="000000" w:themeColor="text1"/>
          <w:sz w:val="23"/>
        </w:rPr>
        <w:t>Màn hình xem siêu dữ liệu trên Android</w:t>
      </w:r>
    </w:p>
    <w:p w14:paraId="6F3674AA" w14:textId="69B37F7F" w:rsidR="00FE48BD" w:rsidRPr="00352313" w:rsidRDefault="00E52543" w:rsidP="003042C2">
      <w:pPr>
        <w:spacing w:line="288" w:lineRule="auto"/>
        <w:ind w:firstLine="720"/>
        <w:rPr>
          <w:color w:val="000000" w:themeColor="text1"/>
          <w:sz w:val="28"/>
        </w:rPr>
      </w:pPr>
      <w:r w:rsidRPr="00352313">
        <w:rPr>
          <w:b/>
          <w:color w:val="000000" w:themeColor="text1"/>
          <w:sz w:val="28"/>
        </w:rPr>
        <w:t xml:space="preserve">Danh mục màn hình </w:t>
      </w:r>
    </w:p>
    <w:p w14:paraId="1726A382" w14:textId="1F16245A" w:rsidR="00FE48BD" w:rsidRPr="00352313" w:rsidRDefault="00673551" w:rsidP="003042C2">
      <w:pPr>
        <w:spacing w:line="288" w:lineRule="auto"/>
        <w:ind w:firstLine="720"/>
        <w:rPr>
          <w:color w:val="000000" w:themeColor="text1"/>
          <w:sz w:val="28"/>
        </w:rPr>
      </w:pPr>
      <w:r w:rsidRPr="00352313">
        <w:rPr>
          <w:color w:val="000000" w:themeColor="text1"/>
          <w:sz w:val="28"/>
        </w:rPr>
        <w:t>Bảng dưới đây liệt kê toàn bộ các màn hình của ứng dụng, nhóm chức năng tương ứng và các chức năng được thực hiện trên từng màn hình. Bảng được sử dụng để đối chiếu giữa giao diện và chức năng, bảo đảm các chức năng của ứng dụng đều có giao diện thực hiện phù hợp.</w:t>
      </w:r>
    </w:p>
    <w:p w14:paraId="405B6E8B" w14:textId="3CB48D88" w:rsidR="00FE48BD" w:rsidRPr="00836D28" w:rsidRDefault="00E52543">
      <w:pPr>
        <w:spacing w:before="160" w:after="80"/>
        <w:jc w:val="center"/>
        <w:rPr>
          <w:color w:val="000000" w:themeColor="text1"/>
        </w:rPr>
      </w:pPr>
      <w:r w:rsidRPr="00836D28">
        <w:rPr>
          <w:i/>
          <w:color w:val="000000" w:themeColor="text1"/>
          <w:sz w:val="23"/>
        </w:rPr>
        <w:t xml:space="preserve">Bảng 21. </w:t>
      </w:r>
      <w:r w:rsidR="00673551" w:rsidRPr="00673551">
        <w:rPr>
          <w:i/>
          <w:color w:val="000000" w:themeColor="text1"/>
          <w:sz w:val="23"/>
        </w:rPr>
        <w:t>Danh mục toàn bộ màn hình và chức năng tương ứng</w:t>
      </w:r>
    </w:p>
    <w:tbl>
      <w:tblPr>
        <w:tblStyle w:val="TableGrid"/>
        <w:tblW w:w="0" w:type="auto"/>
        <w:jc w:val="center"/>
        <w:tblLook w:val="04A0" w:firstRow="1" w:lastRow="0" w:firstColumn="1" w:lastColumn="0" w:noHBand="0" w:noVBand="1"/>
      </w:tblPr>
      <w:tblGrid>
        <w:gridCol w:w="907"/>
        <w:gridCol w:w="2154"/>
        <w:gridCol w:w="964"/>
        <w:gridCol w:w="4762"/>
      </w:tblGrid>
      <w:tr w:rsidR="00836D28" w:rsidRPr="00836D28" w14:paraId="4424239B" w14:textId="77777777" w:rsidTr="003042C2">
        <w:trPr>
          <w:tblHeader/>
          <w:jc w:val="center"/>
        </w:trPr>
        <w:tc>
          <w:tcPr>
            <w:tcW w:w="907" w:type="dxa"/>
            <w:shd w:val="clear" w:color="auto" w:fill="DCE6F1"/>
          </w:tcPr>
          <w:p w14:paraId="0EACACCE" w14:textId="77777777" w:rsidR="00FE48BD" w:rsidRPr="00836D28" w:rsidRDefault="00E52543">
            <w:pPr>
              <w:spacing w:after="40" w:line="269" w:lineRule="auto"/>
              <w:jc w:val="center"/>
              <w:rPr>
                <w:color w:val="000000" w:themeColor="text1"/>
              </w:rPr>
            </w:pPr>
            <w:r w:rsidRPr="00836D28">
              <w:rPr>
                <w:b/>
                <w:color w:val="000000" w:themeColor="text1"/>
                <w:sz w:val="24"/>
              </w:rPr>
              <w:lastRenderedPageBreak/>
              <w:t>Mã</w:t>
            </w:r>
          </w:p>
        </w:tc>
        <w:tc>
          <w:tcPr>
            <w:tcW w:w="2154" w:type="dxa"/>
            <w:shd w:val="clear" w:color="auto" w:fill="DCE6F1"/>
          </w:tcPr>
          <w:p w14:paraId="116E1A4E" w14:textId="77777777" w:rsidR="00FE48BD" w:rsidRPr="00836D28" w:rsidRDefault="00E52543">
            <w:pPr>
              <w:spacing w:after="40" w:line="269" w:lineRule="auto"/>
              <w:jc w:val="center"/>
              <w:rPr>
                <w:color w:val="000000" w:themeColor="text1"/>
              </w:rPr>
            </w:pPr>
            <w:r w:rsidRPr="00836D28">
              <w:rPr>
                <w:b/>
                <w:color w:val="000000" w:themeColor="text1"/>
                <w:sz w:val="24"/>
              </w:rPr>
              <w:t>Màn hình</w:t>
            </w:r>
          </w:p>
        </w:tc>
        <w:tc>
          <w:tcPr>
            <w:tcW w:w="964" w:type="dxa"/>
            <w:shd w:val="clear" w:color="auto" w:fill="DCE6F1"/>
          </w:tcPr>
          <w:p w14:paraId="47F3D00B" w14:textId="77777777" w:rsidR="00FE48BD" w:rsidRPr="00836D28" w:rsidRDefault="00E52543">
            <w:pPr>
              <w:spacing w:after="40" w:line="269" w:lineRule="auto"/>
              <w:jc w:val="center"/>
              <w:rPr>
                <w:color w:val="000000" w:themeColor="text1"/>
              </w:rPr>
            </w:pPr>
            <w:r w:rsidRPr="00836D28">
              <w:rPr>
                <w:b/>
                <w:color w:val="000000" w:themeColor="text1"/>
                <w:sz w:val="24"/>
              </w:rPr>
              <w:t>Nhóm</w:t>
            </w:r>
          </w:p>
        </w:tc>
        <w:tc>
          <w:tcPr>
            <w:tcW w:w="4762" w:type="dxa"/>
            <w:shd w:val="clear" w:color="auto" w:fill="DCE6F1"/>
          </w:tcPr>
          <w:p w14:paraId="6F810831" w14:textId="111BAA3F" w:rsidR="00FE48BD" w:rsidRPr="00836D28" w:rsidRDefault="00673551">
            <w:pPr>
              <w:spacing w:after="40" w:line="269" w:lineRule="auto"/>
              <w:jc w:val="center"/>
              <w:rPr>
                <w:color w:val="000000" w:themeColor="text1"/>
              </w:rPr>
            </w:pPr>
            <w:r w:rsidRPr="00673551">
              <w:rPr>
                <w:b/>
                <w:color w:val="000000" w:themeColor="text1"/>
                <w:sz w:val="24"/>
              </w:rPr>
              <w:t>Chức năng chính</w:t>
            </w:r>
          </w:p>
        </w:tc>
      </w:tr>
      <w:tr w:rsidR="00836D28" w:rsidRPr="00836D28" w14:paraId="2434E464" w14:textId="77777777">
        <w:trPr>
          <w:jc w:val="center"/>
        </w:trPr>
        <w:tc>
          <w:tcPr>
            <w:tcW w:w="907" w:type="dxa"/>
          </w:tcPr>
          <w:p w14:paraId="3976C90D" w14:textId="77777777" w:rsidR="00FE48BD" w:rsidRPr="00836D28" w:rsidRDefault="00E52543">
            <w:pPr>
              <w:spacing w:after="40" w:line="269" w:lineRule="auto"/>
              <w:jc w:val="left"/>
              <w:rPr>
                <w:color w:val="000000" w:themeColor="text1"/>
              </w:rPr>
            </w:pPr>
            <w:r w:rsidRPr="00836D28">
              <w:rPr>
                <w:color w:val="000000" w:themeColor="text1"/>
                <w:sz w:val="24"/>
              </w:rPr>
              <w:t>GD01</w:t>
            </w:r>
          </w:p>
        </w:tc>
        <w:tc>
          <w:tcPr>
            <w:tcW w:w="2154" w:type="dxa"/>
          </w:tcPr>
          <w:p w14:paraId="1D0BC61A" w14:textId="77777777" w:rsidR="00FE48BD" w:rsidRPr="00836D28" w:rsidRDefault="00E52543">
            <w:pPr>
              <w:spacing w:after="40" w:line="269" w:lineRule="auto"/>
              <w:jc w:val="center"/>
              <w:rPr>
                <w:color w:val="000000" w:themeColor="text1"/>
              </w:rPr>
            </w:pPr>
            <w:r w:rsidRPr="00836D28">
              <w:rPr>
                <w:color w:val="000000" w:themeColor="text1"/>
                <w:sz w:val="24"/>
              </w:rPr>
              <w:t>Trang chủ</w:t>
            </w:r>
          </w:p>
        </w:tc>
        <w:tc>
          <w:tcPr>
            <w:tcW w:w="964" w:type="dxa"/>
          </w:tcPr>
          <w:p w14:paraId="67BB86C5" w14:textId="77777777" w:rsidR="00FE48BD" w:rsidRPr="00836D28" w:rsidRDefault="00E52543">
            <w:pPr>
              <w:spacing w:after="40" w:line="269" w:lineRule="auto"/>
              <w:jc w:val="center"/>
              <w:rPr>
                <w:color w:val="000000" w:themeColor="text1"/>
              </w:rPr>
            </w:pPr>
            <w:r w:rsidRPr="00836D28">
              <w:rPr>
                <w:color w:val="000000" w:themeColor="text1"/>
                <w:sz w:val="24"/>
              </w:rPr>
              <w:t>—</w:t>
            </w:r>
          </w:p>
        </w:tc>
        <w:tc>
          <w:tcPr>
            <w:tcW w:w="4762" w:type="dxa"/>
          </w:tcPr>
          <w:p w14:paraId="202E1DAB" w14:textId="77777777" w:rsidR="00FE48BD" w:rsidRPr="00836D28" w:rsidRDefault="00E52543" w:rsidP="003042C2">
            <w:pPr>
              <w:spacing w:after="40" w:line="269" w:lineRule="auto"/>
              <w:rPr>
                <w:color w:val="000000" w:themeColor="text1"/>
              </w:rPr>
            </w:pPr>
            <w:r w:rsidRPr="00836D28">
              <w:rPr>
                <w:color w:val="000000" w:themeColor="text1"/>
                <w:sz w:val="24"/>
              </w:rPr>
              <w:t>app_​info (qua khối Giới thiệu)</w:t>
            </w:r>
          </w:p>
        </w:tc>
      </w:tr>
      <w:tr w:rsidR="00836D28" w:rsidRPr="00836D28" w14:paraId="66D5B8EB" w14:textId="77777777">
        <w:trPr>
          <w:jc w:val="center"/>
        </w:trPr>
        <w:tc>
          <w:tcPr>
            <w:tcW w:w="907" w:type="dxa"/>
          </w:tcPr>
          <w:p w14:paraId="1C2A9DCE" w14:textId="77777777" w:rsidR="00FE48BD" w:rsidRPr="00836D28" w:rsidRDefault="00E52543">
            <w:pPr>
              <w:spacing w:after="40" w:line="269" w:lineRule="auto"/>
              <w:jc w:val="left"/>
              <w:rPr>
                <w:color w:val="000000" w:themeColor="text1"/>
              </w:rPr>
            </w:pPr>
            <w:r w:rsidRPr="00836D28">
              <w:rPr>
                <w:color w:val="000000" w:themeColor="text1"/>
                <w:sz w:val="24"/>
              </w:rPr>
              <w:t>GD02</w:t>
            </w:r>
          </w:p>
        </w:tc>
        <w:tc>
          <w:tcPr>
            <w:tcW w:w="2154" w:type="dxa"/>
          </w:tcPr>
          <w:p w14:paraId="29F4BAA2" w14:textId="77777777" w:rsidR="00FE48BD" w:rsidRPr="00836D28" w:rsidRDefault="00E52543" w:rsidP="003042C2">
            <w:pPr>
              <w:spacing w:after="40" w:line="269" w:lineRule="auto"/>
              <w:rPr>
                <w:color w:val="000000" w:themeColor="text1"/>
              </w:rPr>
            </w:pPr>
            <w:r w:rsidRPr="00836D28">
              <w:rPr>
                <w:color w:val="000000" w:themeColor="text1"/>
                <w:sz w:val="24"/>
              </w:rPr>
              <w:t>Ngăn kéo điều hướng</w:t>
            </w:r>
          </w:p>
        </w:tc>
        <w:tc>
          <w:tcPr>
            <w:tcW w:w="964" w:type="dxa"/>
          </w:tcPr>
          <w:p w14:paraId="2CA8A7AD" w14:textId="77777777" w:rsidR="00FE48BD" w:rsidRPr="00836D28" w:rsidRDefault="00E52543">
            <w:pPr>
              <w:spacing w:after="40" w:line="269" w:lineRule="auto"/>
              <w:jc w:val="center"/>
              <w:rPr>
                <w:color w:val="000000" w:themeColor="text1"/>
              </w:rPr>
            </w:pPr>
            <w:r w:rsidRPr="00836D28">
              <w:rPr>
                <w:color w:val="000000" w:themeColor="text1"/>
                <w:sz w:val="24"/>
              </w:rPr>
              <w:t>—</w:t>
            </w:r>
          </w:p>
        </w:tc>
        <w:tc>
          <w:tcPr>
            <w:tcW w:w="4762" w:type="dxa"/>
          </w:tcPr>
          <w:p w14:paraId="5D3574FB" w14:textId="77777777" w:rsidR="00FE48BD" w:rsidRPr="00836D28" w:rsidRDefault="00E52543" w:rsidP="003042C2">
            <w:pPr>
              <w:spacing w:after="40" w:line="269" w:lineRule="auto"/>
              <w:rPr>
                <w:color w:val="000000" w:themeColor="text1"/>
              </w:rPr>
            </w:pPr>
            <w:r w:rsidRPr="00836D28">
              <w:rPr>
                <w:color w:val="000000" w:themeColor="text1"/>
                <w:sz w:val="24"/>
              </w:rPr>
              <w:t>không gọi lệnh; điều hướng giữa các màn hình</w:t>
            </w:r>
          </w:p>
        </w:tc>
      </w:tr>
      <w:tr w:rsidR="00836D28" w:rsidRPr="00836D28" w14:paraId="2A6E092D" w14:textId="77777777">
        <w:trPr>
          <w:jc w:val="center"/>
        </w:trPr>
        <w:tc>
          <w:tcPr>
            <w:tcW w:w="907" w:type="dxa"/>
          </w:tcPr>
          <w:p w14:paraId="3023F340" w14:textId="77777777" w:rsidR="00FE48BD" w:rsidRPr="00836D28" w:rsidRDefault="00E52543">
            <w:pPr>
              <w:spacing w:after="40" w:line="269" w:lineRule="auto"/>
              <w:jc w:val="left"/>
              <w:rPr>
                <w:color w:val="000000" w:themeColor="text1"/>
              </w:rPr>
            </w:pPr>
            <w:r w:rsidRPr="00836D28">
              <w:rPr>
                <w:color w:val="000000" w:themeColor="text1"/>
                <w:sz w:val="24"/>
              </w:rPr>
              <w:t>GD03</w:t>
            </w:r>
          </w:p>
        </w:tc>
        <w:tc>
          <w:tcPr>
            <w:tcW w:w="2154" w:type="dxa"/>
          </w:tcPr>
          <w:p w14:paraId="6E37BCF5" w14:textId="77777777" w:rsidR="00FE48BD" w:rsidRPr="00836D28" w:rsidRDefault="00E52543" w:rsidP="003042C2">
            <w:pPr>
              <w:spacing w:after="40" w:line="269" w:lineRule="auto"/>
              <w:rPr>
                <w:color w:val="000000" w:themeColor="text1"/>
              </w:rPr>
            </w:pPr>
            <w:r w:rsidRPr="00836D28">
              <w:rPr>
                <w:color w:val="000000" w:themeColor="text1"/>
                <w:sz w:val="24"/>
              </w:rPr>
              <w:t>Két an toàn</w:t>
            </w:r>
          </w:p>
        </w:tc>
        <w:tc>
          <w:tcPr>
            <w:tcW w:w="964" w:type="dxa"/>
          </w:tcPr>
          <w:p w14:paraId="6B58F39E" w14:textId="77777777" w:rsidR="00FE48BD" w:rsidRPr="00836D28" w:rsidRDefault="00E52543">
            <w:pPr>
              <w:spacing w:after="40" w:line="269" w:lineRule="auto"/>
              <w:jc w:val="center"/>
              <w:rPr>
                <w:color w:val="000000" w:themeColor="text1"/>
              </w:rPr>
            </w:pPr>
            <w:r w:rsidRPr="00836D28">
              <w:rPr>
                <w:color w:val="000000" w:themeColor="text1"/>
                <w:sz w:val="24"/>
              </w:rPr>
              <w:t>Nhóm 1</w:t>
            </w:r>
          </w:p>
        </w:tc>
        <w:tc>
          <w:tcPr>
            <w:tcW w:w="4762" w:type="dxa"/>
          </w:tcPr>
          <w:p w14:paraId="4E86F4E6" w14:textId="77777777" w:rsidR="00FE48BD" w:rsidRPr="00836D28" w:rsidRDefault="00E52543" w:rsidP="003042C2">
            <w:pPr>
              <w:spacing w:after="40" w:line="269" w:lineRule="auto"/>
              <w:rPr>
                <w:color w:val="000000" w:themeColor="text1"/>
              </w:rPr>
            </w:pPr>
            <w:r w:rsidRPr="00836D28">
              <w:rPr>
                <w:color w:val="000000" w:themeColor="text1"/>
                <w:sz w:val="24"/>
              </w:rPr>
              <w:t>vault_​create, vault_​unlock, vault_​lock, vault_​change_​passphrase, vault_​meta, item_​add, item_​list, item_​extract, sign_​file, export_​signing_​public_​key, integrity_​check, integrity_​hash, keys_​split, keys_​recover, verify_​file</w:t>
            </w:r>
          </w:p>
        </w:tc>
      </w:tr>
      <w:tr w:rsidR="00836D28" w:rsidRPr="00836D28" w14:paraId="7E794EE1" w14:textId="77777777">
        <w:trPr>
          <w:jc w:val="center"/>
        </w:trPr>
        <w:tc>
          <w:tcPr>
            <w:tcW w:w="907" w:type="dxa"/>
          </w:tcPr>
          <w:p w14:paraId="5A62D338" w14:textId="77777777" w:rsidR="00FE48BD" w:rsidRPr="00836D28" w:rsidRDefault="00E52543">
            <w:pPr>
              <w:spacing w:after="40" w:line="269" w:lineRule="auto"/>
              <w:jc w:val="left"/>
              <w:rPr>
                <w:color w:val="000000" w:themeColor="text1"/>
              </w:rPr>
            </w:pPr>
            <w:r w:rsidRPr="00836D28">
              <w:rPr>
                <w:color w:val="000000" w:themeColor="text1"/>
                <w:sz w:val="24"/>
              </w:rPr>
              <w:t>GD04</w:t>
            </w:r>
          </w:p>
        </w:tc>
        <w:tc>
          <w:tcPr>
            <w:tcW w:w="2154" w:type="dxa"/>
          </w:tcPr>
          <w:p w14:paraId="1C4DFD50" w14:textId="77777777" w:rsidR="00FE48BD" w:rsidRPr="00836D28" w:rsidRDefault="00E52543" w:rsidP="003042C2">
            <w:pPr>
              <w:spacing w:after="40" w:line="269" w:lineRule="auto"/>
              <w:rPr>
                <w:color w:val="000000" w:themeColor="text1"/>
              </w:rPr>
            </w:pPr>
            <w:r w:rsidRPr="00836D28">
              <w:rPr>
                <w:color w:val="000000" w:themeColor="text1"/>
                <w:sz w:val="24"/>
              </w:rPr>
              <w:t>Khoá tệp</w:t>
            </w:r>
          </w:p>
        </w:tc>
        <w:tc>
          <w:tcPr>
            <w:tcW w:w="964" w:type="dxa"/>
          </w:tcPr>
          <w:p w14:paraId="76FBA41A" w14:textId="77777777" w:rsidR="00FE48BD" w:rsidRPr="00836D28" w:rsidRDefault="00E52543">
            <w:pPr>
              <w:spacing w:after="40" w:line="269" w:lineRule="auto"/>
              <w:jc w:val="center"/>
              <w:rPr>
                <w:color w:val="000000" w:themeColor="text1"/>
              </w:rPr>
            </w:pPr>
            <w:r w:rsidRPr="00836D28">
              <w:rPr>
                <w:color w:val="000000" w:themeColor="text1"/>
                <w:sz w:val="24"/>
              </w:rPr>
              <w:t>Nhóm 2</w:t>
            </w:r>
          </w:p>
        </w:tc>
        <w:tc>
          <w:tcPr>
            <w:tcW w:w="4762" w:type="dxa"/>
          </w:tcPr>
          <w:p w14:paraId="2ED36292" w14:textId="77777777" w:rsidR="00FE48BD" w:rsidRPr="00836D28" w:rsidRDefault="00E52543" w:rsidP="003042C2">
            <w:pPr>
              <w:spacing w:after="40" w:line="269" w:lineRule="auto"/>
              <w:rPr>
                <w:color w:val="000000" w:themeColor="text1"/>
              </w:rPr>
            </w:pPr>
            <w:r w:rsidRPr="00836D28">
              <w:rPr>
                <w:color w:val="000000" w:themeColor="text1"/>
                <w:sz w:val="24"/>
              </w:rPr>
              <w:t>crypto_​encrypt_​file</w:t>
            </w:r>
          </w:p>
        </w:tc>
      </w:tr>
      <w:tr w:rsidR="00836D28" w:rsidRPr="00836D28" w14:paraId="3FFDDCCA" w14:textId="77777777">
        <w:trPr>
          <w:jc w:val="center"/>
        </w:trPr>
        <w:tc>
          <w:tcPr>
            <w:tcW w:w="907" w:type="dxa"/>
          </w:tcPr>
          <w:p w14:paraId="0ED417C2" w14:textId="77777777" w:rsidR="00FE48BD" w:rsidRPr="00836D28" w:rsidRDefault="00E52543">
            <w:pPr>
              <w:spacing w:after="40" w:line="269" w:lineRule="auto"/>
              <w:jc w:val="left"/>
              <w:rPr>
                <w:color w:val="000000" w:themeColor="text1"/>
              </w:rPr>
            </w:pPr>
            <w:r w:rsidRPr="00836D28">
              <w:rPr>
                <w:color w:val="000000" w:themeColor="text1"/>
                <w:sz w:val="24"/>
              </w:rPr>
              <w:t>GD05</w:t>
            </w:r>
          </w:p>
        </w:tc>
        <w:tc>
          <w:tcPr>
            <w:tcW w:w="2154" w:type="dxa"/>
          </w:tcPr>
          <w:p w14:paraId="79A03747" w14:textId="77777777" w:rsidR="00FE48BD" w:rsidRPr="00836D28" w:rsidRDefault="00E52543" w:rsidP="003042C2">
            <w:pPr>
              <w:spacing w:after="40" w:line="269" w:lineRule="auto"/>
              <w:rPr>
                <w:color w:val="000000" w:themeColor="text1"/>
              </w:rPr>
            </w:pPr>
            <w:r w:rsidRPr="00836D28">
              <w:rPr>
                <w:color w:val="000000" w:themeColor="text1"/>
                <w:sz w:val="24"/>
              </w:rPr>
              <w:t>Mở khoá tệp</w:t>
            </w:r>
          </w:p>
        </w:tc>
        <w:tc>
          <w:tcPr>
            <w:tcW w:w="964" w:type="dxa"/>
          </w:tcPr>
          <w:p w14:paraId="12759BC7" w14:textId="77777777" w:rsidR="00FE48BD" w:rsidRPr="00836D28" w:rsidRDefault="00E52543">
            <w:pPr>
              <w:spacing w:after="40" w:line="269" w:lineRule="auto"/>
              <w:jc w:val="center"/>
              <w:rPr>
                <w:color w:val="000000" w:themeColor="text1"/>
              </w:rPr>
            </w:pPr>
            <w:r w:rsidRPr="00836D28">
              <w:rPr>
                <w:color w:val="000000" w:themeColor="text1"/>
                <w:sz w:val="24"/>
              </w:rPr>
              <w:t>Nhóm 2</w:t>
            </w:r>
          </w:p>
        </w:tc>
        <w:tc>
          <w:tcPr>
            <w:tcW w:w="4762" w:type="dxa"/>
          </w:tcPr>
          <w:p w14:paraId="44E5D3DF" w14:textId="77777777" w:rsidR="00FE48BD" w:rsidRPr="00836D28" w:rsidRDefault="00E52543" w:rsidP="003042C2">
            <w:pPr>
              <w:spacing w:after="40" w:line="269" w:lineRule="auto"/>
              <w:rPr>
                <w:color w:val="000000" w:themeColor="text1"/>
              </w:rPr>
            </w:pPr>
            <w:r w:rsidRPr="00836D28">
              <w:rPr>
                <w:color w:val="000000" w:themeColor="text1"/>
                <w:sz w:val="24"/>
              </w:rPr>
              <w:t>crypto_​decrypt_​file, copy_​file</w:t>
            </w:r>
          </w:p>
        </w:tc>
      </w:tr>
      <w:tr w:rsidR="00836D28" w:rsidRPr="00836D28" w14:paraId="6484DDA1" w14:textId="77777777">
        <w:trPr>
          <w:jc w:val="center"/>
        </w:trPr>
        <w:tc>
          <w:tcPr>
            <w:tcW w:w="907" w:type="dxa"/>
          </w:tcPr>
          <w:p w14:paraId="090C15DE" w14:textId="77777777" w:rsidR="00FE48BD" w:rsidRPr="00836D28" w:rsidRDefault="00E52543">
            <w:pPr>
              <w:spacing w:after="40" w:line="269" w:lineRule="auto"/>
              <w:jc w:val="left"/>
              <w:rPr>
                <w:color w:val="000000" w:themeColor="text1"/>
              </w:rPr>
            </w:pPr>
            <w:r w:rsidRPr="00836D28">
              <w:rPr>
                <w:color w:val="000000" w:themeColor="text1"/>
                <w:sz w:val="24"/>
              </w:rPr>
              <w:t>GD06</w:t>
            </w:r>
          </w:p>
        </w:tc>
        <w:tc>
          <w:tcPr>
            <w:tcW w:w="2154" w:type="dxa"/>
          </w:tcPr>
          <w:p w14:paraId="2FAF8904" w14:textId="77777777" w:rsidR="00FE48BD" w:rsidRPr="00836D28" w:rsidRDefault="00E52543" w:rsidP="003042C2">
            <w:pPr>
              <w:spacing w:after="40" w:line="269" w:lineRule="auto"/>
              <w:rPr>
                <w:color w:val="000000" w:themeColor="text1"/>
              </w:rPr>
            </w:pPr>
            <w:r w:rsidRPr="00836D28">
              <w:rPr>
                <w:color w:val="000000" w:themeColor="text1"/>
                <w:sz w:val="24"/>
              </w:rPr>
              <w:t>Ký tệp</w:t>
            </w:r>
          </w:p>
        </w:tc>
        <w:tc>
          <w:tcPr>
            <w:tcW w:w="964" w:type="dxa"/>
          </w:tcPr>
          <w:p w14:paraId="7C282E19" w14:textId="77777777" w:rsidR="00FE48BD" w:rsidRPr="00836D28" w:rsidRDefault="00E52543">
            <w:pPr>
              <w:spacing w:after="40" w:line="269" w:lineRule="auto"/>
              <w:jc w:val="center"/>
              <w:rPr>
                <w:color w:val="000000" w:themeColor="text1"/>
              </w:rPr>
            </w:pPr>
            <w:r w:rsidRPr="00836D28">
              <w:rPr>
                <w:color w:val="000000" w:themeColor="text1"/>
                <w:sz w:val="24"/>
              </w:rPr>
              <w:t>Nhóm 3</w:t>
            </w:r>
          </w:p>
        </w:tc>
        <w:tc>
          <w:tcPr>
            <w:tcW w:w="4762" w:type="dxa"/>
          </w:tcPr>
          <w:p w14:paraId="2C7D7882" w14:textId="77777777" w:rsidR="00FE48BD" w:rsidRPr="00836D28" w:rsidRDefault="00E52543" w:rsidP="003042C2">
            <w:pPr>
              <w:spacing w:after="40" w:line="269" w:lineRule="auto"/>
              <w:rPr>
                <w:color w:val="000000" w:themeColor="text1"/>
              </w:rPr>
            </w:pPr>
            <w:r w:rsidRPr="00836D28">
              <w:rPr>
                <w:color w:val="000000" w:themeColor="text1"/>
                <w:sz w:val="24"/>
              </w:rPr>
              <w:t>crypto_​generate_​signing_​keypair, crypto_​sign_​file</w:t>
            </w:r>
          </w:p>
        </w:tc>
      </w:tr>
      <w:tr w:rsidR="00836D28" w:rsidRPr="00836D28" w14:paraId="3AC81304" w14:textId="77777777">
        <w:trPr>
          <w:jc w:val="center"/>
        </w:trPr>
        <w:tc>
          <w:tcPr>
            <w:tcW w:w="907" w:type="dxa"/>
          </w:tcPr>
          <w:p w14:paraId="5837517D" w14:textId="77777777" w:rsidR="00FE48BD" w:rsidRPr="00836D28" w:rsidRDefault="00E52543">
            <w:pPr>
              <w:spacing w:after="40" w:line="269" w:lineRule="auto"/>
              <w:jc w:val="left"/>
              <w:rPr>
                <w:color w:val="000000" w:themeColor="text1"/>
              </w:rPr>
            </w:pPr>
            <w:r w:rsidRPr="00836D28">
              <w:rPr>
                <w:color w:val="000000" w:themeColor="text1"/>
                <w:sz w:val="24"/>
              </w:rPr>
              <w:t>GD07</w:t>
            </w:r>
          </w:p>
        </w:tc>
        <w:tc>
          <w:tcPr>
            <w:tcW w:w="2154" w:type="dxa"/>
          </w:tcPr>
          <w:p w14:paraId="5D3E06BE" w14:textId="77777777" w:rsidR="00FE48BD" w:rsidRPr="00836D28" w:rsidRDefault="00E52543" w:rsidP="003042C2">
            <w:pPr>
              <w:spacing w:after="40" w:line="269" w:lineRule="auto"/>
              <w:rPr>
                <w:color w:val="000000" w:themeColor="text1"/>
              </w:rPr>
            </w:pPr>
            <w:r w:rsidRPr="00836D28">
              <w:rPr>
                <w:color w:val="000000" w:themeColor="text1"/>
                <w:sz w:val="24"/>
              </w:rPr>
              <w:t>Kiểm tra chữ ký</w:t>
            </w:r>
          </w:p>
        </w:tc>
        <w:tc>
          <w:tcPr>
            <w:tcW w:w="964" w:type="dxa"/>
          </w:tcPr>
          <w:p w14:paraId="2F959B2A" w14:textId="77777777" w:rsidR="00FE48BD" w:rsidRPr="00836D28" w:rsidRDefault="00E52543">
            <w:pPr>
              <w:spacing w:after="40" w:line="269" w:lineRule="auto"/>
              <w:jc w:val="center"/>
              <w:rPr>
                <w:color w:val="000000" w:themeColor="text1"/>
              </w:rPr>
            </w:pPr>
            <w:r w:rsidRPr="00836D28">
              <w:rPr>
                <w:color w:val="000000" w:themeColor="text1"/>
                <w:sz w:val="24"/>
              </w:rPr>
              <w:t>Nhóm 3</w:t>
            </w:r>
          </w:p>
        </w:tc>
        <w:tc>
          <w:tcPr>
            <w:tcW w:w="4762" w:type="dxa"/>
          </w:tcPr>
          <w:p w14:paraId="196E6291" w14:textId="77777777" w:rsidR="00FE48BD" w:rsidRPr="00836D28" w:rsidRDefault="00E52543" w:rsidP="003042C2">
            <w:pPr>
              <w:spacing w:after="40" w:line="269" w:lineRule="auto"/>
              <w:rPr>
                <w:color w:val="000000" w:themeColor="text1"/>
              </w:rPr>
            </w:pPr>
            <w:r w:rsidRPr="00836D28">
              <w:rPr>
                <w:color w:val="000000" w:themeColor="text1"/>
                <w:sz w:val="24"/>
              </w:rPr>
              <w:t>integrity_​verify_​signature</w:t>
            </w:r>
          </w:p>
        </w:tc>
      </w:tr>
      <w:tr w:rsidR="00836D28" w:rsidRPr="00836D28" w14:paraId="21F8EA6B" w14:textId="77777777">
        <w:trPr>
          <w:jc w:val="center"/>
        </w:trPr>
        <w:tc>
          <w:tcPr>
            <w:tcW w:w="907" w:type="dxa"/>
          </w:tcPr>
          <w:p w14:paraId="288E5F17" w14:textId="77777777" w:rsidR="00FE48BD" w:rsidRPr="00836D28" w:rsidRDefault="00E52543">
            <w:pPr>
              <w:spacing w:after="40" w:line="269" w:lineRule="auto"/>
              <w:jc w:val="left"/>
              <w:rPr>
                <w:color w:val="000000" w:themeColor="text1"/>
              </w:rPr>
            </w:pPr>
            <w:r w:rsidRPr="00836D28">
              <w:rPr>
                <w:color w:val="000000" w:themeColor="text1"/>
                <w:sz w:val="24"/>
              </w:rPr>
              <w:t>GD08</w:t>
            </w:r>
          </w:p>
        </w:tc>
        <w:tc>
          <w:tcPr>
            <w:tcW w:w="2154" w:type="dxa"/>
          </w:tcPr>
          <w:p w14:paraId="78E2B8A3" w14:textId="77777777" w:rsidR="00FE48BD" w:rsidRPr="00836D28" w:rsidRDefault="00E52543" w:rsidP="003042C2">
            <w:pPr>
              <w:spacing w:after="40" w:line="269" w:lineRule="auto"/>
              <w:rPr>
                <w:color w:val="000000" w:themeColor="text1"/>
              </w:rPr>
            </w:pPr>
            <w:r w:rsidRPr="00836D28">
              <w:rPr>
                <w:color w:val="000000" w:themeColor="text1"/>
                <w:sz w:val="24"/>
              </w:rPr>
              <w:t>Lấy vân tay tệp</w:t>
            </w:r>
          </w:p>
        </w:tc>
        <w:tc>
          <w:tcPr>
            <w:tcW w:w="964" w:type="dxa"/>
          </w:tcPr>
          <w:p w14:paraId="2CD249C4" w14:textId="77777777" w:rsidR="00FE48BD" w:rsidRPr="00836D28" w:rsidRDefault="00E52543">
            <w:pPr>
              <w:spacing w:after="40" w:line="269" w:lineRule="auto"/>
              <w:jc w:val="center"/>
              <w:rPr>
                <w:color w:val="000000" w:themeColor="text1"/>
              </w:rPr>
            </w:pPr>
            <w:r w:rsidRPr="00836D28">
              <w:rPr>
                <w:color w:val="000000" w:themeColor="text1"/>
                <w:sz w:val="24"/>
              </w:rPr>
              <w:t>Nhóm 3</w:t>
            </w:r>
          </w:p>
        </w:tc>
        <w:tc>
          <w:tcPr>
            <w:tcW w:w="4762" w:type="dxa"/>
          </w:tcPr>
          <w:p w14:paraId="1A64A41F" w14:textId="77777777" w:rsidR="00FE48BD" w:rsidRPr="00836D28" w:rsidRDefault="00E52543" w:rsidP="003042C2">
            <w:pPr>
              <w:spacing w:after="40" w:line="269" w:lineRule="auto"/>
              <w:rPr>
                <w:color w:val="000000" w:themeColor="text1"/>
              </w:rPr>
            </w:pPr>
            <w:r w:rsidRPr="00836D28">
              <w:rPr>
                <w:color w:val="000000" w:themeColor="text1"/>
                <w:sz w:val="24"/>
              </w:rPr>
              <w:t>integrity_​hash_​file</w:t>
            </w:r>
          </w:p>
        </w:tc>
      </w:tr>
      <w:tr w:rsidR="00836D28" w:rsidRPr="00836D28" w14:paraId="3FBDD1E1" w14:textId="77777777">
        <w:trPr>
          <w:jc w:val="center"/>
        </w:trPr>
        <w:tc>
          <w:tcPr>
            <w:tcW w:w="907" w:type="dxa"/>
          </w:tcPr>
          <w:p w14:paraId="6545C457" w14:textId="77777777" w:rsidR="00FE48BD" w:rsidRPr="00836D28" w:rsidRDefault="00E52543">
            <w:pPr>
              <w:spacing w:after="40" w:line="269" w:lineRule="auto"/>
              <w:jc w:val="left"/>
              <w:rPr>
                <w:color w:val="000000" w:themeColor="text1"/>
              </w:rPr>
            </w:pPr>
            <w:r w:rsidRPr="00836D28">
              <w:rPr>
                <w:color w:val="000000" w:themeColor="text1"/>
                <w:sz w:val="24"/>
              </w:rPr>
              <w:t>GD09</w:t>
            </w:r>
          </w:p>
        </w:tc>
        <w:tc>
          <w:tcPr>
            <w:tcW w:w="2154" w:type="dxa"/>
          </w:tcPr>
          <w:p w14:paraId="408A23A8" w14:textId="77777777" w:rsidR="00FE48BD" w:rsidRPr="00836D28" w:rsidRDefault="00E52543" w:rsidP="003042C2">
            <w:pPr>
              <w:spacing w:after="40" w:line="269" w:lineRule="auto"/>
              <w:rPr>
                <w:color w:val="000000" w:themeColor="text1"/>
              </w:rPr>
            </w:pPr>
            <w:r w:rsidRPr="00836D28">
              <w:rPr>
                <w:color w:val="000000" w:themeColor="text1"/>
                <w:sz w:val="24"/>
              </w:rPr>
              <w:t>Kiểm tra tệp chưa bị đổi</w:t>
            </w:r>
          </w:p>
        </w:tc>
        <w:tc>
          <w:tcPr>
            <w:tcW w:w="964" w:type="dxa"/>
          </w:tcPr>
          <w:p w14:paraId="0E86CD02" w14:textId="77777777" w:rsidR="00FE48BD" w:rsidRPr="00836D28" w:rsidRDefault="00E52543">
            <w:pPr>
              <w:spacing w:after="40" w:line="269" w:lineRule="auto"/>
              <w:jc w:val="center"/>
              <w:rPr>
                <w:color w:val="000000" w:themeColor="text1"/>
              </w:rPr>
            </w:pPr>
            <w:r w:rsidRPr="00836D28">
              <w:rPr>
                <w:color w:val="000000" w:themeColor="text1"/>
                <w:sz w:val="24"/>
              </w:rPr>
              <w:t>Nhóm 3</w:t>
            </w:r>
          </w:p>
        </w:tc>
        <w:tc>
          <w:tcPr>
            <w:tcW w:w="4762" w:type="dxa"/>
          </w:tcPr>
          <w:p w14:paraId="64738B8F" w14:textId="77777777" w:rsidR="00FE48BD" w:rsidRPr="00836D28" w:rsidRDefault="00E52543" w:rsidP="003042C2">
            <w:pPr>
              <w:spacing w:after="40" w:line="269" w:lineRule="auto"/>
              <w:rPr>
                <w:color w:val="000000" w:themeColor="text1"/>
              </w:rPr>
            </w:pPr>
            <w:r w:rsidRPr="00836D28">
              <w:rPr>
                <w:color w:val="000000" w:themeColor="text1"/>
                <w:sz w:val="24"/>
              </w:rPr>
              <w:t>integrity_​hash_​file</w:t>
            </w:r>
          </w:p>
        </w:tc>
      </w:tr>
      <w:tr w:rsidR="00836D28" w:rsidRPr="00836D28" w14:paraId="6EBA798E" w14:textId="77777777">
        <w:trPr>
          <w:jc w:val="center"/>
        </w:trPr>
        <w:tc>
          <w:tcPr>
            <w:tcW w:w="907" w:type="dxa"/>
          </w:tcPr>
          <w:p w14:paraId="702971E9" w14:textId="77777777" w:rsidR="00FE48BD" w:rsidRPr="00836D28" w:rsidRDefault="00E52543">
            <w:pPr>
              <w:spacing w:after="40" w:line="269" w:lineRule="auto"/>
              <w:jc w:val="left"/>
              <w:rPr>
                <w:color w:val="000000" w:themeColor="text1"/>
              </w:rPr>
            </w:pPr>
            <w:r w:rsidRPr="00836D28">
              <w:rPr>
                <w:color w:val="000000" w:themeColor="text1"/>
                <w:sz w:val="24"/>
              </w:rPr>
              <w:t>GD10</w:t>
            </w:r>
          </w:p>
        </w:tc>
        <w:tc>
          <w:tcPr>
            <w:tcW w:w="2154" w:type="dxa"/>
          </w:tcPr>
          <w:p w14:paraId="0103FB4C" w14:textId="77777777" w:rsidR="00FE48BD" w:rsidRPr="00836D28" w:rsidRDefault="00E52543" w:rsidP="003042C2">
            <w:pPr>
              <w:spacing w:after="40" w:line="269" w:lineRule="auto"/>
              <w:rPr>
                <w:color w:val="000000" w:themeColor="text1"/>
              </w:rPr>
            </w:pPr>
            <w:r w:rsidRPr="00836D28">
              <w:rPr>
                <w:color w:val="000000" w:themeColor="text1"/>
                <w:sz w:val="24"/>
              </w:rPr>
              <w:t>Xác minh tệp tải về</w:t>
            </w:r>
          </w:p>
        </w:tc>
        <w:tc>
          <w:tcPr>
            <w:tcW w:w="964" w:type="dxa"/>
          </w:tcPr>
          <w:p w14:paraId="10CC4BA2" w14:textId="77777777" w:rsidR="00FE48BD" w:rsidRPr="00836D28" w:rsidRDefault="00E52543">
            <w:pPr>
              <w:spacing w:after="40" w:line="269" w:lineRule="auto"/>
              <w:jc w:val="center"/>
              <w:rPr>
                <w:color w:val="000000" w:themeColor="text1"/>
              </w:rPr>
            </w:pPr>
            <w:r w:rsidRPr="00836D28">
              <w:rPr>
                <w:color w:val="000000" w:themeColor="text1"/>
                <w:sz w:val="24"/>
              </w:rPr>
              <w:t>Nhóm 3</w:t>
            </w:r>
          </w:p>
        </w:tc>
        <w:tc>
          <w:tcPr>
            <w:tcW w:w="4762" w:type="dxa"/>
          </w:tcPr>
          <w:p w14:paraId="087E4219" w14:textId="77777777" w:rsidR="00FE48BD" w:rsidRPr="00836D28" w:rsidRDefault="00E52543" w:rsidP="003042C2">
            <w:pPr>
              <w:spacing w:after="40" w:line="269" w:lineRule="auto"/>
              <w:rPr>
                <w:color w:val="000000" w:themeColor="text1"/>
              </w:rPr>
            </w:pPr>
            <w:r w:rsidRPr="00836D28">
              <w:rPr>
                <w:color w:val="000000" w:themeColor="text1"/>
                <w:sz w:val="24"/>
              </w:rPr>
              <w:t>integrity_​verify_​integrity</w:t>
            </w:r>
          </w:p>
        </w:tc>
      </w:tr>
      <w:tr w:rsidR="00836D28" w:rsidRPr="00836D28" w14:paraId="36419230" w14:textId="77777777">
        <w:trPr>
          <w:jc w:val="center"/>
        </w:trPr>
        <w:tc>
          <w:tcPr>
            <w:tcW w:w="907" w:type="dxa"/>
          </w:tcPr>
          <w:p w14:paraId="02D63530" w14:textId="77777777" w:rsidR="00FE48BD" w:rsidRPr="00836D28" w:rsidRDefault="00E52543">
            <w:pPr>
              <w:spacing w:after="40" w:line="269" w:lineRule="auto"/>
              <w:jc w:val="left"/>
              <w:rPr>
                <w:color w:val="000000" w:themeColor="text1"/>
              </w:rPr>
            </w:pPr>
            <w:r w:rsidRPr="00836D28">
              <w:rPr>
                <w:color w:val="000000" w:themeColor="text1"/>
                <w:sz w:val="24"/>
              </w:rPr>
              <w:t>GD11</w:t>
            </w:r>
          </w:p>
        </w:tc>
        <w:tc>
          <w:tcPr>
            <w:tcW w:w="2154" w:type="dxa"/>
          </w:tcPr>
          <w:p w14:paraId="6EC32037" w14:textId="77777777" w:rsidR="00FE48BD" w:rsidRPr="00836D28" w:rsidRDefault="00E52543" w:rsidP="003042C2">
            <w:pPr>
              <w:spacing w:after="40" w:line="269" w:lineRule="auto"/>
              <w:rPr>
                <w:color w:val="000000" w:themeColor="text1"/>
              </w:rPr>
            </w:pPr>
            <w:r w:rsidRPr="00836D28">
              <w:rPr>
                <w:color w:val="000000" w:themeColor="text1"/>
                <w:sz w:val="24"/>
              </w:rPr>
              <w:t>Chia nhỏ bí mật</w:t>
            </w:r>
          </w:p>
        </w:tc>
        <w:tc>
          <w:tcPr>
            <w:tcW w:w="964" w:type="dxa"/>
          </w:tcPr>
          <w:p w14:paraId="4EB7DD83" w14:textId="77777777" w:rsidR="00FE48BD" w:rsidRPr="00836D28" w:rsidRDefault="00E52543">
            <w:pPr>
              <w:spacing w:after="40" w:line="269" w:lineRule="auto"/>
              <w:jc w:val="center"/>
              <w:rPr>
                <w:color w:val="000000" w:themeColor="text1"/>
              </w:rPr>
            </w:pPr>
            <w:r w:rsidRPr="00836D28">
              <w:rPr>
                <w:color w:val="000000" w:themeColor="text1"/>
                <w:sz w:val="24"/>
              </w:rPr>
              <w:t>Nhóm 4</w:t>
            </w:r>
          </w:p>
        </w:tc>
        <w:tc>
          <w:tcPr>
            <w:tcW w:w="4762" w:type="dxa"/>
          </w:tcPr>
          <w:p w14:paraId="7EB9BAD6" w14:textId="77777777" w:rsidR="00FE48BD" w:rsidRPr="00836D28" w:rsidRDefault="00E52543" w:rsidP="003042C2">
            <w:pPr>
              <w:spacing w:after="40" w:line="269" w:lineRule="auto"/>
              <w:rPr>
                <w:color w:val="000000" w:themeColor="text1"/>
              </w:rPr>
            </w:pPr>
            <w:r w:rsidRPr="00836D28">
              <w:rPr>
                <w:color w:val="000000" w:themeColor="text1"/>
                <w:sz w:val="24"/>
              </w:rPr>
              <w:t>shares_​split_​secret</w:t>
            </w:r>
          </w:p>
        </w:tc>
      </w:tr>
      <w:tr w:rsidR="00836D28" w:rsidRPr="00836D28" w14:paraId="26568338" w14:textId="77777777">
        <w:trPr>
          <w:jc w:val="center"/>
        </w:trPr>
        <w:tc>
          <w:tcPr>
            <w:tcW w:w="907" w:type="dxa"/>
          </w:tcPr>
          <w:p w14:paraId="0C920B3D" w14:textId="77777777" w:rsidR="00FE48BD" w:rsidRPr="00836D28" w:rsidRDefault="00E52543">
            <w:pPr>
              <w:spacing w:after="40" w:line="269" w:lineRule="auto"/>
              <w:jc w:val="left"/>
              <w:rPr>
                <w:color w:val="000000" w:themeColor="text1"/>
              </w:rPr>
            </w:pPr>
            <w:r w:rsidRPr="00836D28">
              <w:rPr>
                <w:color w:val="000000" w:themeColor="text1"/>
                <w:sz w:val="24"/>
              </w:rPr>
              <w:t>GD12</w:t>
            </w:r>
          </w:p>
        </w:tc>
        <w:tc>
          <w:tcPr>
            <w:tcW w:w="2154" w:type="dxa"/>
          </w:tcPr>
          <w:p w14:paraId="59C5E7CB" w14:textId="77777777" w:rsidR="00FE48BD" w:rsidRPr="00836D28" w:rsidRDefault="00E52543" w:rsidP="003042C2">
            <w:pPr>
              <w:spacing w:after="40" w:line="269" w:lineRule="auto"/>
              <w:rPr>
                <w:color w:val="000000" w:themeColor="text1"/>
              </w:rPr>
            </w:pPr>
            <w:r w:rsidRPr="00836D28">
              <w:rPr>
                <w:color w:val="000000" w:themeColor="text1"/>
                <w:sz w:val="24"/>
              </w:rPr>
              <w:t>Chia nhỏ tệp</w:t>
            </w:r>
          </w:p>
        </w:tc>
        <w:tc>
          <w:tcPr>
            <w:tcW w:w="964" w:type="dxa"/>
          </w:tcPr>
          <w:p w14:paraId="185A3F46" w14:textId="77777777" w:rsidR="00FE48BD" w:rsidRPr="00836D28" w:rsidRDefault="00E52543">
            <w:pPr>
              <w:spacing w:after="40" w:line="269" w:lineRule="auto"/>
              <w:jc w:val="center"/>
              <w:rPr>
                <w:color w:val="000000" w:themeColor="text1"/>
              </w:rPr>
            </w:pPr>
            <w:r w:rsidRPr="00836D28">
              <w:rPr>
                <w:color w:val="000000" w:themeColor="text1"/>
                <w:sz w:val="24"/>
              </w:rPr>
              <w:t>Nhóm 4</w:t>
            </w:r>
          </w:p>
        </w:tc>
        <w:tc>
          <w:tcPr>
            <w:tcW w:w="4762" w:type="dxa"/>
          </w:tcPr>
          <w:p w14:paraId="593A22D1" w14:textId="77777777" w:rsidR="00FE48BD" w:rsidRPr="00836D28" w:rsidRDefault="00E52543" w:rsidP="003042C2">
            <w:pPr>
              <w:spacing w:after="40" w:line="269" w:lineRule="auto"/>
              <w:rPr>
                <w:color w:val="000000" w:themeColor="text1"/>
              </w:rPr>
            </w:pPr>
            <w:r w:rsidRPr="00836D28">
              <w:rPr>
                <w:color w:val="000000" w:themeColor="text1"/>
                <w:sz w:val="24"/>
              </w:rPr>
              <w:t>shares_​split_​file</w:t>
            </w:r>
          </w:p>
        </w:tc>
      </w:tr>
      <w:tr w:rsidR="00836D28" w:rsidRPr="00836D28" w14:paraId="7754D8A3" w14:textId="77777777">
        <w:trPr>
          <w:jc w:val="center"/>
        </w:trPr>
        <w:tc>
          <w:tcPr>
            <w:tcW w:w="907" w:type="dxa"/>
          </w:tcPr>
          <w:p w14:paraId="5FF4C645" w14:textId="77777777" w:rsidR="00FE48BD" w:rsidRPr="00836D28" w:rsidRDefault="00E52543">
            <w:pPr>
              <w:spacing w:after="40" w:line="269" w:lineRule="auto"/>
              <w:jc w:val="left"/>
              <w:rPr>
                <w:color w:val="000000" w:themeColor="text1"/>
              </w:rPr>
            </w:pPr>
            <w:r w:rsidRPr="00836D28">
              <w:rPr>
                <w:color w:val="000000" w:themeColor="text1"/>
                <w:sz w:val="24"/>
              </w:rPr>
              <w:t>GD13</w:t>
            </w:r>
          </w:p>
        </w:tc>
        <w:tc>
          <w:tcPr>
            <w:tcW w:w="2154" w:type="dxa"/>
          </w:tcPr>
          <w:p w14:paraId="4C67377B" w14:textId="77777777" w:rsidR="00FE48BD" w:rsidRPr="00836D28" w:rsidRDefault="00E52543" w:rsidP="003042C2">
            <w:pPr>
              <w:spacing w:after="40" w:line="269" w:lineRule="auto"/>
              <w:rPr>
                <w:color w:val="000000" w:themeColor="text1"/>
              </w:rPr>
            </w:pPr>
            <w:r w:rsidRPr="00836D28">
              <w:rPr>
                <w:color w:val="000000" w:themeColor="text1"/>
                <w:sz w:val="24"/>
              </w:rPr>
              <w:t>Ghép lại từ các mảnh</w:t>
            </w:r>
          </w:p>
        </w:tc>
        <w:tc>
          <w:tcPr>
            <w:tcW w:w="964" w:type="dxa"/>
          </w:tcPr>
          <w:p w14:paraId="2EC85189" w14:textId="77777777" w:rsidR="00FE48BD" w:rsidRPr="00836D28" w:rsidRDefault="00E52543">
            <w:pPr>
              <w:spacing w:after="40" w:line="269" w:lineRule="auto"/>
              <w:jc w:val="center"/>
              <w:rPr>
                <w:color w:val="000000" w:themeColor="text1"/>
              </w:rPr>
            </w:pPr>
            <w:r w:rsidRPr="00836D28">
              <w:rPr>
                <w:color w:val="000000" w:themeColor="text1"/>
                <w:sz w:val="24"/>
              </w:rPr>
              <w:t>Nhóm 4</w:t>
            </w:r>
          </w:p>
        </w:tc>
        <w:tc>
          <w:tcPr>
            <w:tcW w:w="4762" w:type="dxa"/>
          </w:tcPr>
          <w:p w14:paraId="55ECC52B" w14:textId="77777777" w:rsidR="00FE48BD" w:rsidRPr="00836D28" w:rsidRDefault="00E52543" w:rsidP="003042C2">
            <w:pPr>
              <w:spacing w:after="40" w:line="269" w:lineRule="auto"/>
              <w:rPr>
                <w:color w:val="000000" w:themeColor="text1"/>
              </w:rPr>
            </w:pPr>
            <w:r w:rsidRPr="00836D28">
              <w:rPr>
                <w:color w:val="000000" w:themeColor="text1"/>
                <w:sz w:val="24"/>
              </w:rPr>
              <w:t>shares_​recover_​secret, copy_​file</w:t>
            </w:r>
          </w:p>
        </w:tc>
      </w:tr>
      <w:tr w:rsidR="00836D28" w:rsidRPr="00836D28" w14:paraId="0DF3C09A" w14:textId="77777777">
        <w:trPr>
          <w:jc w:val="center"/>
        </w:trPr>
        <w:tc>
          <w:tcPr>
            <w:tcW w:w="907" w:type="dxa"/>
          </w:tcPr>
          <w:p w14:paraId="0D07D323" w14:textId="77777777" w:rsidR="00FE48BD" w:rsidRPr="00836D28" w:rsidRDefault="00E52543">
            <w:pPr>
              <w:spacing w:after="40" w:line="269" w:lineRule="auto"/>
              <w:jc w:val="left"/>
              <w:rPr>
                <w:color w:val="000000" w:themeColor="text1"/>
              </w:rPr>
            </w:pPr>
            <w:r w:rsidRPr="00836D28">
              <w:rPr>
                <w:color w:val="000000" w:themeColor="text1"/>
                <w:sz w:val="24"/>
              </w:rPr>
              <w:t>GD14</w:t>
            </w:r>
          </w:p>
        </w:tc>
        <w:tc>
          <w:tcPr>
            <w:tcW w:w="2154" w:type="dxa"/>
          </w:tcPr>
          <w:p w14:paraId="003BAB2D" w14:textId="77777777" w:rsidR="00FE48BD" w:rsidRPr="00836D28" w:rsidRDefault="00E52543" w:rsidP="003042C2">
            <w:pPr>
              <w:spacing w:after="40" w:line="269" w:lineRule="auto"/>
              <w:rPr>
                <w:color w:val="000000" w:themeColor="text1"/>
              </w:rPr>
            </w:pPr>
            <w:r w:rsidRPr="00836D28">
              <w:rPr>
                <w:color w:val="000000" w:themeColor="text1"/>
                <w:sz w:val="24"/>
              </w:rPr>
              <w:t>Chuyển mảnh bằng mã QR</w:t>
            </w:r>
          </w:p>
        </w:tc>
        <w:tc>
          <w:tcPr>
            <w:tcW w:w="964" w:type="dxa"/>
          </w:tcPr>
          <w:p w14:paraId="0C229F70" w14:textId="77777777" w:rsidR="00FE48BD" w:rsidRPr="00836D28" w:rsidRDefault="00E52543">
            <w:pPr>
              <w:spacing w:after="40" w:line="269" w:lineRule="auto"/>
              <w:jc w:val="center"/>
              <w:rPr>
                <w:color w:val="000000" w:themeColor="text1"/>
              </w:rPr>
            </w:pPr>
            <w:r w:rsidRPr="00836D28">
              <w:rPr>
                <w:color w:val="000000" w:themeColor="text1"/>
                <w:sz w:val="24"/>
              </w:rPr>
              <w:t>Nhóm 4</w:t>
            </w:r>
          </w:p>
        </w:tc>
        <w:tc>
          <w:tcPr>
            <w:tcW w:w="4762" w:type="dxa"/>
          </w:tcPr>
          <w:p w14:paraId="274B471C" w14:textId="77777777" w:rsidR="00FE48BD" w:rsidRPr="00836D28" w:rsidRDefault="00E52543" w:rsidP="003042C2">
            <w:pPr>
              <w:spacing w:after="40" w:line="269" w:lineRule="auto"/>
              <w:rPr>
                <w:color w:val="000000" w:themeColor="text1"/>
              </w:rPr>
            </w:pPr>
            <w:r w:rsidRPr="00836D28">
              <w:rPr>
                <w:color w:val="000000" w:themeColor="text1"/>
                <w:sz w:val="24"/>
              </w:rPr>
              <w:t>shares_​export_​qr, shares_​recover_​from_​qr</w:t>
            </w:r>
          </w:p>
        </w:tc>
      </w:tr>
      <w:tr w:rsidR="00836D28" w:rsidRPr="00836D28" w14:paraId="20849943" w14:textId="77777777">
        <w:trPr>
          <w:jc w:val="center"/>
        </w:trPr>
        <w:tc>
          <w:tcPr>
            <w:tcW w:w="907" w:type="dxa"/>
          </w:tcPr>
          <w:p w14:paraId="5B308A74" w14:textId="77777777" w:rsidR="00FE48BD" w:rsidRPr="00836D28" w:rsidRDefault="00E52543">
            <w:pPr>
              <w:spacing w:after="40" w:line="269" w:lineRule="auto"/>
              <w:jc w:val="left"/>
              <w:rPr>
                <w:color w:val="000000" w:themeColor="text1"/>
              </w:rPr>
            </w:pPr>
            <w:r w:rsidRPr="00836D28">
              <w:rPr>
                <w:color w:val="000000" w:themeColor="text1"/>
                <w:sz w:val="24"/>
              </w:rPr>
              <w:t>GD15</w:t>
            </w:r>
          </w:p>
        </w:tc>
        <w:tc>
          <w:tcPr>
            <w:tcW w:w="2154" w:type="dxa"/>
          </w:tcPr>
          <w:p w14:paraId="703C76AA" w14:textId="77777777" w:rsidR="00FE48BD" w:rsidRPr="00836D28" w:rsidRDefault="00E52543" w:rsidP="003042C2">
            <w:pPr>
              <w:spacing w:after="40" w:line="269" w:lineRule="auto"/>
              <w:rPr>
                <w:color w:val="000000" w:themeColor="text1"/>
              </w:rPr>
            </w:pPr>
            <w:r w:rsidRPr="00836D28">
              <w:rPr>
                <w:color w:val="000000" w:themeColor="text1"/>
                <w:sz w:val="24"/>
              </w:rPr>
              <w:t>Giấu dữ liệu trong ảnh</w:t>
            </w:r>
          </w:p>
        </w:tc>
        <w:tc>
          <w:tcPr>
            <w:tcW w:w="964" w:type="dxa"/>
          </w:tcPr>
          <w:p w14:paraId="5AA15D47" w14:textId="77777777" w:rsidR="00FE48BD" w:rsidRPr="00836D28" w:rsidRDefault="00E52543">
            <w:pPr>
              <w:spacing w:after="40" w:line="269" w:lineRule="auto"/>
              <w:jc w:val="center"/>
              <w:rPr>
                <w:color w:val="000000" w:themeColor="text1"/>
              </w:rPr>
            </w:pPr>
            <w:r w:rsidRPr="00836D28">
              <w:rPr>
                <w:color w:val="000000" w:themeColor="text1"/>
                <w:sz w:val="24"/>
              </w:rPr>
              <w:t>Nhóm 5</w:t>
            </w:r>
          </w:p>
        </w:tc>
        <w:tc>
          <w:tcPr>
            <w:tcW w:w="4762" w:type="dxa"/>
          </w:tcPr>
          <w:p w14:paraId="7B8460DB" w14:textId="77777777" w:rsidR="00FE48BD" w:rsidRPr="00836D28" w:rsidRDefault="00E52543" w:rsidP="003042C2">
            <w:pPr>
              <w:spacing w:after="40" w:line="269" w:lineRule="auto"/>
              <w:rPr>
                <w:color w:val="000000" w:themeColor="text1"/>
              </w:rPr>
            </w:pPr>
            <w:r w:rsidRPr="00836D28">
              <w:rPr>
                <w:color w:val="000000" w:themeColor="text1"/>
                <w:sz w:val="24"/>
              </w:rPr>
              <w:t>stego_​hide</w:t>
            </w:r>
          </w:p>
        </w:tc>
      </w:tr>
      <w:tr w:rsidR="00836D28" w:rsidRPr="00836D28" w14:paraId="45AA4420" w14:textId="77777777">
        <w:trPr>
          <w:jc w:val="center"/>
        </w:trPr>
        <w:tc>
          <w:tcPr>
            <w:tcW w:w="907" w:type="dxa"/>
          </w:tcPr>
          <w:p w14:paraId="19F861CE" w14:textId="77777777" w:rsidR="00FE48BD" w:rsidRPr="00836D28" w:rsidRDefault="00E52543">
            <w:pPr>
              <w:spacing w:after="40" w:line="269" w:lineRule="auto"/>
              <w:jc w:val="left"/>
              <w:rPr>
                <w:color w:val="000000" w:themeColor="text1"/>
              </w:rPr>
            </w:pPr>
            <w:r w:rsidRPr="00836D28">
              <w:rPr>
                <w:color w:val="000000" w:themeColor="text1"/>
                <w:sz w:val="24"/>
              </w:rPr>
              <w:t>GD16</w:t>
            </w:r>
          </w:p>
        </w:tc>
        <w:tc>
          <w:tcPr>
            <w:tcW w:w="2154" w:type="dxa"/>
          </w:tcPr>
          <w:p w14:paraId="68CCD3BB" w14:textId="77777777" w:rsidR="00FE48BD" w:rsidRPr="00836D28" w:rsidRDefault="00E52543" w:rsidP="003042C2">
            <w:pPr>
              <w:spacing w:after="40" w:line="269" w:lineRule="auto"/>
              <w:rPr>
                <w:color w:val="000000" w:themeColor="text1"/>
              </w:rPr>
            </w:pPr>
            <w:r w:rsidRPr="00836D28">
              <w:rPr>
                <w:color w:val="000000" w:themeColor="text1"/>
                <w:sz w:val="24"/>
              </w:rPr>
              <w:t>Hiện dữ liệu ẩn</w:t>
            </w:r>
          </w:p>
        </w:tc>
        <w:tc>
          <w:tcPr>
            <w:tcW w:w="964" w:type="dxa"/>
          </w:tcPr>
          <w:p w14:paraId="14E39A1B" w14:textId="77777777" w:rsidR="00FE48BD" w:rsidRPr="00836D28" w:rsidRDefault="00E52543">
            <w:pPr>
              <w:spacing w:after="40" w:line="269" w:lineRule="auto"/>
              <w:jc w:val="center"/>
              <w:rPr>
                <w:color w:val="000000" w:themeColor="text1"/>
              </w:rPr>
            </w:pPr>
            <w:r w:rsidRPr="00836D28">
              <w:rPr>
                <w:color w:val="000000" w:themeColor="text1"/>
                <w:sz w:val="24"/>
              </w:rPr>
              <w:t>Nhóm 5</w:t>
            </w:r>
          </w:p>
        </w:tc>
        <w:tc>
          <w:tcPr>
            <w:tcW w:w="4762" w:type="dxa"/>
          </w:tcPr>
          <w:p w14:paraId="7A9BCA3B" w14:textId="77777777" w:rsidR="00FE48BD" w:rsidRPr="00836D28" w:rsidRDefault="00E52543" w:rsidP="003042C2">
            <w:pPr>
              <w:spacing w:after="40" w:line="269" w:lineRule="auto"/>
              <w:rPr>
                <w:color w:val="000000" w:themeColor="text1"/>
              </w:rPr>
            </w:pPr>
            <w:r w:rsidRPr="00836D28">
              <w:rPr>
                <w:color w:val="000000" w:themeColor="text1"/>
                <w:sz w:val="24"/>
              </w:rPr>
              <w:t>stego_​extract, copy_​file</w:t>
            </w:r>
          </w:p>
        </w:tc>
      </w:tr>
      <w:tr w:rsidR="00836D28" w:rsidRPr="00836D28" w14:paraId="0C9E732E" w14:textId="77777777">
        <w:trPr>
          <w:jc w:val="center"/>
        </w:trPr>
        <w:tc>
          <w:tcPr>
            <w:tcW w:w="907" w:type="dxa"/>
          </w:tcPr>
          <w:p w14:paraId="300461DB" w14:textId="77777777" w:rsidR="00FE48BD" w:rsidRPr="00836D28" w:rsidRDefault="00E52543">
            <w:pPr>
              <w:spacing w:after="40" w:line="269" w:lineRule="auto"/>
              <w:jc w:val="left"/>
              <w:rPr>
                <w:color w:val="000000" w:themeColor="text1"/>
              </w:rPr>
            </w:pPr>
            <w:r w:rsidRPr="00836D28">
              <w:rPr>
                <w:color w:val="000000" w:themeColor="text1"/>
                <w:sz w:val="24"/>
              </w:rPr>
              <w:t>GD17</w:t>
            </w:r>
          </w:p>
        </w:tc>
        <w:tc>
          <w:tcPr>
            <w:tcW w:w="2154" w:type="dxa"/>
          </w:tcPr>
          <w:p w14:paraId="332AED6B" w14:textId="77777777" w:rsidR="00FE48BD" w:rsidRPr="00836D28" w:rsidRDefault="00E52543" w:rsidP="003042C2">
            <w:pPr>
              <w:spacing w:after="40" w:line="269" w:lineRule="auto"/>
              <w:rPr>
                <w:color w:val="000000" w:themeColor="text1"/>
              </w:rPr>
            </w:pPr>
            <w:r w:rsidRPr="00836D28">
              <w:rPr>
                <w:color w:val="000000" w:themeColor="text1"/>
                <w:sz w:val="24"/>
              </w:rPr>
              <w:t>Phát hiện dữ liệu ẩn</w:t>
            </w:r>
          </w:p>
        </w:tc>
        <w:tc>
          <w:tcPr>
            <w:tcW w:w="964" w:type="dxa"/>
          </w:tcPr>
          <w:p w14:paraId="10E2FA11" w14:textId="77777777" w:rsidR="00FE48BD" w:rsidRPr="00836D28" w:rsidRDefault="00E52543">
            <w:pPr>
              <w:spacing w:after="40" w:line="269" w:lineRule="auto"/>
              <w:jc w:val="center"/>
              <w:rPr>
                <w:color w:val="000000" w:themeColor="text1"/>
              </w:rPr>
            </w:pPr>
            <w:r w:rsidRPr="00836D28">
              <w:rPr>
                <w:color w:val="000000" w:themeColor="text1"/>
                <w:sz w:val="24"/>
              </w:rPr>
              <w:t>Nhóm 5</w:t>
            </w:r>
          </w:p>
        </w:tc>
        <w:tc>
          <w:tcPr>
            <w:tcW w:w="4762" w:type="dxa"/>
          </w:tcPr>
          <w:p w14:paraId="6EA009A2" w14:textId="77777777" w:rsidR="00FE48BD" w:rsidRPr="00836D28" w:rsidRDefault="00E52543" w:rsidP="003042C2">
            <w:pPr>
              <w:spacing w:after="40" w:line="269" w:lineRule="auto"/>
              <w:rPr>
                <w:color w:val="000000" w:themeColor="text1"/>
              </w:rPr>
            </w:pPr>
            <w:r w:rsidRPr="00836D28">
              <w:rPr>
                <w:color w:val="000000" w:themeColor="text1"/>
                <w:sz w:val="24"/>
              </w:rPr>
              <w:t>stego_​detect</w:t>
            </w:r>
          </w:p>
        </w:tc>
      </w:tr>
      <w:tr w:rsidR="00836D28" w:rsidRPr="00836D28" w14:paraId="5C83F865" w14:textId="77777777">
        <w:trPr>
          <w:jc w:val="center"/>
        </w:trPr>
        <w:tc>
          <w:tcPr>
            <w:tcW w:w="907" w:type="dxa"/>
          </w:tcPr>
          <w:p w14:paraId="35B571C5" w14:textId="77777777" w:rsidR="00FE48BD" w:rsidRPr="00836D28" w:rsidRDefault="00E52543">
            <w:pPr>
              <w:spacing w:after="40" w:line="269" w:lineRule="auto"/>
              <w:jc w:val="left"/>
              <w:rPr>
                <w:color w:val="000000" w:themeColor="text1"/>
              </w:rPr>
            </w:pPr>
            <w:r w:rsidRPr="00836D28">
              <w:rPr>
                <w:color w:val="000000" w:themeColor="text1"/>
                <w:sz w:val="24"/>
              </w:rPr>
              <w:t>GD18</w:t>
            </w:r>
          </w:p>
        </w:tc>
        <w:tc>
          <w:tcPr>
            <w:tcW w:w="2154" w:type="dxa"/>
          </w:tcPr>
          <w:p w14:paraId="0CDA660A" w14:textId="77777777" w:rsidR="00FE48BD" w:rsidRPr="00836D28" w:rsidRDefault="00E52543" w:rsidP="003042C2">
            <w:pPr>
              <w:spacing w:after="40" w:line="269" w:lineRule="auto"/>
              <w:rPr>
                <w:color w:val="000000" w:themeColor="text1"/>
              </w:rPr>
            </w:pPr>
            <w:r w:rsidRPr="00836D28">
              <w:rPr>
                <w:color w:val="000000" w:themeColor="text1"/>
                <w:sz w:val="24"/>
              </w:rPr>
              <w:t>Chống giả mạo ảnh</w:t>
            </w:r>
          </w:p>
        </w:tc>
        <w:tc>
          <w:tcPr>
            <w:tcW w:w="964" w:type="dxa"/>
          </w:tcPr>
          <w:p w14:paraId="31894E72" w14:textId="77777777" w:rsidR="00FE48BD" w:rsidRPr="00836D28" w:rsidRDefault="00E52543">
            <w:pPr>
              <w:spacing w:after="40" w:line="269" w:lineRule="auto"/>
              <w:jc w:val="center"/>
              <w:rPr>
                <w:color w:val="000000" w:themeColor="text1"/>
              </w:rPr>
            </w:pPr>
            <w:r w:rsidRPr="00836D28">
              <w:rPr>
                <w:color w:val="000000" w:themeColor="text1"/>
                <w:sz w:val="24"/>
              </w:rPr>
              <w:t>Nhóm 6</w:t>
            </w:r>
          </w:p>
        </w:tc>
        <w:tc>
          <w:tcPr>
            <w:tcW w:w="4762" w:type="dxa"/>
          </w:tcPr>
          <w:p w14:paraId="7B9349D2" w14:textId="77777777" w:rsidR="00FE48BD" w:rsidRPr="00836D28" w:rsidRDefault="00E52543" w:rsidP="003042C2">
            <w:pPr>
              <w:spacing w:after="40" w:line="269" w:lineRule="auto"/>
              <w:rPr>
                <w:color w:val="000000" w:themeColor="text1"/>
              </w:rPr>
            </w:pPr>
            <w:r w:rsidRPr="00836D28">
              <w:rPr>
                <w:color w:val="000000" w:themeColor="text1"/>
                <w:sz w:val="24"/>
              </w:rPr>
              <w:t>watermark_​embed, watermark_​verify</w:t>
            </w:r>
          </w:p>
        </w:tc>
      </w:tr>
      <w:tr w:rsidR="00836D28" w:rsidRPr="00836D28" w14:paraId="06D13C63" w14:textId="77777777">
        <w:trPr>
          <w:jc w:val="center"/>
        </w:trPr>
        <w:tc>
          <w:tcPr>
            <w:tcW w:w="907" w:type="dxa"/>
          </w:tcPr>
          <w:p w14:paraId="4DDD2550" w14:textId="77777777" w:rsidR="00FE48BD" w:rsidRPr="00836D28" w:rsidRDefault="00E52543">
            <w:pPr>
              <w:spacing w:after="40" w:line="269" w:lineRule="auto"/>
              <w:jc w:val="left"/>
              <w:rPr>
                <w:color w:val="000000" w:themeColor="text1"/>
              </w:rPr>
            </w:pPr>
            <w:r w:rsidRPr="00836D28">
              <w:rPr>
                <w:color w:val="000000" w:themeColor="text1"/>
                <w:sz w:val="24"/>
              </w:rPr>
              <w:t>GD19</w:t>
            </w:r>
          </w:p>
        </w:tc>
        <w:tc>
          <w:tcPr>
            <w:tcW w:w="2154" w:type="dxa"/>
          </w:tcPr>
          <w:p w14:paraId="37ED5A1C" w14:textId="77777777" w:rsidR="00FE48BD" w:rsidRPr="00836D28" w:rsidRDefault="00E52543" w:rsidP="003042C2">
            <w:pPr>
              <w:spacing w:after="40" w:line="269" w:lineRule="auto"/>
              <w:rPr>
                <w:color w:val="000000" w:themeColor="text1"/>
              </w:rPr>
            </w:pPr>
            <w:r w:rsidRPr="00836D28">
              <w:rPr>
                <w:color w:val="000000" w:themeColor="text1"/>
                <w:sz w:val="24"/>
              </w:rPr>
              <w:t>Xem siêu dữ liệu</w:t>
            </w:r>
          </w:p>
        </w:tc>
        <w:tc>
          <w:tcPr>
            <w:tcW w:w="964" w:type="dxa"/>
          </w:tcPr>
          <w:p w14:paraId="27A6BB2A" w14:textId="77777777" w:rsidR="00FE48BD" w:rsidRPr="00836D28" w:rsidRDefault="00E52543">
            <w:pPr>
              <w:spacing w:after="40" w:line="269" w:lineRule="auto"/>
              <w:jc w:val="center"/>
              <w:rPr>
                <w:color w:val="000000" w:themeColor="text1"/>
              </w:rPr>
            </w:pPr>
            <w:r w:rsidRPr="00836D28">
              <w:rPr>
                <w:color w:val="000000" w:themeColor="text1"/>
                <w:sz w:val="24"/>
              </w:rPr>
              <w:t>Nhóm 7</w:t>
            </w:r>
          </w:p>
        </w:tc>
        <w:tc>
          <w:tcPr>
            <w:tcW w:w="4762" w:type="dxa"/>
          </w:tcPr>
          <w:p w14:paraId="42670FAD" w14:textId="77777777" w:rsidR="00FE48BD" w:rsidRPr="00836D28" w:rsidRDefault="00E52543" w:rsidP="003042C2">
            <w:pPr>
              <w:spacing w:after="40" w:line="269" w:lineRule="auto"/>
              <w:rPr>
                <w:color w:val="000000" w:themeColor="text1"/>
              </w:rPr>
            </w:pPr>
            <w:r w:rsidRPr="00836D28">
              <w:rPr>
                <w:color w:val="000000" w:themeColor="text1"/>
                <w:sz w:val="24"/>
              </w:rPr>
              <w:t>metadata_​inspect</w:t>
            </w:r>
          </w:p>
        </w:tc>
      </w:tr>
      <w:tr w:rsidR="00836D28" w:rsidRPr="00836D28" w14:paraId="676D0592" w14:textId="77777777">
        <w:trPr>
          <w:jc w:val="center"/>
        </w:trPr>
        <w:tc>
          <w:tcPr>
            <w:tcW w:w="907" w:type="dxa"/>
          </w:tcPr>
          <w:p w14:paraId="240661F5" w14:textId="77777777" w:rsidR="00FE48BD" w:rsidRPr="00836D28" w:rsidRDefault="00E52543">
            <w:pPr>
              <w:spacing w:after="40" w:line="269" w:lineRule="auto"/>
              <w:jc w:val="left"/>
              <w:rPr>
                <w:color w:val="000000" w:themeColor="text1"/>
              </w:rPr>
            </w:pPr>
            <w:r w:rsidRPr="00836D28">
              <w:rPr>
                <w:color w:val="000000" w:themeColor="text1"/>
                <w:sz w:val="24"/>
              </w:rPr>
              <w:lastRenderedPageBreak/>
              <w:t>GD20</w:t>
            </w:r>
          </w:p>
        </w:tc>
        <w:tc>
          <w:tcPr>
            <w:tcW w:w="2154" w:type="dxa"/>
          </w:tcPr>
          <w:p w14:paraId="23E8AC21" w14:textId="77777777" w:rsidR="00FE48BD" w:rsidRPr="00836D28" w:rsidRDefault="00E52543" w:rsidP="003042C2">
            <w:pPr>
              <w:spacing w:after="40" w:line="269" w:lineRule="auto"/>
              <w:rPr>
                <w:color w:val="000000" w:themeColor="text1"/>
              </w:rPr>
            </w:pPr>
            <w:r w:rsidRPr="00836D28">
              <w:rPr>
                <w:color w:val="000000" w:themeColor="text1"/>
                <w:sz w:val="24"/>
              </w:rPr>
              <w:t>Xoá siêu dữ liệu</w:t>
            </w:r>
          </w:p>
        </w:tc>
        <w:tc>
          <w:tcPr>
            <w:tcW w:w="964" w:type="dxa"/>
          </w:tcPr>
          <w:p w14:paraId="30202357" w14:textId="77777777" w:rsidR="00FE48BD" w:rsidRPr="00836D28" w:rsidRDefault="00E52543">
            <w:pPr>
              <w:spacing w:after="40" w:line="269" w:lineRule="auto"/>
              <w:jc w:val="center"/>
              <w:rPr>
                <w:color w:val="000000" w:themeColor="text1"/>
              </w:rPr>
            </w:pPr>
            <w:r w:rsidRPr="00836D28">
              <w:rPr>
                <w:color w:val="000000" w:themeColor="text1"/>
                <w:sz w:val="24"/>
              </w:rPr>
              <w:t>Nhóm 7</w:t>
            </w:r>
          </w:p>
        </w:tc>
        <w:tc>
          <w:tcPr>
            <w:tcW w:w="4762" w:type="dxa"/>
          </w:tcPr>
          <w:p w14:paraId="5BF880AB" w14:textId="77777777" w:rsidR="00FE48BD" w:rsidRPr="00836D28" w:rsidRDefault="00E52543" w:rsidP="003042C2">
            <w:pPr>
              <w:spacing w:after="40" w:line="269" w:lineRule="auto"/>
              <w:rPr>
                <w:color w:val="000000" w:themeColor="text1"/>
              </w:rPr>
            </w:pPr>
            <w:r w:rsidRPr="00836D28">
              <w:rPr>
                <w:color w:val="000000" w:themeColor="text1"/>
                <w:sz w:val="24"/>
              </w:rPr>
              <w:t>metadata_​sanitize</w:t>
            </w:r>
          </w:p>
        </w:tc>
      </w:tr>
      <w:tr w:rsidR="00836D28" w:rsidRPr="00836D28" w14:paraId="55EE883E" w14:textId="77777777">
        <w:trPr>
          <w:jc w:val="center"/>
        </w:trPr>
        <w:tc>
          <w:tcPr>
            <w:tcW w:w="907" w:type="dxa"/>
          </w:tcPr>
          <w:p w14:paraId="5C7BAFFE" w14:textId="77777777" w:rsidR="00FE48BD" w:rsidRPr="00836D28" w:rsidRDefault="00E52543">
            <w:pPr>
              <w:spacing w:after="40" w:line="269" w:lineRule="auto"/>
              <w:jc w:val="left"/>
              <w:rPr>
                <w:color w:val="000000" w:themeColor="text1"/>
              </w:rPr>
            </w:pPr>
            <w:r w:rsidRPr="00836D28">
              <w:rPr>
                <w:color w:val="000000" w:themeColor="text1"/>
                <w:sz w:val="24"/>
              </w:rPr>
              <w:t>GD21</w:t>
            </w:r>
          </w:p>
        </w:tc>
        <w:tc>
          <w:tcPr>
            <w:tcW w:w="2154" w:type="dxa"/>
          </w:tcPr>
          <w:p w14:paraId="101B8A14" w14:textId="77777777" w:rsidR="00FE48BD" w:rsidRPr="00836D28" w:rsidRDefault="00E52543" w:rsidP="003042C2">
            <w:pPr>
              <w:spacing w:after="40" w:line="269" w:lineRule="auto"/>
              <w:rPr>
                <w:color w:val="000000" w:themeColor="text1"/>
              </w:rPr>
            </w:pPr>
            <w:r w:rsidRPr="00836D28">
              <w:rPr>
                <w:color w:val="000000" w:themeColor="text1"/>
                <w:sz w:val="24"/>
              </w:rPr>
              <w:t>So sánh siêu dữ liệu</w:t>
            </w:r>
          </w:p>
        </w:tc>
        <w:tc>
          <w:tcPr>
            <w:tcW w:w="964" w:type="dxa"/>
          </w:tcPr>
          <w:p w14:paraId="0B8CDCD6" w14:textId="77777777" w:rsidR="00FE48BD" w:rsidRPr="00836D28" w:rsidRDefault="00E52543">
            <w:pPr>
              <w:spacing w:after="40" w:line="269" w:lineRule="auto"/>
              <w:jc w:val="center"/>
              <w:rPr>
                <w:color w:val="000000" w:themeColor="text1"/>
              </w:rPr>
            </w:pPr>
            <w:r w:rsidRPr="00836D28">
              <w:rPr>
                <w:color w:val="000000" w:themeColor="text1"/>
                <w:sz w:val="24"/>
              </w:rPr>
              <w:t>Nhóm 7</w:t>
            </w:r>
          </w:p>
        </w:tc>
        <w:tc>
          <w:tcPr>
            <w:tcW w:w="4762" w:type="dxa"/>
          </w:tcPr>
          <w:p w14:paraId="3600C0BB" w14:textId="77777777" w:rsidR="00FE48BD" w:rsidRPr="00836D28" w:rsidRDefault="00E52543" w:rsidP="003042C2">
            <w:pPr>
              <w:spacing w:after="40" w:line="269" w:lineRule="auto"/>
              <w:rPr>
                <w:color w:val="000000" w:themeColor="text1"/>
              </w:rPr>
            </w:pPr>
            <w:r w:rsidRPr="00836D28">
              <w:rPr>
                <w:color w:val="000000" w:themeColor="text1"/>
                <w:sz w:val="24"/>
              </w:rPr>
              <w:t>metadata_​diff</w:t>
            </w:r>
          </w:p>
        </w:tc>
      </w:tr>
    </w:tbl>
    <w:p w14:paraId="70F583EF" w14:textId="7C59B705" w:rsidR="00673551" w:rsidRPr="003042C2" w:rsidRDefault="00673551">
      <w:pPr>
        <w:spacing w:after="40"/>
        <w:rPr>
          <w:i/>
          <w:color w:val="000000" w:themeColor="text1"/>
          <w:sz w:val="22"/>
        </w:rPr>
      </w:pPr>
      <w:r w:rsidRPr="00673551">
        <w:rPr>
          <w:i/>
          <w:color w:val="000000" w:themeColor="text1"/>
          <w:sz w:val="22"/>
        </w:rPr>
        <w:t>Kiểm tra hai chiều được thực hiện trên mã nguồn: (1) kiểm tra từ lõi xử lý đến giao diện, bảo đảm mọi lệnh của lõi đều được ít nhất một màn hình sử dụng; (2) kiểm tra từ giao diện đến lõi xử lý, bảo đảm mọi lệnh mà giao diện sử dụng đều có trong lõi. Qua đó bảo đảm không có lệnh của lõi bị bỏ sót và không có chức năng trên giao diện gọi đến lệnh không tồn tại.</w:t>
      </w:r>
    </w:p>
    <w:p w14:paraId="5D40AACC" w14:textId="3A00752F" w:rsidR="00FE48BD" w:rsidRPr="00836D28" w:rsidRDefault="00E52543">
      <w:pPr>
        <w:spacing w:before="160" w:after="80"/>
        <w:jc w:val="center"/>
        <w:rPr>
          <w:color w:val="000000" w:themeColor="text1"/>
        </w:rPr>
      </w:pPr>
      <w:r w:rsidRPr="00836D28">
        <w:rPr>
          <w:i/>
          <w:color w:val="000000" w:themeColor="text1"/>
          <w:sz w:val="23"/>
        </w:rPr>
        <w:t xml:space="preserve">Bảng 22. </w:t>
      </w:r>
      <w:r w:rsidR="00673551" w:rsidRPr="00673551">
        <w:rPr>
          <w:i/>
          <w:color w:val="000000" w:themeColor="text1"/>
          <w:sz w:val="23"/>
        </w:rPr>
        <w:t>Hai lệnh dùng chung cho toàn ứng dụng</w:t>
      </w:r>
    </w:p>
    <w:tbl>
      <w:tblPr>
        <w:tblStyle w:val="TableGrid"/>
        <w:tblW w:w="0" w:type="auto"/>
        <w:jc w:val="center"/>
        <w:tblLook w:val="04A0" w:firstRow="1" w:lastRow="0" w:firstColumn="1" w:lastColumn="0" w:noHBand="0" w:noVBand="1"/>
      </w:tblPr>
      <w:tblGrid>
        <w:gridCol w:w="1814"/>
        <w:gridCol w:w="2608"/>
        <w:gridCol w:w="4365"/>
      </w:tblGrid>
      <w:tr w:rsidR="00836D28" w:rsidRPr="00836D28" w14:paraId="119748CC" w14:textId="77777777">
        <w:trPr>
          <w:jc w:val="center"/>
        </w:trPr>
        <w:tc>
          <w:tcPr>
            <w:tcW w:w="1814" w:type="dxa"/>
            <w:shd w:val="clear" w:color="auto" w:fill="DCE6F1"/>
          </w:tcPr>
          <w:p w14:paraId="14E53F7C" w14:textId="77777777" w:rsidR="00FE48BD" w:rsidRPr="00836D28" w:rsidRDefault="00E52543">
            <w:pPr>
              <w:spacing w:after="40" w:line="269" w:lineRule="auto"/>
              <w:jc w:val="center"/>
              <w:rPr>
                <w:color w:val="000000" w:themeColor="text1"/>
              </w:rPr>
            </w:pPr>
            <w:r w:rsidRPr="00836D28">
              <w:rPr>
                <w:b/>
                <w:color w:val="000000" w:themeColor="text1"/>
                <w:sz w:val="24"/>
              </w:rPr>
              <w:t>Lệnh</w:t>
            </w:r>
          </w:p>
        </w:tc>
        <w:tc>
          <w:tcPr>
            <w:tcW w:w="2608" w:type="dxa"/>
            <w:shd w:val="clear" w:color="auto" w:fill="DCE6F1"/>
          </w:tcPr>
          <w:p w14:paraId="39C136B0" w14:textId="77777777" w:rsidR="00FE48BD" w:rsidRPr="00836D28" w:rsidRDefault="00E52543">
            <w:pPr>
              <w:spacing w:after="40" w:line="269" w:lineRule="auto"/>
              <w:jc w:val="center"/>
              <w:rPr>
                <w:color w:val="000000" w:themeColor="text1"/>
              </w:rPr>
            </w:pPr>
            <w:r w:rsidRPr="00836D28">
              <w:rPr>
                <w:b/>
                <w:color w:val="000000" w:themeColor="text1"/>
                <w:sz w:val="24"/>
              </w:rPr>
              <w:t>Chạy ở đâu</w:t>
            </w:r>
          </w:p>
        </w:tc>
        <w:tc>
          <w:tcPr>
            <w:tcW w:w="4365" w:type="dxa"/>
            <w:shd w:val="clear" w:color="auto" w:fill="DCE6F1"/>
          </w:tcPr>
          <w:p w14:paraId="445BD215" w14:textId="77777777" w:rsidR="00FE48BD" w:rsidRPr="00836D28" w:rsidRDefault="00E52543">
            <w:pPr>
              <w:spacing w:after="40" w:line="269" w:lineRule="auto"/>
              <w:jc w:val="center"/>
              <w:rPr>
                <w:color w:val="000000" w:themeColor="text1"/>
              </w:rPr>
            </w:pPr>
            <w:r w:rsidRPr="00836D28">
              <w:rPr>
                <w:b/>
                <w:color w:val="000000" w:themeColor="text1"/>
                <w:sz w:val="24"/>
              </w:rPr>
              <w:t>Vai trò</w:t>
            </w:r>
          </w:p>
        </w:tc>
      </w:tr>
      <w:tr w:rsidR="00836D28" w:rsidRPr="00836D28" w14:paraId="4ABEFF58" w14:textId="77777777">
        <w:trPr>
          <w:jc w:val="center"/>
        </w:trPr>
        <w:tc>
          <w:tcPr>
            <w:tcW w:w="1814" w:type="dxa"/>
          </w:tcPr>
          <w:p w14:paraId="73D0736D" w14:textId="77777777" w:rsidR="00FE48BD" w:rsidRPr="00836D28" w:rsidRDefault="00E52543" w:rsidP="003042C2">
            <w:pPr>
              <w:spacing w:after="40" w:line="269" w:lineRule="auto"/>
              <w:rPr>
                <w:color w:val="000000" w:themeColor="text1"/>
              </w:rPr>
            </w:pPr>
            <w:r w:rsidRPr="00836D28">
              <w:rPr>
                <w:color w:val="000000" w:themeColor="text1"/>
                <w:sz w:val="24"/>
              </w:rPr>
              <w:t>app_​info</w:t>
            </w:r>
          </w:p>
        </w:tc>
        <w:tc>
          <w:tcPr>
            <w:tcW w:w="2608" w:type="dxa"/>
          </w:tcPr>
          <w:p w14:paraId="1EE91B14" w14:textId="77777777" w:rsidR="00FE48BD" w:rsidRPr="00836D28" w:rsidRDefault="00E52543" w:rsidP="003042C2">
            <w:pPr>
              <w:spacing w:after="40" w:line="269" w:lineRule="auto"/>
              <w:rPr>
                <w:color w:val="000000" w:themeColor="text1"/>
              </w:rPr>
            </w:pPr>
            <w:r w:rsidRPr="00836D28">
              <w:rPr>
                <w:color w:val="000000" w:themeColor="text1"/>
                <w:sz w:val="24"/>
              </w:rPr>
              <w:t>Khối “Giới thiệu” trên thanh tiêu đề</w:t>
            </w:r>
          </w:p>
        </w:tc>
        <w:tc>
          <w:tcPr>
            <w:tcW w:w="4365" w:type="dxa"/>
          </w:tcPr>
          <w:p w14:paraId="6FC0991E" w14:textId="49678680" w:rsidR="00FE48BD" w:rsidRPr="00836D28" w:rsidRDefault="00673551" w:rsidP="003042C2">
            <w:pPr>
              <w:spacing w:after="40" w:line="269" w:lineRule="auto"/>
              <w:rPr>
                <w:color w:val="000000" w:themeColor="text1"/>
              </w:rPr>
            </w:pPr>
            <w:r w:rsidRPr="00673551">
              <w:rPr>
                <w:color w:val="000000" w:themeColor="text1"/>
                <w:sz w:val="24"/>
              </w:rPr>
              <w:t>Hiển thị phiên bản ứng dụng, phiên bản giao tiếp với lõi xử lý, phiên bản định dạng két và phiên bản bộ thuật toán</w:t>
            </w:r>
          </w:p>
        </w:tc>
      </w:tr>
      <w:tr w:rsidR="00836D28" w:rsidRPr="00836D28" w14:paraId="5BA124B6" w14:textId="77777777">
        <w:trPr>
          <w:jc w:val="center"/>
        </w:trPr>
        <w:tc>
          <w:tcPr>
            <w:tcW w:w="1814" w:type="dxa"/>
          </w:tcPr>
          <w:p w14:paraId="1C56BEF1" w14:textId="77777777" w:rsidR="00FE48BD" w:rsidRPr="00836D28" w:rsidRDefault="00E52543" w:rsidP="003042C2">
            <w:pPr>
              <w:spacing w:after="40" w:line="269" w:lineRule="auto"/>
              <w:rPr>
                <w:color w:val="000000" w:themeColor="text1"/>
              </w:rPr>
            </w:pPr>
            <w:r w:rsidRPr="00836D28">
              <w:rPr>
                <w:color w:val="000000" w:themeColor="text1"/>
                <w:sz w:val="24"/>
              </w:rPr>
              <w:t>metadata_​available</w:t>
            </w:r>
          </w:p>
        </w:tc>
        <w:tc>
          <w:tcPr>
            <w:tcW w:w="2608" w:type="dxa"/>
          </w:tcPr>
          <w:p w14:paraId="46E7F393" w14:textId="77777777" w:rsidR="00FE48BD" w:rsidRPr="00836D28" w:rsidRDefault="00E52543" w:rsidP="003042C2">
            <w:pPr>
              <w:spacing w:after="40" w:line="269" w:lineRule="auto"/>
              <w:rPr>
                <w:color w:val="000000" w:themeColor="text1"/>
              </w:rPr>
            </w:pPr>
            <w:r w:rsidRPr="00836D28">
              <w:rPr>
                <w:color w:val="000000" w:themeColor="text1"/>
                <w:sz w:val="24"/>
              </w:rPr>
              <w:t>Chạy ngay khi khởi động, trước khi người dùng thao tác</w:t>
            </w:r>
          </w:p>
        </w:tc>
        <w:tc>
          <w:tcPr>
            <w:tcW w:w="4365" w:type="dxa"/>
          </w:tcPr>
          <w:p w14:paraId="4B7827F1" w14:textId="66023321" w:rsidR="00FE48BD" w:rsidRPr="00836D28" w:rsidRDefault="00673551" w:rsidP="003042C2">
            <w:pPr>
              <w:spacing w:after="40" w:line="269" w:lineRule="auto"/>
              <w:rPr>
                <w:color w:val="000000" w:themeColor="text1"/>
              </w:rPr>
            </w:pPr>
            <w:r w:rsidRPr="00673551">
              <w:rPr>
                <w:color w:val="000000" w:themeColor="text1"/>
                <w:sz w:val="24"/>
              </w:rPr>
              <w:t>Kiểm tra mô-đun siêu dữ liệu có sẵn sàng hay không; nếu không sẵn sàng, các màn hình GD19–GD21 được vô hiệu hóa và hiển thị cảnh báo</w:t>
            </w:r>
          </w:p>
        </w:tc>
      </w:tr>
    </w:tbl>
    <w:p w14:paraId="6FB1B2C6" w14:textId="7086BA8B" w:rsidR="00FE48BD" w:rsidRPr="00352313" w:rsidRDefault="00673551" w:rsidP="003042C2">
      <w:pPr>
        <w:pStyle w:val="Heading3"/>
        <w:ind w:firstLine="720"/>
        <w:rPr>
          <w:color w:val="000000" w:themeColor="text1"/>
          <w:sz w:val="28"/>
        </w:rPr>
      </w:pPr>
      <w:bookmarkStart w:id="22" w:name="_Toc239844563"/>
      <w:r w:rsidRPr="00352313">
        <w:rPr>
          <w:rFonts w:ascii="Times New Roman" w:eastAsia="Times New Roman" w:hAnsi="Times New Roman"/>
          <w:i/>
          <w:color w:val="000000" w:themeColor="text1"/>
          <w:sz w:val="28"/>
        </w:rPr>
        <w:t>3.3</w:t>
      </w:r>
      <w:r w:rsidR="005A7DD3" w:rsidRPr="00352313">
        <w:rPr>
          <w:rFonts w:ascii="Times New Roman" w:eastAsia="Times New Roman" w:hAnsi="Times New Roman"/>
          <w:i/>
          <w:color w:val="000000" w:themeColor="text1"/>
          <w:sz w:val="28"/>
        </w:rPr>
        <w:t>.</w:t>
      </w:r>
      <w:r w:rsidRPr="00352313">
        <w:rPr>
          <w:rFonts w:ascii="Times New Roman" w:eastAsia="Times New Roman" w:hAnsi="Times New Roman"/>
          <w:i/>
          <w:color w:val="000000" w:themeColor="text1"/>
          <w:sz w:val="28"/>
        </w:rPr>
        <w:t xml:space="preserve"> Kết quả của giải pháp</w:t>
      </w:r>
      <w:bookmarkEnd w:id="22"/>
    </w:p>
    <w:p w14:paraId="0F2455B0" w14:textId="7CC0F2CB" w:rsidR="00FE48BD" w:rsidRPr="00352313" w:rsidRDefault="005A7DD3" w:rsidP="003042C2">
      <w:pPr>
        <w:spacing w:line="300" w:lineRule="auto"/>
        <w:ind w:firstLine="720"/>
        <w:rPr>
          <w:color w:val="000000" w:themeColor="text1"/>
          <w:sz w:val="28"/>
        </w:rPr>
      </w:pPr>
      <w:r w:rsidRPr="00352313">
        <w:rPr>
          <w:color w:val="000000" w:themeColor="text1"/>
          <w:sz w:val="28"/>
        </w:rPr>
        <w:t>3.3.1. Sản phẩm đã tạo ra</w:t>
      </w:r>
    </w:p>
    <w:p w14:paraId="3AB71EC7" w14:textId="77777777" w:rsidR="005A7DD3" w:rsidRPr="00352313" w:rsidRDefault="005A7DD3" w:rsidP="003042C2">
      <w:pPr>
        <w:pStyle w:val="ListBullet"/>
        <w:numPr>
          <w:ilvl w:val="0"/>
          <w:numId w:val="0"/>
        </w:numPr>
        <w:spacing w:line="300" w:lineRule="auto"/>
        <w:ind w:firstLine="720"/>
        <w:rPr>
          <w:color w:val="000000" w:themeColor="text1"/>
          <w:spacing w:val="-4"/>
          <w:sz w:val="28"/>
        </w:rPr>
      </w:pPr>
      <w:r w:rsidRPr="00352313">
        <w:rPr>
          <w:color w:val="000000" w:themeColor="text1"/>
          <w:spacing w:val="-4"/>
          <w:sz w:val="28"/>
        </w:rPr>
        <w:t>- Ứng dụng Android được đóng gói dưới dạng APK (42,3 MB), tích hợp lõi bảo vệ dữ liệu được biên dịch cho kiến trúc ARM64; nội dung gói ứng dụng đã được kiểm tra.</w:t>
      </w:r>
    </w:p>
    <w:p w14:paraId="34CA3353" w14:textId="77777777" w:rsidR="005A7DD3" w:rsidRPr="00352313" w:rsidRDefault="005A7DD3" w:rsidP="003042C2">
      <w:pPr>
        <w:pStyle w:val="ListBullet"/>
        <w:numPr>
          <w:ilvl w:val="0"/>
          <w:numId w:val="0"/>
        </w:numPr>
        <w:spacing w:line="300" w:lineRule="auto"/>
        <w:ind w:firstLine="720"/>
        <w:rPr>
          <w:color w:val="000000" w:themeColor="text1"/>
          <w:sz w:val="28"/>
        </w:rPr>
      </w:pPr>
      <w:r w:rsidRPr="00352313">
        <w:rPr>
          <w:color w:val="000000" w:themeColor="text1"/>
          <w:sz w:val="28"/>
        </w:rPr>
        <w:t>- Mã nguồn đầy đủ gồm 15 thành phần độc lập, giao diện gồm 21 màn hình và 272 hàm kiểm thử tự động.</w:t>
      </w:r>
    </w:p>
    <w:p w14:paraId="083316E3" w14:textId="77777777" w:rsidR="005A7DD3" w:rsidRPr="00352313" w:rsidRDefault="005A7DD3" w:rsidP="003042C2">
      <w:pPr>
        <w:pStyle w:val="ListBullet"/>
        <w:numPr>
          <w:ilvl w:val="0"/>
          <w:numId w:val="0"/>
        </w:numPr>
        <w:spacing w:line="300" w:lineRule="auto"/>
        <w:ind w:firstLine="720"/>
        <w:rPr>
          <w:color w:val="000000" w:themeColor="text1"/>
          <w:sz w:val="28"/>
        </w:rPr>
      </w:pPr>
      <w:r w:rsidRPr="00352313">
        <w:rPr>
          <w:color w:val="000000" w:themeColor="text1"/>
          <w:sz w:val="28"/>
        </w:rPr>
        <w:t>- Bộ tài liệu gồm tài liệu kiến trúc, mô hình mối đe dọa và hướng dẫn triển khai.</w:t>
      </w:r>
    </w:p>
    <w:p w14:paraId="7C6D9271" w14:textId="4D4251C1" w:rsidR="00FE48BD" w:rsidRPr="00352313" w:rsidRDefault="005A7DD3" w:rsidP="003042C2">
      <w:pPr>
        <w:pStyle w:val="ListBullet"/>
        <w:numPr>
          <w:ilvl w:val="0"/>
          <w:numId w:val="0"/>
        </w:numPr>
        <w:spacing w:line="300" w:lineRule="auto"/>
        <w:ind w:firstLine="720"/>
        <w:rPr>
          <w:color w:val="000000" w:themeColor="text1"/>
          <w:spacing w:val="-10"/>
          <w:sz w:val="28"/>
        </w:rPr>
      </w:pPr>
      <w:r w:rsidRPr="00352313">
        <w:rPr>
          <w:color w:val="000000" w:themeColor="text1"/>
          <w:spacing w:val="-10"/>
          <w:sz w:val="28"/>
        </w:rPr>
        <w:t>- Quy trình kiểm thử tự động được thiết lập và thực hiện trên máy chủ tích hợp liên tục.</w:t>
      </w:r>
    </w:p>
    <w:p w14:paraId="1297F06A" w14:textId="440C10C4" w:rsidR="00FE48BD" w:rsidRPr="00352313" w:rsidRDefault="00A73172" w:rsidP="00A73172">
      <w:pPr>
        <w:ind w:firstLine="720"/>
        <w:rPr>
          <w:color w:val="000000" w:themeColor="text1"/>
          <w:sz w:val="28"/>
        </w:rPr>
      </w:pPr>
      <w:r w:rsidRPr="00352313">
        <w:rPr>
          <w:b/>
          <w:color w:val="000000" w:themeColor="text1"/>
          <w:sz w:val="28"/>
        </w:rPr>
        <w:t>3.3.2. Các chỉ tiêu kỹ thuật đạt được</w:t>
      </w:r>
    </w:p>
    <w:p w14:paraId="69EED39E" w14:textId="2C43FC51" w:rsidR="00FE48BD" w:rsidRPr="00836D28" w:rsidRDefault="00E52543">
      <w:pPr>
        <w:spacing w:before="160" w:after="80"/>
        <w:jc w:val="center"/>
        <w:rPr>
          <w:color w:val="000000" w:themeColor="text1"/>
        </w:rPr>
      </w:pPr>
      <w:r w:rsidRPr="00836D28">
        <w:rPr>
          <w:i/>
          <w:color w:val="000000" w:themeColor="text1"/>
          <w:sz w:val="23"/>
        </w:rPr>
        <w:t xml:space="preserve">Bảng 23. Các chỉ tiêu kỹ thuật </w:t>
      </w:r>
      <w:r w:rsidR="005A7DD3">
        <w:rPr>
          <w:i/>
          <w:color w:val="000000" w:themeColor="text1"/>
          <w:sz w:val="23"/>
        </w:rPr>
        <w:t>đạt được</w:t>
      </w:r>
    </w:p>
    <w:tbl>
      <w:tblPr>
        <w:tblStyle w:val="TableGrid"/>
        <w:tblW w:w="0" w:type="auto"/>
        <w:jc w:val="center"/>
        <w:tblLook w:val="04A0" w:firstRow="1" w:lastRow="0" w:firstColumn="1" w:lastColumn="0" w:noHBand="0" w:noVBand="1"/>
      </w:tblPr>
      <w:tblGrid>
        <w:gridCol w:w="3175"/>
        <w:gridCol w:w="2778"/>
        <w:gridCol w:w="2835"/>
      </w:tblGrid>
      <w:tr w:rsidR="00836D28" w:rsidRPr="00836D28" w14:paraId="41C57297" w14:textId="77777777" w:rsidTr="003042C2">
        <w:trPr>
          <w:tblHeader/>
          <w:jc w:val="center"/>
        </w:trPr>
        <w:tc>
          <w:tcPr>
            <w:tcW w:w="3175" w:type="dxa"/>
            <w:shd w:val="clear" w:color="auto" w:fill="DCE6F1"/>
          </w:tcPr>
          <w:p w14:paraId="0A394EAF" w14:textId="77777777" w:rsidR="00FE48BD" w:rsidRPr="00836D28" w:rsidRDefault="00E52543">
            <w:pPr>
              <w:spacing w:after="40" w:line="269" w:lineRule="auto"/>
              <w:jc w:val="center"/>
              <w:rPr>
                <w:color w:val="000000" w:themeColor="text1"/>
              </w:rPr>
            </w:pPr>
            <w:r w:rsidRPr="00836D28">
              <w:rPr>
                <w:b/>
                <w:color w:val="000000" w:themeColor="text1"/>
                <w:sz w:val="24"/>
              </w:rPr>
              <w:t>Chỉ tiêu</w:t>
            </w:r>
          </w:p>
        </w:tc>
        <w:tc>
          <w:tcPr>
            <w:tcW w:w="2778" w:type="dxa"/>
            <w:shd w:val="clear" w:color="auto" w:fill="DCE6F1"/>
          </w:tcPr>
          <w:p w14:paraId="538C53D5" w14:textId="77777777" w:rsidR="00FE48BD" w:rsidRPr="00836D28" w:rsidRDefault="00E52543">
            <w:pPr>
              <w:spacing w:after="40" w:line="269" w:lineRule="auto"/>
              <w:jc w:val="center"/>
              <w:rPr>
                <w:color w:val="000000" w:themeColor="text1"/>
              </w:rPr>
            </w:pPr>
            <w:r w:rsidRPr="00836D28">
              <w:rPr>
                <w:b/>
                <w:color w:val="000000" w:themeColor="text1"/>
                <w:sz w:val="24"/>
              </w:rPr>
              <w:t>Giá trị đạt được</w:t>
            </w:r>
          </w:p>
        </w:tc>
        <w:tc>
          <w:tcPr>
            <w:tcW w:w="2835" w:type="dxa"/>
            <w:shd w:val="clear" w:color="auto" w:fill="DCE6F1"/>
          </w:tcPr>
          <w:p w14:paraId="4978FE6D" w14:textId="77777777" w:rsidR="00FE48BD" w:rsidRPr="00836D28" w:rsidRDefault="00E52543">
            <w:pPr>
              <w:spacing w:after="40" w:line="269" w:lineRule="auto"/>
              <w:jc w:val="center"/>
              <w:rPr>
                <w:color w:val="000000" w:themeColor="text1"/>
              </w:rPr>
            </w:pPr>
            <w:r w:rsidRPr="00836D28">
              <w:rPr>
                <w:b/>
                <w:color w:val="000000" w:themeColor="text1"/>
                <w:sz w:val="24"/>
              </w:rPr>
              <w:t>Cách xác định</w:t>
            </w:r>
          </w:p>
        </w:tc>
      </w:tr>
      <w:tr w:rsidR="00836D28" w:rsidRPr="00836D28" w14:paraId="2EE9471D" w14:textId="77777777">
        <w:trPr>
          <w:jc w:val="center"/>
        </w:trPr>
        <w:tc>
          <w:tcPr>
            <w:tcW w:w="3175" w:type="dxa"/>
          </w:tcPr>
          <w:p w14:paraId="4EC9E046" w14:textId="77777777" w:rsidR="00FE48BD" w:rsidRPr="00836D28" w:rsidRDefault="00E52543" w:rsidP="003042C2">
            <w:pPr>
              <w:spacing w:after="40" w:line="269" w:lineRule="auto"/>
              <w:rPr>
                <w:color w:val="000000" w:themeColor="text1"/>
              </w:rPr>
            </w:pPr>
            <w:r w:rsidRPr="00836D28">
              <w:rPr>
                <w:color w:val="000000" w:themeColor="text1"/>
                <w:sz w:val="24"/>
              </w:rPr>
              <w:t>Số chức năng nghiệp vụ</w:t>
            </w:r>
          </w:p>
        </w:tc>
        <w:tc>
          <w:tcPr>
            <w:tcW w:w="2778" w:type="dxa"/>
          </w:tcPr>
          <w:p w14:paraId="31ADB9F8" w14:textId="0C60A05D" w:rsidR="00FE48BD" w:rsidRPr="00836D28" w:rsidRDefault="00E52543" w:rsidP="003042C2">
            <w:pPr>
              <w:spacing w:after="40" w:line="269" w:lineRule="auto"/>
              <w:rPr>
                <w:color w:val="000000" w:themeColor="text1"/>
              </w:rPr>
            </w:pPr>
            <w:r w:rsidRPr="00836D28">
              <w:rPr>
                <w:color w:val="000000" w:themeColor="text1"/>
                <w:sz w:val="24"/>
              </w:rPr>
              <w:t xml:space="preserve">38 </w:t>
            </w:r>
            <w:r w:rsidR="005A7DD3">
              <w:rPr>
                <w:color w:val="000000" w:themeColor="text1"/>
                <w:sz w:val="24"/>
              </w:rPr>
              <w:t>chức năng chính</w:t>
            </w:r>
          </w:p>
        </w:tc>
        <w:tc>
          <w:tcPr>
            <w:tcW w:w="2835" w:type="dxa"/>
          </w:tcPr>
          <w:p w14:paraId="70C41F14" w14:textId="77777777" w:rsidR="00FE48BD" w:rsidRPr="00836D28" w:rsidRDefault="00E52543" w:rsidP="003042C2">
            <w:pPr>
              <w:spacing w:after="40" w:line="269" w:lineRule="auto"/>
              <w:rPr>
                <w:color w:val="000000" w:themeColor="text1"/>
              </w:rPr>
            </w:pPr>
            <w:r w:rsidRPr="00836D28">
              <w:rPr>
                <w:color w:val="000000" w:themeColor="text1"/>
                <w:sz w:val="24"/>
              </w:rPr>
              <w:t>Đếm trực tiếp từ mã nguồn</w:t>
            </w:r>
          </w:p>
        </w:tc>
      </w:tr>
      <w:tr w:rsidR="00836D28" w:rsidRPr="00836D28" w14:paraId="2FC253C0" w14:textId="77777777">
        <w:trPr>
          <w:jc w:val="center"/>
        </w:trPr>
        <w:tc>
          <w:tcPr>
            <w:tcW w:w="3175" w:type="dxa"/>
          </w:tcPr>
          <w:p w14:paraId="4659FF52" w14:textId="77777777" w:rsidR="00FE48BD" w:rsidRPr="00836D28" w:rsidRDefault="00E52543" w:rsidP="003042C2">
            <w:pPr>
              <w:spacing w:after="40" w:line="269" w:lineRule="auto"/>
              <w:rPr>
                <w:color w:val="000000" w:themeColor="text1"/>
              </w:rPr>
            </w:pPr>
            <w:r w:rsidRPr="00836D28">
              <w:rPr>
                <w:color w:val="000000" w:themeColor="text1"/>
                <w:sz w:val="24"/>
              </w:rPr>
              <w:t>Số màn hình giao diện</w:t>
            </w:r>
          </w:p>
        </w:tc>
        <w:tc>
          <w:tcPr>
            <w:tcW w:w="2778" w:type="dxa"/>
          </w:tcPr>
          <w:p w14:paraId="05A4DA30" w14:textId="77777777" w:rsidR="00FE48BD" w:rsidRPr="00836D28" w:rsidRDefault="00E52543" w:rsidP="003042C2">
            <w:pPr>
              <w:spacing w:after="40" w:line="269" w:lineRule="auto"/>
              <w:rPr>
                <w:color w:val="000000" w:themeColor="text1"/>
              </w:rPr>
            </w:pPr>
            <w:r w:rsidRPr="00836D28">
              <w:rPr>
                <w:color w:val="000000" w:themeColor="text1"/>
                <w:sz w:val="24"/>
              </w:rPr>
              <w:t>21 màn hình</w:t>
            </w:r>
          </w:p>
        </w:tc>
        <w:tc>
          <w:tcPr>
            <w:tcW w:w="2835" w:type="dxa"/>
          </w:tcPr>
          <w:p w14:paraId="20531E69" w14:textId="7F37C9B5" w:rsidR="00FE48BD" w:rsidRPr="003042C2" w:rsidRDefault="00E52543" w:rsidP="003042C2">
            <w:pPr>
              <w:spacing w:after="40" w:line="269" w:lineRule="auto"/>
              <w:rPr>
                <w:color w:val="000000" w:themeColor="text1"/>
                <w:spacing w:val="-10"/>
              </w:rPr>
            </w:pPr>
            <w:r w:rsidRPr="003042C2">
              <w:rPr>
                <w:color w:val="000000" w:themeColor="text1"/>
                <w:spacing w:val="-10"/>
                <w:sz w:val="24"/>
              </w:rPr>
              <w:t xml:space="preserve">Đếm trực tiếp từ mã giao diện; ảnh chụp đủ ở </w:t>
            </w:r>
            <w:r w:rsidR="00F37EA2" w:rsidRPr="003042C2">
              <w:rPr>
                <w:color w:val="000000" w:themeColor="text1"/>
                <w:spacing w:val="-10"/>
                <w:sz w:val="24"/>
              </w:rPr>
              <w:t>Phụ lục B</w:t>
            </w:r>
          </w:p>
        </w:tc>
      </w:tr>
      <w:tr w:rsidR="00836D28" w:rsidRPr="00836D28" w14:paraId="141A2649" w14:textId="77777777">
        <w:trPr>
          <w:jc w:val="center"/>
        </w:trPr>
        <w:tc>
          <w:tcPr>
            <w:tcW w:w="3175" w:type="dxa"/>
          </w:tcPr>
          <w:p w14:paraId="4D13A9AB" w14:textId="518A2E00" w:rsidR="00FE48BD" w:rsidRPr="00836D28" w:rsidRDefault="005A7DD3" w:rsidP="003042C2">
            <w:pPr>
              <w:spacing w:after="40" w:line="269" w:lineRule="auto"/>
              <w:rPr>
                <w:color w:val="000000" w:themeColor="text1"/>
              </w:rPr>
            </w:pPr>
            <w:r>
              <w:rPr>
                <w:color w:val="000000" w:themeColor="text1"/>
                <w:sz w:val="24"/>
              </w:rPr>
              <w:t>Chức năng</w:t>
            </w:r>
            <w:r w:rsidRPr="00836D28">
              <w:rPr>
                <w:color w:val="000000" w:themeColor="text1"/>
                <w:sz w:val="24"/>
              </w:rPr>
              <w:t xml:space="preserve"> nghiệp vụ chưa có </w:t>
            </w:r>
            <w:r w:rsidRPr="00836D28">
              <w:rPr>
                <w:color w:val="000000" w:themeColor="text1"/>
                <w:sz w:val="24"/>
              </w:rPr>
              <w:lastRenderedPageBreak/>
              <w:t>giao diện gọi tới</w:t>
            </w:r>
          </w:p>
        </w:tc>
        <w:tc>
          <w:tcPr>
            <w:tcW w:w="2778" w:type="dxa"/>
          </w:tcPr>
          <w:p w14:paraId="0660D273" w14:textId="77777777" w:rsidR="00FE48BD" w:rsidRPr="00836D28" w:rsidRDefault="00E52543" w:rsidP="003042C2">
            <w:pPr>
              <w:spacing w:after="40" w:line="269" w:lineRule="auto"/>
              <w:rPr>
                <w:color w:val="000000" w:themeColor="text1"/>
              </w:rPr>
            </w:pPr>
            <w:r w:rsidRPr="00836D28">
              <w:rPr>
                <w:color w:val="000000" w:themeColor="text1"/>
                <w:sz w:val="24"/>
              </w:rPr>
              <w:lastRenderedPageBreak/>
              <w:t>0</w:t>
            </w:r>
          </w:p>
        </w:tc>
        <w:tc>
          <w:tcPr>
            <w:tcW w:w="2835" w:type="dxa"/>
          </w:tcPr>
          <w:p w14:paraId="4B764AA3" w14:textId="76760AA1" w:rsidR="00FE48BD" w:rsidRPr="00836D28" w:rsidRDefault="005A7DD3" w:rsidP="003042C2">
            <w:pPr>
              <w:spacing w:after="40" w:line="269" w:lineRule="auto"/>
              <w:rPr>
                <w:color w:val="000000" w:themeColor="text1"/>
              </w:rPr>
            </w:pPr>
            <w:r w:rsidRPr="005A7DD3">
              <w:rPr>
                <w:color w:val="000000" w:themeColor="text1"/>
                <w:sz w:val="24"/>
              </w:rPr>
              <w:t xml:space="preserve">Đối chiếu các lệnh của lõi </w:t>
            </w:r>
            <w:r w:rsidRPr="005A7DD3">
              <w:rPr>
                <w:color w:val="000000" w:themeColor="text1"/>
                <w:sz w:val="24"/>
              </w:rPr>
              <w:lastRenderedPageBreak/>
              <w:t>xử lý với mã giao diện theo hai chiều</w:t>
            </w:r>
          </w:p>
        </w:tc>
      </w:tr>
      <w:tr w:rsidR="00836D28" w:rsidRPr="00836D28" w14:paraId="13B5547A" w14:textId="77777777">
        <w:trPr>
          <w:jc w:val="center"/>
        </w:trPr>
        <w:tc>
          <w:tcPr>
            <w:tcW w:w="3175" w:type="dxa"/>
          </w:tcPr>
          <w:p w14:paraId="4A3B748B" w14:textId="77777777" w:rsidR="00FE48BD" w:rsidRPr="00836D28" w:rsidRDefault="00E52543" w:rsidP="003042C2">
            <w:pPr>
              <w:spacing w:after="40" w:line="269" w:lineRule="auto"/>
              <w:rPr>
                <w:color w:val="000000" w:themeColor="text1"/>
              </w:rPr>
            </w:pPr>
            <w:r w:rsidRPr="00836D28">
              <w:rPr>
                <w:color w:val="000000" w:themeColor="text1"/>
                <w:sz w:val="24"/>
              </w:rPr>
              <w:lastRenderedPageBreak/>
              <w:t>Số hàm kiểm thử tự động</w:t>
            </w:r>
          </w:p>
        </w:tc>
        <w:tc>
          <w:tcPr>
            <w:tcW w:w="2778" w:type="dxa"/>
          </w:tcPr>
          <w:p w14:paraId="65F2D0E9" w14:textId="77777777" w:rsidR="00FE48BD" w:rsidRPr="00836D28" w:rsidRDefault="00E52543" w:rsidP="003042C2">
            <w:pPr>
              <w:spacing w:after="40" w:line="269" w:lineRule="auto"/>
              <w:rPr>
                <w:color w:val="000000" w:themeColor="text1"/>
              </w:rPr>
            </w:pPr>
            <w:r w:rsidRPr="00836D28">
              <w:rPr>
                <w:color w:val="000000" w:themeColor="text1"/>
                <w:sz w:val="24"/>
              </w:rPr>
              <w:t>272 hàm</w:t>
            </w:r>
          </w:p>
        </w:tc>
        <w:tc>
          <w:tcPr>
            <w:tcW w:w="2835" w:type="dxa"/>
          </w:tcPr>
          <w:p w14:paraId="2F45615F" w14:textId="0B3E2352" w:rsidR="00FE48BD" w:rsidRPr="00836D28" w:rsidRDefault="00E52543" w:rsidP="003042C2">
            <w:pPr>
              <w:spacing w:after="40" w:line="269" w:lineRule="auto"/>
              <w:rPr>
                <w:color w:val="000000" w:themeColor="text1"/>
              </w:rPr>
            </w:pPr>
            <w:r w:rsidRPr="00836D28">
              <w:rPr>
                <w:color w:val="000000" w:themeColor="text1"/>
                <w:sz w:val="24"/>
              </w:rPr>
              <w:t>Đếm trực tiếp từ mã nguồn</w:t>
            </w:r>
          </w:p>
        </w:tc>
      </w:tr>
      <w:tr w:rsidR="00836D28" w:rsidRPr="00836D28" w14:paraId="17932FB6" w14:textId="77777777">
        <w:trPr>
          <w:jc w:val="center"/>
        </w:trPr>
        <w:tc>
          <w:tcPr>
            <w:tcW w:w="3175" w:type="dxa"/>
          </w:tcPr>
          <w:p w14:paraId="2E76936E" w14:textId="77777777" w:rsidR="00FE48BD" w:rsidRPr="00836D28" w:rsidRDefault="00E52543" w:rsidP="003042C2">
            <w:pPr>
              <w:spacing w:after="40" w:line="269" w:lineRule="auto"/>
              <w:rPr>
                <w:color w:val="000000" w:themeColor="text1"/>
              </w:rPr>
            </w:pPr>
            <w:r w:rsidRPr="00836D28">
              <w:rPr>
                <w:color w:val="000000" w:themeColor="text1"/>
                <w:sz w:val="24"/>
              </w:rPr>
              <w:t>Kiểm thử trên máy chủ</w:t>
            </w:r>
          </w:p>
        </w:tc>
        <w:tc>
          <w:tcPr>
            <w:tcW w:w="2778" w:type="dxa"/>
          </w:tcPr>
          <w:p w14:paraId="1602A4E7" w14:textId="77777777" w:rsidR="00FE48BD" w:rsidRPr="00836D28" w:rsidRDefault="00E52543" w:rsidP="003042C2">
            <w:pPr>
              <w:spacing w:after="40" w:line="269" w:lineRule="auto"/>
              <w:rPr>
                <w:color w:val="000000" w:themeColor="text1"/>
              </w:rPr>
            </w:pPr>
            <w:r w:rsidRPr="00836D28">
              <w:rPr>
                <w:color w:val="000000" w:themeColor="text1"/>
                <w:sz w:val="24"/>
              </w:rPr>
              <w:t>263 đạt / 0 lỗi</w:t>
            </w:r>
          </w:p>
        </w:tc>
        <w:tc>
          <w:tcPr>
            <w:tcW w:w="2835" w:type="dxa"/>
          </w:tcPr>
          <w:p w14:paraId="7E7CDF65" w14:textId="77777777" w:rsidR="00FE48BD" w:rsidRPr="00836D28" w:rsidRDefault="00E52543" w:rsidP="003042C2">
            <w:pPr>
              <w:spacing w:after="40" w:line="269" w:lineRule="auto"/>
              <w:rPr>
                <w:color w:val="000000" w:themeColor="text1"/>
              </w:rPr>
            </w:pPr>
            <w:r w:rsidRPr="00836D28">
              <w:rPr>
                <w:color w:val="000000" w:themeColor="text1"/>
                <w:sz w:val="24"/>
              </w:rPr>
              <w:t>Nhật ký chạy bộ kiểm thử</w:t>
            </w:r>
          </w:p>
        </w:tc>
      </w:tr>
      <w:tr w:rsidR="00836D28" w:rsidRPr="00836D28" w14:paraId="1F2396FF" w14:textId="77777777">
        <w:trPr>
          <w:jc w:val="center"/>
        </w:trPr>
        <w:tc>
          <w:tcPr>
            <w:tcW w:w="3175" w:type="dxa"/>
          </w:tcPr>
          <w:p w14:paraId="049A22ED" w14:textId="77777777" w:rsidR="00FE48BD" w:rsidRPr="00836D28" w:rsidRDefault="00E52543" w:rsidP="003042C2">
            <w:pPr>
              <w:spacing w:after="40" w:line="269" w:lineRule="auto"/>
              <w:rPr>
                <w:color w:val="000000" w:themeColor="text1"/>
              </w:rPr>
            </w:pPr>
            <w:r w:rsidRPr="00836D28">
              <w:rPr>
                <w:color w:val="000000" w:themeColor="text1"/>
                <w:sz w:val="24"/>
              </w:rPr>
              <w:t>Kiểm thử lõi trên kiến trúc ARM64 (10 bộ)</w:t>
            </w:r>
          </w:p>
        </w:tc>
        <w:tc>
          <w:tcPr>
            <w:tcW w:w="2778" w:type="dxa"/>
          </w:tcPr>
          <w:p w14:paraId="283A8E5A" w14:textId="77777777" w:rsidR="00FE48BD" w:rsidRPr="00836D28" w:rsidRDefault="00E52543" w:rsidP="003042C2">
            <w:pPr>
              <w:spacing w:after="40" w:line="269" w:lineRule="auto"/>
              <w:rPr>
                <w:color w:val="000000" w:themeColor="text1"/>
              </w:rPr>
            </w:pPr>
            <w:r w:rsidRPr="00836D28">
              <w:rPr>
                <w:color w:val="000000" w:themeColor="text1"/>
                <w:sz w:val="24"/>
              </w:rPr>
              <w:t>146 đạt / 0 lỗi</w:t>
            </w:r>
          </w:p>
        </w:tc>
        <w:tc>
          <w:tcPr>
            <w:tcW w:w="2835" w:type="dxa"/>
          </w:tcPr>
          <w:p w14:paraId="6973EBA2" w14:textId="77777777" w:rsidR="00FE48BD" w:rsidRPr="00836D28" w:rsidRDefault="00E52543" w:rsidP="003042C2">
            <w:pPr>
              <w:spacing w:after="40" w:line="269" w:lineRule="auto"/>
              <w:rPr>
                <w:color w:val="000000" w:themeColor="text1"/>
              </w:rPr>
            </w:pPr>
            <w:r w:rsidRPr="00836D28">
              <w:rPr>
                <w:color w:val="000000" w:themeColor="text1"/>
                <w:sz w:val="24"/>
              </w:rPr>
              <w:t>Chạy dưới trình giả lập kiến trúc</w:t>
            </w:r>
          </w:p>
        </w:tc>
      </w:tr>
      <w:tr w:rsidR="00836D28" w:rsidRPr="00836D28" w14:paraId="48B568F6" w14:textId="77777777">
        <w:trPr>
          <w:jc w:val="center"/>
        </w:trPr>
        <w:tc>
          <w:tcPr>
            <w:tcW w:w="3175" w:type="dxa"/>
          </w:tcPr>
          <w:p w14:paraId="336472C1" w14:textId="77777777" w:rsidR="00FE48BD" w:rsidRPr="00836D28" w:rsidRDefault="00E52543" w:rsidP="003042C2">
            <w:pPr>
              <w:spacing w:after="40" w:line="269" w:lineRule="auto"/>
              <w:rPr>
                <w:color w:val="000000" w:themeColor="text1"/>
              </w:rPr>
            </w:pPr>
            <w:r w:rsidRPr="00836D28">
              <w:rPr>
                <w:color w:val="000000" w:themeColor="text1"/>
                <w:sz w:val="24"/>
              </w:rPr>
              <w:t>Kiểm chứng tương thích định dạng</w:t>
            </w:r>
          </w:p>
        </w:tc>
        <w:tc>
          <w:tcPr>
            <w:tcW w:w="2778" w:type="dxa"/>
          </w:tcPr>
          <w:p w14:paraId="2F931FD8" w14:textId="77777777" w:rsidR="00FE48BD" w:rsidRPr="00836D28" w:rsidRDefault="00E52543" w:rsidP="003042C2">
            <w:pPr>
              <w:spacing w:after="40" w:line="269" w:lineRule="auto"/>
              <w:rPr>
                <w:color w:val="000000" w:themeColor="text1"/>
              </w:rPr>
            </w:pPr>
            <w:r w:rsidRPr="00836D28">
              <w:rPr>
                <w:color w:val="000000" w:themeColor="text1"/>
                <w:sz w:val="24"/>
              </w:rPr>
              <w:t>5 phép đối chứng đạt</w:t>
            </w:r>
          </w:p>
        </w:tc>
        <w:tc>
          <w:tcPr>
            <w:tcW w:w="2835" w:type="dxa"/>
          </w:tcPr>
          <w:p w14:paraId="3A39711E" w14:textId="77777777" w:rsidR="00FE48BD" w:rsidRPr="00836D28" w:rsidRDefault="00E52543" w:rsidP="003042C2">
            <w:pPr>
              <w:spacing w:after="40" w:line="269" w:lineRule="auto"/>
              <w:rPr>
                <w:color w:val="000000" w:themeColor="text1"/>
              </w:rPr>
            </w:pPr>
            <w:r w:rsidRPr="00836D28">
              <w:rPr>
                <w:color w:val="000000" w:themeColor="text1"/>
                <w:sz w:val="24"/>
              </w:rPr>
              <w:t>Đối chứng với công cụ chuẩn age v1.2.1</w:t>
            </w:r>
          </w:p>
        </w:tc>
      </w:tr>
      <w:tr w:rsidR="00836D28" w:rsidRPr="00836D28" w14:paraId="637F95F0" w14:textId="77777777">
        <w:trPr>
          <w:jc w:val="center"/>
        </w:trPr>
        <w:tc>
          <w:tcPr>
            <w:tcW w:w="3175" w:type="dxa"/>
          </w:tcPr>
          <w:p w14:paraId="72886FC5" w14:textId="77777777" w:rsidR="00FE48BD" w:rsidRPr="00836D28" w:rsidRDefault="00E52543" w:rsidP="003042C2">
            <w:pPr>
              <w:spacing w:after="40" w:line="269" w:lineRule="auto"/>
              <w:rPr>
                <w:color w:val="000000" w:themeColor="text1"/>
              </w:rPr>
            </w:pPr>
            <w:r w:rsidRPr="00836D28">
              <w:rPr>
                <w:color w:val="000000" w:themeColor="text1"/>
                <w:sz w:val="24"/>
              </w:rPr>
              <w:t>Kiến trúc thư viện trong gói cài đặt</w:t>
            </w:r>
          </w:p>
        </w:tc>
        <w:tc>
          <w:tcPr>
            <w:tcW w:w="2778" w:type="dxa"/>
          </w:tcPr>
          <w:p w14:paraId="7734C090" w14:textId="77777777" w:rsidR="00FE48BD" w:rsidRPr="00836D28" w:rsidRDefault="00E52543" w:rsidP="003042C2">
            <w:pPr>
              <w:spacing w:after="40" w:line="269" w:lineRule="auto"/>
              <w:rPr>
                <w:color w:val="000000" w:themeColor="text1"/>
              </w:rPr>
            </w:pPr>
            <w:r w:rsidRPr="00836D28">
              <w:rPr>
                <w:color w:val="000000" w:themeColor="text1"/>
                <w:sz w:val="24"/>
              </w:rPr>
              <w:t>64-bit ARM aarch64</w:t>
            </w:r>
          </w:p>
        </w:tc>
        <w:tc>
          <w:tcPr>
            <w:tcW w:w="2835" w:type="dxa"/>
          </w:tcPr>
          <w:p w14:paraId="3DCC5903" w14:textId="77777777" w:rsidR="00FE48BD" w:rsidRPr="00836D28" w:rsidRDefault="00E52543" w:rsidP="003042C2">
            <w:pPr>
              <w:spacing w:after="40" w:line="269" w:lineRule="auto"/>
              <w:rPr>
                <w:color w:val="000000" w:themeColor="text1"/>
              </w:rPr>
            </w:pPr>
            <w:r w:rsidRPr="00836D28">
              <w:rPr>
                <w:color w:val="000000" w:themeColor="text1"/>
                <w:sz w:val="24"/>
              </w:rPr>
              <w:t>Đọc phần đầu ELF của tệp trong gói</w:t>
            </w:r>
          </w:p>
        </w:tc>
      </w:tr>
      <w:tr w:rsidR="00836D28" w:rsidRPr="00836D28" w14:paraId="15E7A8F7" w14:textId="77777777">
        <w:trPr>
          <w:jc w:val="center"/>
        </w:trPr>
        <w:tc>
          <w:tcPr>
            <w:tcW w:w="3175" w:type="dxa"/>
          </w:tcPr>
          <w:p w14:paraId="30A80DD4" w14:textId="77777777" w:rsidR="00FE48BD" w:rsidRPr="00836D28" w:rsidRDefault="00E52543" w:rsidP="003042C2">
            <w:pPr>
              <w:spacing w:after="40" w:line="269" w:lineRule="auto"/>
              <w:rPr>
                <w:color w:val="000000" w:themeColor="text1"/>
              </w:rPr>
            </w:pPr>
            <w:r w:rsidRPr="00836D28">
              <w:rPr>
                <w:color w:val="000000" w:themeColor="text1"/>
                <w:sz w:val="24"/>
              </w:rPr>
              <w:t>Quyền ứng dụng yêu cầu</w:t>
            </w:r>
          </w:p>
        </w:tc>
        <w:tc>
          <w:tcPr>
            <w:tcW w:w="2778" w:type="dxa"/>
          </w:tcPr>
          <w:p w14:paraId="3A27383C" w14:textId="77777777" w:rsidR="00FE48BD" w:rsidRPr="00836D28" w:rsidRDefault="00E52543" w:rsidP="003042C2">
            <w:pPr>
              <w:spacing w:after="40" w:line="269" w:lineRule="auto"/>
              <w:rPr>
                <w:color w:val="000000" w:themeColor="text1"/>
              </w:rPr>
            </w:pPr>
            <w:r w:rsidRPr="00836D28">
              <w:rPr>
                <w:color w:val="000000" w:themeColor="text1"/>
                <w:sz w:val="24"/>
              </w:rPr>
              <w:t>Không khai báo quyền nào</w:t>
            </w:r>
          </w:p>
        </w:tc>
        <w:tc>
          <w:tcPr>
            <w:tcW w:w="2835" w:type="dxa"/>
          </w:tcPr>
          <w:p w14:paraId="0DA534CF" w14:textId="77777777" w:rsidR="00FE48BD" w:rsidRPr="00836D28" w:rsidRDefault="00E52543" w:rsidP="003042C2">
            <w:pPr>
              <w:spacing w:after="40" w:line="269" w:lineRule="auto"/>
              <w:rPr>
                <w:color w:val="000000" w:themeColor="text1"/>
              </w:rPr>
            </w:pPr>
            <w:r w:rsidRPr="00836D28">
              <w:rPr>
                <w:color w:val="000000" w:themeColor="text1"/>
                <w:sz w:val="24"/>
              </w:rPr>
              <w:t>Đọc tệp kê khai trong gói cài đặt</w:t>
            </w:r>
          </w:p>
        </w:tc>
      </w:tr>
      <w:tr w:rsidR="00836D28" w:rsidRPr="00836D28" w14:paraId="15A1AB66" w14:textId="77777777">
        <w:trPr>
          <w:jc w:val="center"/>
        </w:trPr>
        <w:tc>
          <w:tcPr>
            <w:tcW w:w="3175" w:type="dxa"/>
          </w:tcPr>
          <w:p w14:paraId="7349D54F" w14:textId="77777777" w:rsidR="00FE48BD" w:rsidRPr="00836D28" w:rsidRDefault="00E52543" w:rsidP="003042C2">
            <w:pPr>
              <w:spacing w:after="40" w:line="269" w:lineRule="auto"/>
              <w:rPr>
                <w:color w:val="000000" w:themeColor="text1"/>
              </w:rPr>
            </w:pPr>
            <w:r w:rsidRPr="00836D28">
              <w:rPr>
                <w:color w:val="000000" w:themeColor="text1"/>
                <w:sz w:val="24"/>
              </w:rPr>
              <w:t>Giao diện nhúng sẵn trong ứng dụng</w:t>
            </w:r>
          </w:p>
        </w:tc>
        <w:tc>
          <w:tcPr>
            <w:tcW w:w="2778" w:type="dxa"/>
          </w:tcPr>
          <w:p w14:paraId="72891FC6" w14:textId="77777777" w:rsidR="00FE48BD" w:rsidRPr="00836D28" w:rsidRDefault="00E52543" w:rsidP="003042C2">
            <w:pPr>
              <w:spacing w:after="40" w:line="269" w:lineRule="auto"/>
              <w:rPr>
                <w:color w:val="000000" w:themeColor="text1"/>
              </w:rPr>
            </w:pPr>
            <w:r w:rsidRPr="00836D28">
              <w:rPr>
                <w:color w:val="000000" w:themeColor="text1"/>
                <w:sz w:val="24"/>
              </w:rPr>
              <w:t>Có</w:t>
            </w:r>
          </w:p>
        </w:tc>
        <w:tc>
          <w:tcPr>
            <w:tcW w:w="2835" w:type="dxa"/>
          </w:tcPr>
          <w:p w14:paraId="1194D450" w14:textId="77777777" w:rsidR="00FE48BD" w:rsidRPr="00836D28" w:rsidRDefault="00E52543" w:rsidP="003042C2">
            <w:pPr>
              <w:spacing w:after="40" w:line="269" w:lineRule="auto"/>
              <w:rPr>
                <w:color w:val="000000" w:themeColor="text1"/>
              </w:rPr>
            </w:pPr>
            <w:r w:rsidRPr="00836D28">
              <w:rPr>
                <w:color w:val="000000" w:themeColor="text1"/>
                <w:sz w:val="24"/>
              </w:rPr>
              <w:t>Bảng tài nguyên trong thư viện native</w:t>
            </w:r>
          </w:p>
        </w:tc>
      </w:tr>
    </w:tbl>
    <w:p w14:paraId="0B7CB891" w14:textId="7C812208" w:rsidR="00FE48BD" w:rsidRPr="00836D28" w:rsidRDefault="00E52543" w:rsidP="005A7DD3">
      <w:pPr>
        <w:spacing w:before="40"/>
        <w:rPr>
          <w:color w:val="000000" w:themeColor="text1"/>
        </w:rPr>
      </w:pPr>
      <w:r w:rsidRPr="00836D28">
        <w:rPr>
          <w:i/>
          <w:color w:val="000000" w:themeColor="text1"/>
          <w:sz w:val="22"/>
        </w:rPr>
        <w:t>Toàn bộ số liệu được sinh tự động từ mã nguồn và nhật ký kiểm thử, không nhập tay, nhằm bảo đảm tính chính xác.</w:t>
      </w:r>
    </w:p>
    <w:p w14:paraId="4AC159A2" w14:textId="669D562E" w:rsidR="00FE48BD" w:rsidRPr="00352313" w:rsidRDefault="005A7DD3" w:rsidP="005A7DD3">
      <w:pPr>
        <w:ind w:firstLine="720"/>
        <w:rPr>
          <w:color w:val="000000" w:themeColor="text1"/>
          <w:sz w:val="28"/>
        </w:rPr>
      </w:pPr>
      <w:r w:rsidRPr="00352313">
        <w:rPr>
          <w:b/>
          <w:color w:val="000000" w:themeColor="text1"/>
          <w:sz w:val="28"/>
        </w:rPr>
        <w:t>3.3.3. Mức độ kiểm chứng</w:t>
      </w:r>
    </w:p>
    <w:p w14:paraId="76987636" w14:textId="5F352405" w:rsidR="00FE48BD" w:rsidRPr="00352313" w:rsidRDefault="005A7DD3" w:rsidP="005A7DD3">
      <w:pPr>
        <w:ind w:firstLine="720"/>
        <w:rPr>
          <w:color w:val="000000" w:themeColor="text1"/>
          <w:sz w:val="28"/>
        </w:rPr>
      </w:pPr>
      <w:r w:rsidRPr="00352313">
        <w:rPr>
          <w:color w:val="000000" w:themeColor="text1"/>
          <w:sz w:val="28"/>
        </w:rPr>
        <w:t>Mỗi chỉ tiêu kỹ thuật của giải pháp đều được gắn với một phương pháp kiểm tra và kết quả cụ thể, qua đó có thể đối chiếu lại từ mã nguồn, gói cài đặt hoặc nhật ký kiểm thử. Cách kiểm chứng này giúp phân biệt rõ giữa những chức năng đã được triển khai và những chức năng đã được kiểm tra bằng thực nghiệm.</w:t>
      </w:r>
    </w:p>
    <w:p w14:paraId="51FBF811"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38D7AF9D" wp14:editId="4578E7D0">
            <wp:extent cx="5580000" cy="3326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thap-bang-chung.png"/>
                    <pic:cNvPicPr/>
                  </pic:nvPicPr>
                  <pic:blipFill>
                    <a:blip r:embed="rId14"/>
                    <a:stretch>
                      <a:fillRect/>
                    </a:stretch>
                  </pic:blipFill>
                  <pic:spPr>
                    <a:xfrm>
                      <a:off x="0" y="0"/>
                      <a:ext cx="5580000" cy="3326538"/>
                    </a:xfrm>
                    <a:prstGeom prst="rect">
                      <a:avLst/>
                    </a:prstGeom>
                  </pic:spPr>
                </pic:pic>
              </a:graphicData>
            </a:graphic>
          </wp:inline>
        </w:drawing>
      </w:r>
    </w:p>
    <w:p w14:paraId="4A688728" w14:textId="77777777" w:rsidR="00FE48BD" w:rsidRPr="00836D28" w:rsidRDefault="00E52543">
      <w:pPr>
        <w:spacing w:before="40" w:after="200"/>
        <w:jc w:val="center"/>
        <w:rPr>
          <w:color w:val="000000" w:themeColor="text1"/>
        </w:rPr>
      </w:pPr>
      <w:r w:rsidRPr="00836D28">
        <w:rPr>
          <w:i/>
          <w:color w:val="000000" w:themeColor="text1"/>
          <w:sz w:val="23"/>
        </w:rPr>
        <w:lastRenderedPageBreak/>
        <w:t>Hình 7. Các mức kiểm chứng của sản phẩm</w:t>
      </w:r>
    </w:p>
    <w:p w14:paraId="4FC4F5A8" w14:textId="77777777" w:rsidR="00BC2145" w:rsidRPr="00352313" w:rsidRDefault="005A7DD3" w:rsidP="00BC2145">
      <w:pPr>
        <w:ind w:firstLine="720"/>
        <w:rPr>
          <w:color w:val="000000" w:themeColor="text1"/>
          <w:sz w:val="28"/>
        </w:rPr>
      </w:pPr>
      <w:r w:rsidRPr="00352313">
        <w:rPr>
          <w:color w:val="000000" w:themeColor="text1"/>
          <w:sz w:val="28"/>
        </w:rPr>
        <w:t>Đối với khả năng thực thi trên ARM64, lõi xử lý được kiểm tra trên trình giả lập ARM64 với 10 bộ kiểm thử, tập trung vào các thành phần mật mã và giao tiếp với thư viện hệ thống. Kết quả ghi nhận 146 phép kiểm thử đạt và không có lỗi. Việc kiểm thử được thực hiện trên mã đã biên dịch cho kiến trúc ARM64, do đó cho phép kiểm tra trực tiếp khả năng thực thi của phần lõi trên đúng kiến trúc bộ xử lý mà phiên bản Android dành cho điện thoại sử dụng.</w:t>
      </w:r>
      <w:bookmarkStart w:id="23" w:name="_Toc239844564"/>
    </w:p>
    <w:p w14:paraId="0C550A6B" w14:textId="0068CE74" w:rsidR="00FE48BD" w:rsidRPr="00352313" w:rsidRDefault="00E52543" w:rsidP="00BC2145">
      <w:pPr>
        <w:pStyle w:val="Heading2"/>
        <w:ind w:firstLine="720"/>
        <w:rPr>
          <w:color w:val="000000" w:themeColor="text1"/>
          <w:sz w:val="29"/>
        </w:rPr>
      </w:pPr>
      <w:r w:rsidRPr="00352313">
        <w:rPr>
          <w:rFonts w:ascii="Times New Roman" w:eastAsia="Times New Roman" w:hAnsi="Times New Roman"/>
          <w:color w:val="000000" w:themeColor="text1"/>
          <w:sz w:val="29"/>
        </w:rPr>
        <w:t>4. Tự đánh giá giải pháp</w:t>
      </w:r>
      <w:bookmarkEnd w:id="23"/>
    </w:p>
    <w:p w14:paraId="357D6EFB" w14:textId="58D97ECF" w:rsidR="00FE48BD" w:rsidRPr="00352313" w:rsidRDefault="005A7DD3" w:rsidP="00A73172">
      <w:pPr>
        <w:pStyle w:val="Heading3"/>
        <w:spacing w:before="160" w:after="60"/>
        <w:ind w:firstLine="720"/>
        <w:rPr>
          <w:color w:val="000000" w:themeColor="text1"/>
          <w:sz w:val="28"/>
        </w:rPr>
      </w:pPr>
      <w:bookmarkStart w:id="24" w:name="_Toc239844565"/>
      <w:r w:rsidRPr="00352313">
        <w:rPr>
          <w:rFonts w:ascii="Times New Roman" w:eastAsia="Times New Roman" w:hAnsi="Times New Roman"/>
          <w:i/>
          <w:color w:val="000000" w:themeColor="text1"/>
          <w:sz w:val="28"/>
        </w:rPr>
        <w:t>4.1. Tính mới và tính sáng tạo</w:t>
      </w:r>
      <w:bookmarkEnd w:id="24"/>
    </w:p>
    <w:p w14:paraId="2817714C" w14:textId="46C4E498" w:rsidR="00FE48BD" w:rsidRPr="00352313" w:rsidRDefault="00A73172" w:rsidP="0007651B">
      <w:pPr>
        <w:spacing w:line="312" w:lineRule="auto"/>
        <w:ind w:firstLine="720"/>
        <w:rPr>
          <w:bCs/>
          <w:color w:val="000000" w:themeColor="text1"/>
          <w:sz w:val="28"/>
        </w:rPr>
      </w:pPr>
      <w:r w:rsidRPr="00352313">
        <w:rPr>
          <w:bCs/>
          <w:color w:val="000000" w:themeColor="text1"/>
          <w:sz w:val="28"/>
        </w:rPr>
        <w:t>4.1.1. Điểm mới</w:t>
      </w:r>
    </w:p>
    <w:p w14:paraId="2662297B" w14:textId="1253C698" w:rsidR="00FE48BD" w:rsidRPr="00352313" w:rsidRDefault="005A7DD3" w:rsidP="0007651B">
      <w:pPr>
        <w:spacing w:line="312" w:lineRule="auto"/>
        <w:ind w:firstLine="720"/>
        <w:rPr>
          <w:color w:val="000000" w:themeColor="text1"/>
          <w:sz w:val="28"/>
        </w:rPr>
      </w:pPr>
      <w:r w:rsidRPr="00352313">
        <w:rPr>
          <w:color w:val="000000" w:themeColor="text1"/>
          <w:sz w:val="28"/>
        </w:rPr>
        <w:t>Tính mới của sáng kiến không nằm ở việc tạo thêm một công cụ mã hóa, mà ở việc kết hợp các cơ chế bảo vệ dữ liệu trong một ứng dụng có thể hoạt động trực tiếp trên thiết bị di động, đồng thời duy trì khả năng tương thích với các công cụ và định dạng mở. Các điểm mới được trình bày dưới đây đều có kết quả kiểm tra tương ứng từ mã nguồn, gói cài đặt hoặc quá trình kiểm thử.</w:t>
      </w:r>
    </w:p>
    <w:p w14:paraId="71DB4723" w14:textId="77A5A647" w:rsidR="005A7DD3" w:rsidRPr="00352313" w:rsidRDefault="005A7DD3" w:rsidP="0007651B">
      <w:pPr>
        <w:spacing w:line="312" w:lineRule="auto"/>
        <w:ind w:firstLine="720"/>
        <w:rPr>
          <w:b/>
          <w:bCs/>
          <w:color w:val="000000" w:themeColor="text1"/>
          <w:sz w:val="28"/>
        </w:rPr>
      </w:pPr>
      <w:r w:rsidRPr="00352313">
        <w:rPr>
          <w:b/>
          <w:bCs/>
          <w:color w:val="000000" w:themeColor="text1"/>
          <w:sz w:val="28"/>
        </w:rPr>
        <w:t>(1) Đưa cơ chế mã hóa vào ứng dụng di động mà vẫn giữ nguyên định dạng dữ liệu.</w:t>
      </w:r>
      <w:r w:rsidRPr="00352313">
        <w:rPr>
          <w:color w:val="000000" w:themeColor="text1"/>
          <w:sz w:val="28"/>
        </w:rPr>
        <w:t xml:space="preserve"> Các công cụ mã hóa phổ biến thường được xây dựng như những chương trình độc lập, trong khi môi trường di động (Android) có cách quản lý tiến trình khác với máy tính. Giải pháp tách phần mã hóa thành một mô-đun riêng, cho phép thay đổi cách triển khai trên điện thoại mà vẫn giữ nguyên định dạng tệp. Nhờ đó, tệp được tạo trên điện thoại vẫn có thể được kiểm tra và xử lý bằng công cụ chuẩn tương thích.</w:t>
      </w:r>
    </w:p>
    <w:p w14:paraId="04450CD8" w14:textId="77777777" w:rsidR="005A7DD3" w:rsidRPr="00352313" w:rsidRDefault="005A7DD3" w:rsidP="0007651B">
      <w:pPr>
        <w:spacing w:line="312" w:lineRule="auto"/>
        <w:ind w:firstLine="720"/>
        <w:rPr>
          <w:color w:val="000000" w:themeColor="text1"/>
          <w:sz w:val="28"/>
        </w:rPr>
      </w:pPr>
      <w:r w:rsidRPr="00352313">
        <w:rPr>
          <w:i/>
          <w:iCs/>
          <w:color w:val="000000" w:themeColor="text1"/>
          <w:sz w:val="28"/>
        </w:rPr>
        <w:t>Bằng chứng: 5 phép kiểm chứng đối chiếu hai chiều với công cụ chuẩn age v1.2.1, gồm cả kiểm tra tệp mã hóa và mở két trên các phiên bản triển khai khác nhau.</w:t>
      </w:r>
    </w:p>
    <w:p w14:paraId="680A6926" w14:textId="0F1E3977" w:rsidR="005A7DD3" w:rsidRPr="00352313" w:rsidRDefault="005A7DD3" w:rsidP="0007651B">
      <w:pPr>
        <w:spacing w:line="312" w:lineRule="auto"/>
        <w:ind w:firstLine="720"/>
        <w:rPr>
          <w:color w:val="000000" w:themeColor="text1"/>
          <w:sz w:val="28"/>
        </w:rPr>
      </w:pPr>
      <w:r w:rsidRPr="00352313">
        <w:rPr>
          <w:b/>
          <w:bCs/>
          <w:color w:val="000000" w:themeColor="text1"/>
          <w:sz w:val="28"/>
        </w:rPr>
        <w:t>(2) Dùng chung một lõi xử lý cho nhiều nền tảng.</w:t>
      </w:r>
      <w:r w:rsidRPr="00352313">
        <w:rPr>
          <w:color w:val="000000" w:themeColor="text1"/>
          <w:sz w:val="28"/>
        </w:rPr>
        <w:br/>
        <w:t>Thay vì xây dựng riêng từng phiên bản, giải pháp sử dụng một lõi xử lý chung; những phần phụ thuộc vào từng nền tảng được tách riêng và lựa chọn khi biên dịch. Cách tổ chức này giúp các phiên bản sử dụng chung một bộ chức năng và thuật toán, đồng thời giảm nguy cơ phát sinh khác biệt trong quá trình phát triển và bảo trì.</w:t>
      </w:r>
    </w:p>
    <w:p w14:paraId="7270B6DC" w14:textId="77777777" w:rsidR="005A7DD3" w:rsidRPr="00352313" w:rsidRDefault="005A7DD3" w:rsidP="0007651B">
      <w:pPr>
        <w:spacing w:line="312" w:lineRule="auto"/>
        <w:ind w:firstLine="720"/>
        <w:rPr>
          <w:color w:val="000000" w:themeColor="text1"/>
          <w:sz w:val="28"/>
        </w:rPr>
      </w:pPr>
      <w:r w:rsidRPr="00352313">
        <w:rPr>
          <w:i/>
          <w:iCs/>
          <w:color w:val="000000" w:themeColor="text1"/>
          <w:sz w:val="28"/>
        </w:rPr>
        <w:lastRenderedPageBreak/>
        <w:t>Bằng chứng: kiểm tra kết quả biên dịch cho thấy cùng một mã nguồn sử dụng đúng mô-đun tương ứng với từng nền tảng.</w:t>
      </w:r>
    </w:p>
    <w:p w14:paraId="692410E1" w14:textId="0D495A4F" w:rsidR="005A7DD3" w:rsidRPr="00352313" w:rsidRDefault="005A7DD3" w:rsidP="0007651B">
      <w:pPr>
        <w:spacing w:line="312" w:lineRule="auto"/>
        <w:ind w:firstLine="720"/>
        <w:rPr>
          <w:color w:val="000000" w:themeColor="text1"/>
          <w:sz w:val="28"/>
        </w:rPr>
      </w:pPr>
      <w:r w:rsidRPr="00352313">
        <w:rPr>
          <w:b/>
          <w:bCs/>
          <w:color w:val="000000" w:themeColor="text1"/>
          <w:sz w:val="28"/>
        </w:rPr>
        <w:t>(3) Xây dựng mô-đun xử lý siêu dữ liệu phù hợp với nền tảng di động.</w:t>
      </w:r>
      <w:r w:rsidRPr="00352313">
        <w:rPr>
          <w:color w:val="000000" w:themeColor="text1"/>
          <w:sz w:val="28"/>
        </w:rPr>
        <w:br/>
        <w:t>Đối với các chức năng xem, xóa và so sánh siêu dữ liệu, giải pháp xây dựng mô-đun xử lý bằng Rust để có thể thực hiện trực tiếp trong ứng dụng di động. Nhờ đó, người dùng có thể kiểm tra và loại bỏ các thông tin như tọa độ GPS, thông tin thiết bị và một số thông tin khác ngay trên thiết bị trước khi chia sẻ ảnh.</w:t>
      </w:r>
    </w:p>
    <w:p w14:paraId="27A8646D" w14:textId="77777777" w:rsidR="005A7DD3" w:rsidRPr="00352313" w:rsidRDefault="005A7DD3" w:rsidP="0007651B">
      <w:pPr>
        <w:spacing w:line="312" w:lineRule="auto"/>
        <w:ind w:firstLine="720"/>
        <w:rPr>
          <w:color w:val="000000" w:themeColor="text1"/>
          <w:sz w:val="28"/>
        </w:rPr>
      </w:pPr>
      <w:r w:rsidRPr="00352313">
        <w:rPr>
          <w:i/>
          <w:iCs/>
          <w:color w:val="000000" w:themeColor="text1"/>
          <w:sz w:val="28"/>
        </w:rPr>
        <w:t>Bằng chứng: các kiểm thử trên ảnh có siêu dữ liệu xác nhận khả năng đọc thẻ, xóa theo phạm vi xử lý, giữ nguyên tệp gốc và từ chối định dạng ngoài phạm vi hỗ trợ.</w:t>
      </w:r>
    </w:p>
    <w:p w14:paraId="02217787" w14:textId="04446DB3" w:rsidR="005A7DD3" w:rsidRPr="00352313" w:rsidRDefault="005A7DD3" w:rsidP="0007651B">
      <w:pPr>
        <w:spacing w:line="312" w:lineRule="auto"/>
        <w:ind w:firstLine="720"/>
        <w:rPr>
          <w:color w:val="000000" w:themeColor="text1"/>
          <w:sz w:val="28"/>
        </w:rPr>
      </w:pPr>
      <w:r w:rsidRPr="00352313">
        <w:rPr>
          <w:b/>
          <w:bCs/>
          <w:color w:val="000000" w:themeColor="text1"/>
          <w:sz w:val="28"/>
        </w:rPr>
        <w:t>(4) Thống nhất cách xử lý lỗi liên quan đến bảo vệ dữ liệu.</w:t>
      </w:r>
      <w:r w:rsidRPr="00352313">
        <w:rPr>
          <w:color w:val="000000" w:themeColor="text1"/>
          <w:sz w:val="28"/>
        </w:rPr>
        <w:br/>
        <w:t>Giải pháp phân biệt các nguyên nhân lỗi trong quá trình xử lý, nhưng thông tin hiển thị cho người dùng được giới hạn ở mức cần thiết. Sau khi các thông tin bảo vệ đã được kiểm tra, trường hợp giải mã không thành công được thông báo theo cách thống nhất, tránh cung cấp quá nhiều thông tin về trạng thái bên trong của dữ liệu hoặc khóa. Quy tắc này được áp dụng thống nhất cho các phiên bản sử dụng cùng lõi xử lý.</w:t>
      </w:r>
    </w:p>
    <w:p w14:paraId="58F325EC" w14:textId="77777777" w:rsidR="005A7DD3" w:rsidRPr="00352313" w:rsidRDefault="005A7DD3" w:rsidP="0007651B">
      <w:pPr>
        <w:spacing w:line="312" w:lineRule="auto"/>
        <w:ind w:firstLine="720"/>
        <w:rPr>
          <w:color w:val="000000" w:themeColor="text1"/>
          <w:sz w:val="28"/>
        </w:rPr>
      </w:pPr>
      <w:r w:rsidRPr="00352313">
        <w:rPr>
          <w:i/>
          <w:iCs/>
          <w:color w:val="000000" w:themeColor="text1"/>
          <w:sz w:val="28"/>
        </w:rPr>
        <w:t>Bằng chứng: kiểm thử riêng đối với các phiên bản triển khai cho thấy cùng một tình huống lỗi cho kết quả xử lý và thông báo thống nhất.</w:t>
      </w:r>
    </w:p>
    <w:p w14:paraId="0302AB34" w14:textId="2FAB07AE" w:rsidR="005A7DD3" w:rsidRPr="00352313" w:rsidRDefault="005A7DD3" w:rsidP="0007651B">
      <w:pPr>
        <w:spacing w:line="312" w:lineRule="auto"/>
        <w:ind w:firstLine="720"/>
        <w:rPr>
          <w:color w:val="000000" w:themeColor="text1"/>
          <w:sz w:val="28"/>
        </w:rPr>
      </w:pPr>
      <w:r w:rsidRPr="00352313">
        <w:rPr>
          <w:b/>
          <w:bCs/>
          <w:color w:val="000000" w:themeColor="text1"/>
          <w:sz w:val="28"/>
        </w:rPr>
        <w:t>(5) Thiết kế khả năng hoạt động ngoại tuyến bằng ràng buộc kỹ thuật.</w:t>
      </w:r>
      <w:r w:rsidRPr="00352313">
        <w:rPr>
          <w:color w:val="000000" w:themeColor="text1"/>
          <w:sz w:val="28"/>
        </w:rPr>
        <w:br/>
        <w:t xml:space="preserve">Ứng dụng được thiết kế để thực hiện các chức năng bảo vệ dữ liệu ngay trên thiết bị và không phụ thuộc vào máy chủ hoặc dịch vụ trực tuyến. Thay vì chỉ dựa vào </w:t>
      </w:r>
      <w:r w:rsidR="008C7162" w:rsidRPr="00352313">
        <w:rPr>
          <w:color w:val="000000" w:themeColor="text1"/>
          <w:sz w:val="28"/>
        </w:rPr>
        <w:t>thao tác của</w:t>
      </w:r>
      <w:r w:rsidRPr="00352313">
        <w:rPr>
          <w:color w:val="000000" w:themeColor="text1"/>
          <w:sz w:val="28"/>
        </w:rPr>
        <w:t>người sử dụng, đặc điểm này được thể hiện trong cấu hình của ứng dụng và có thể kiểm tra trực tiếp từ gói cài đặt.</w:t>
      </w:r>
    </w:p>
    <w:p w14:paraId="30F61387" w14:textId="4F525E93" w:rsidR="005A7DD3" w:rsidRPr="00352313" w:rsidRDefault="005A7DD3" w:rsidP="0007651B">
      <w:pPr>
        <w:spacing w:line="312" w:lineRule="auto"/>
        <w:ind w:firstLine="720"/>
        <w:rPr>
          <w:color w:val="000000" w:themeColor="text1"/>
          <w:sz w:val="28"/>
        </w:rPr>
      </w:pPr>
      <w:r w:rsidRPr="00352313">
        <w:rPr>
          <w:i/>
          <w:iCs/>
          <w:color w:val="000000" w:themeColor="text1"/>
          <w:sz w:val="28"/>
        </w:rPr>
        <w:t>Bằng chứng: kiểm tra tệp khai báo của ứng dụng (AndroidManifest.xml) cho thấy ứng dụng không khai báo quyền truy cập Internet.</w:t>
      </w:r>
    </w:p>
    <w:p w14:paraId="75CF05CD" w14:textId="2233513E" w:rsidR="00FE48BD" w:rsidRPr="00352313" w:rsidRDefault="00A73172" w:rsidP="0007651B">
      <w:pPr>
        <w:spacing w:line="312" w:lineRule="auto"/>
        <w:ind w:firstLine="720"/>
        <w:rPr>
          <w:bCs/>
          <w:color w:val="000000" w:themeColor="text1"/>
          <w:sz w:val="28"/>
        </w:rPr>
      </w:pPr>
      <w:r w:rsidRPr="00352313">
        <w:rPr>
          <w:bCs/>
          <w:color w:val="000000" w:themeColor="text1"/>
          <w:sz w:val="28"/>
        </w:rPr>
        <w:t>4.1.2. Điểm sáng tạo</w:t>
      </w:r>
    </w:p>
    <w:p w14:paraId="221E7ED0" w14:textId="15382A7F" w:rsidR="00FE48BD" w:rsidRPr="00352313" w:rsidRDefault="008C7162" w:rsidP="0007651B">
      <w:pPr>
        <w:spacing w:line="312" w:lineRule="auto"/>
        <w:ind w:firstLine="720"/>
        <w:rPr>
          <w:color w:val="000000" w:themeColor="text1"/>
          <w:sz w:val="28"/>
        </w:rPr>
      </w:pPr>
      <w:r w:rsidRPr="00352313">
        <w:rPr>
          <w:color w:val="000000" w:themeColor="text1"/>
          <w:sz w:val="28"/>
        </w:rPr>
        <w:t>Bên cạnh các điểm mới về kỹ thuật, sáng kiến có một số điểm sáng tạo trong cách tiếp cận và tổ chức sản phẩm, tập trung vào việc kết hợp giữa giá trị sử dụng, giá trị huấn luyện và khả năng kiểm chứng.</w:t>
      </w:r>
    </w:p>
    <w:p w14:paraId="57526296" w14:textId="2C9F4613" w:rsidR="008C7162" w:rsidRPr="00352313" w:rsidRDefault="008C7162" w:rsidP="0007651B">
      <w:pPr>
        <w:spacing w:line="312" w:lineRule="auto"/>
        <w:ind w:firstLine="720"/>
        <w:rPr>
          <w:b/>
          <w:color w:val="000000" w:themeColor="text1"/>
          <w:sz w:val="28"/>
        </w:rPr>
      </w:pPr>
      <w:r w:rsidRPr="00352313">
        <w:rPr>
          <w:b/>
          <w:color w:val="000000" w:themeColor="text1"/>
          <w:sz w:val="28"/>
        </w:rPr>
        <w:lastRenderedPageBreak/>
        <w:t>(1) Kết hợp công cụ huấn luyện với sản phẩm có khả năng sử dụng thực tế.</w:t>
      </w:r>
    </w:p>
    <w:p w14:paraId="3641DB1C" w14:textId="4B551BE3" w:rsidR="008C7162" w:rsidRPr="00352313" w:rsidRDefault="008C7162" w:rsidP="0007651B">
      <w:pPr>
        <w:spacing w:line="312" w:lineRule="auto"/>
        <w:ind w:firstLine="720"/>
        <w:rPr>
          <w:bCs/>
          <w:color w:val="000000" w:themeColor="text1"/>
          <w:sz w:val="28"/>
        </w:rPr>
      </w:pPr>
      <w:r w:rsidRPr="00352313">
        <w:rPr>
          <w:bCs/>
          <w:color w:val="000000" w:themeColor="text1"/>
          <w:sz w:val="28"/>
        </w:rPr>
        <w:t xml:space="preserve">Ứng dụng được thiết kế để </w:t>
      </w:r>
      <w:r w:rsidR="00E52543" w:rsidRPr="00352313">
        <w:rPr>
          <w:bCs/>
          <w:color w:val="000000" w:themeColor="text1"/>
          <w:sz w:val="28"/>
        </w:rPr>
        <w:t>học viên</w:t>
      </w:r>
      <w:r w:rsidRPr="00352313">
        <w:rPr>
          <w:bCs/>
          <w:color w:val="000000" w:themeColor="text1"/>
          <w:sz w:val="28"/>
        </w:rPr>
        <w:t xml:space="preserve"> không chỉ xem hoặc mô phỏng các kỹ thuật bảo vệ dữ liệu mà trực tiếp thực hiện các thao tác trên cùng một sản phẩm được xây dựng cho nhu cầu sử dụng thực tế. Nhờ đó, các nội dung như mã hóa, chữ ký số, chia sẻ khóa, che giấu dữ liệu và xử lý siêu dữ liệu được chuyển từ kiến thức lý thuyết thành các thao tác có thể thực hành và kiểm tra.</w:t>
      </w:r>
    </w:p>
    <w:p w14:paraId="177FA0A2" w14:textId="0A256F11" w:rsidR="008C7162" w:rsidRPr="00352313" w:rsidRDefault="008C7162" w:rsidP="00A73172">
      <w:pPr>
        <w:ind w:firstLine="720"/>
        <w:rPr>
          <w:b/>
          <w:color w:val="000000" w:themeColor="text1"/>
          <w:sz w:val="28"/>
        </w:rPr>
      </w:pPr>
      <w:r w:rsidRPr="00352313">
        <w:rPr>
          <w:b/>
          <w:color w:val="000000" w:themeColor="text1"/>
          <w:sz w:val="28"/>
        </w:rPr>
        <w:t>(2) Biến giới hạn của công cụ thành một phần của nội dung huấn luyện.</w:t>
      </w:r>
    </w:p>
    <w:p w14:paraId="03547F08" w14:textId="3537CA3A" w:rsidR="008C7162" w:rsidRPr="00352313" w:rsidRDefault="008C7162" w:rsidP="00A73172">
      <w:pPr>
        <w:ind w:firstLine="720"/>
        <w:rPr>
          <w:bCs/>
          <w:color w:val="000000" w:themeColor="text1"/>
          <w:sz w:val="28"/>
        </w:rPr>
      </w:pPr>
      <w:r w:rsidRPr="00352313">
        <w:rPr>
          <w:bCs/>
          <w:color w:val="000000" w:themeColor="text1"/>
          <w:sz w:val="28"/>
        </w:rPr>
        <w:t>Thay vì chỉ đưa ra kết quả “đạt” hoặc “an toàn”, một số chức năng được thiết kế để giải thích rõ phạm vi và giới hạn của kết quả. Ví dụ, chức năng phát hiện dữ liệu ẩn chỉ kết luận dựa trên các phép kiểm tra đã thực hiện, không khẳng định tuyệt đối rằng ảnh không chứa dữ liệu ẩn. Cách thiết kế này giúp học viên hiểu rằng kết quả của một công cụ phân tích luôn phụ thuộc vào phương pháp và phạm vi kiểm tra.</w:t>
      </w:r>
    </w:p>
    <w:p w14:paraId="5B9A19DD" w14:textId="6C766BA7" w:rsidR="008C7162" w:rsidRPr="00352313" w:rsidRDefault="008C7162" w:rsidP="00A73172">
      <w:pPr>
        <w:ind w:firstLine="720"/>
        <w:rPr>
          <w:b/>
          <w:color w:val="000000" w:themeColor="text1"/>
          <w:sz w:val="28"/>
        </w:rPr>
      </w:pPr>
      <w:r w:rsidRPr="00352313">
        <w:rPr>
          <w:b/>
          <w:color w:val="000000" w:themeColor="text1"/>
          <w:sz w:val="28"/>
        </w:rPr>
        <w:t>(3) Thiết kế sản phẩm theo hướng có thể kiểm chứng.</w:t>
      </w:r>
    </w:p>
    <w:p w14:paraId="29545BC5" w14:textId="64E7519A" w:rsidR="008C7162" w:rsidRPr="00352313" w:rsidRDefault="008C7162" w:rsidP="00A73172">
      <w:pPr>
        <w:ind w:firstLine="720"/>
        <w:rPr>
          <w:bCs/>
          <w:color w:val="000000" w:themeColor="text1"/>
          <w:sz w:val="28"/>
        </w:rPr>
      </w:pPr>
      <w:r w:rsidRPr="00352313">
        <w:rPr>
          <w:bCs/>
          <w:color w:val="000000" w:themeColor="text1"/>
          <w:sz w:val="28"/>
        </w:rPr>
        <w:t>Các thông tin quan trọng về sản phẩm được gắn với mã nguồn, kết quả kiểm thử hoặc dữ liệu có thể đối chiếu độc lập. Đặc biệt, số liệu kỹ thuật trong hồ sơ được tạo từ dữ liệu của sản phẩm và nhật ký kiểm thử, giúp hạn chế sai lệch giữa tài liệu và phiên bản thực tế. Đây là cách tiếp cận nhằm tăng tính minh bạch và khả năng kiểm tra lại của một sản phẩm bảo vệ dữ liệu.</w:t>
      </w:r>
    </w:p>
    <w:p w14:paraId="24515F6C" w14:textId="3B8C6605" w:rsidR="008C7162" w:rsidRPr="00352313" w:rsidRDefault="008C7162" w:rsidP="00A73172">
      <w:pPr>
        <w:ind w:firstLine="720"/>
        <w:rPr>
          <w:b/>
          <w:color w:val="000000" w:themeColor="text1"/>
          <w:sz w:val="28"/>
        </w:rPr>
      </w:pPr>
      <w:r w:rsidRPr="00352313">
        <w:rPr>
          <w:b/>
          <w:color w:val="000000" w:themeColor="text1"/>
          <w:sz w:val="28"/>
        </w:rPr>
        <w:t>(4) Ưu tiên sự chính xác.</w:t>
      </w:r>
    </w:p>
    <w:p w14:paraId="5F6690BB" w14:textId="60C67751" w:rsidR="00FE48BD" w:rsidRPr="00352313" w:rsidRDefault="008C7162" w:rsidP="00A73172">
      <w:pPr>
        <w:ind w:firstLine="720"/>
        <w:rPr>
          <w:bCs/>
          <w:color w:val="000000" w:themeColor="text1"/>
          <w:spacing w:val="-4"/>
          <w:sz w:val="28"/>
        </w:rPr>
      </w:pPr>
      <w:r w:rsidRPr="00352313">
        <w:rPr>
          <w:bCs/>
          <w:color w:val="000000" w:themeColor="text1"/>
          <w:spacing w:val="-4"/>
          <w:sz w:val="28"/>
        </w:rPr>
        <w:t>Khi chức năng không thể thực hiện trong phạm vi đã xác định, ứng dụng chủ động từ chối và thông báo rõ thay vì đưa ra kết quả có thể gây hiểu nhầm. Nguyên tắc này được áp dụng ngay trong thiết kế giao diện và xử lý lỗi, thể hiện quan điểm: trong bảo vệ dữ liệu, không thực hiện được còn an toàn hơn báo sai rằng đã thực hiện thành công.</w:t>
      </w:r>
    </w:p>
    <w:tbl>
      <w:tblPr>
        <w:tblW w:w="0" w:type="auto"/>
        <w:jc w:val="center"/>
        <w:tblLook w:val="04A0" w:firstRow="1" w:lastRow="0" w:firstColumn="1" w:lastColumn="0" w:noHBand="0" w:noVBand="1"/>
      </w:tblPr>
      <w:tblGrid>
        <w:gridCol w:w="8787"/>
      </w:tblGrid>
      <w:tr w:rsidR="00836D28" w:rsidRPr="00836D28" w14:paraId="5A795515" w14:textId="77777777">
        <w:trPr>
          <w:jc w:val="center"/>
        </w:trPr>
        <w:tc>
          <w:tcPr>
            <w:tcW w:w="8787" w:type="dxa"/>
            <w:tcBorders>
              <w:top w:val="single" w:sz="8" w:space="0" w:color="2E7D4F"/>
              <w:left w:val="single" w:sz="8" w:space="0" w:color="2E7D4F"/>
              <w:bottom w:val="single" w:sz="8" w:space="0" w:color="2E7D4F"/>
              <w:right w:val="single" w:sz="8" w:space="0" w:color="2E7D4F"/>
            </w:tcBorders>
            <w:shd w:val="clear" w:color="auto" w:fill="E7F4EC"/>
          </w:tcPr>
          <w:p w14:paraId="7CCB33BE" w14:textId="77777777" w:rsidR="00FE48BD" w:rsidRPr="00836D28" w:rsidRDefault="00E52543">
            <w:pPr>
              <w:spacing w:before="80" w:after="40"/>
              <w:rPr>
                <w:color w:val="000000" w:themeColor="text1"/>
              </w:rPr>
            </w:pPr>
            <w:r w:rsidRPr="00836D28">
              <w:rPr>
                <w:b/>
                <w:color w:val="000000" w:themeColor="text1"/>
                <w:sz w:val="25"/>
              </w:rPr>
              <w:t>Về quyền tác giả đối với sản phẩm</w:t>
            </w:r>
          </w:p>
          <w:p w14:paraId="1A8CE9C0" w14:textId="1CEB3153" w:rsidR="00FE48BD" w:rsidRPr="00836D28" w:rsidRDefault="00E52543">
            <w:pPr>
              <w:spacing w:after="40"/>
              <w:rPr>
                <w:color w:val="000000" w:themeColor="text1"/>
              </w:rPr>
            </w:pPr>
            <w:r w:rsidRPr="00836D28">
              <w:rPr>
                <w:color w:val="000000" w:themeColor="text1"/>
                <w:sz w:val="24"/>
              </w:rPr>
              <w:t xml:space="preserve">Toàn bộ ý tưởng giải pháp, kiến trúc hệ thống, định dạng tệp két, sơ đồ phân cấp khoá, quy tắc phân loại lỗi, mô-đun xử lý siêu dữ liệu, giao diện và mã nguồn là do </w:t>
            </w:r>
            <w:r w:rsidR="008C7162">
              <w:rPr>
                <w:color w:val="000000" w:themeColor="text1"/>
                <w:sz w:val="24"/>
              </w:rPr>
              <w:t>tôi</w:t>
            </w:r>
            <w:r w:rsidRPr="00836D28">
              <w:rPr>
                <w:color w:val="000000" w:themeColor="text1"/>
                <w:sz w:val="24"/>
              </w:rPr>
              <w:t xml:space="preserve"> tự thiết </w:t>
            </w:r>
            <w:r w:rsidRPr="00836D28">
              <w:rPr>
                <w:color w:val="000000" w:themeColor="text1"/>
                <w:sz w:val="24"/>
              </w:rPr>
              <w:lastRenderedPageBreak/>
              <w:t>kế và trực tiếp xây dựng.</w:t>
            </w:r>
          </w:p>
          <w:p w14:paraId="2AF0299E" w14:textId="142795F0" w:rsidR="00FE48BD" w:rsidRPr="00836D28" w:rsidRDefault="008C7162">
            <w:pPr>
              <w:spacing w:after="40"/>
              <w:rPr>
                <w:color w:val="000000" w:themeColor="text1"/>
              </w:rPr>
            </w:pPr>
            <w:r w:rsidRPr="008C7162">
              <w:rPr>
                <w:color w:val="000000" w:themeColor="text1"/>
                <w:sz w:val="24"/>
              </w:rPr>
              <w:t>Đối với các thuật toán và cơ chế mật mã cơ sở, giải pháp sử dụng các chuẩn và thư viện công khai đã được nghiên cứu, đánh giá và sử dụng rộng rãi, thay vì tự xây dựng thuật toán mật mã mới. Việc lựa chọn, kết hợp và triển khai các cơ chế này trong kiến trúc của ứng dụng là một phần của nội dung thiết kế và xây dựng giải pháp.</w:t>
            </w:r>
          </w:p>
        </w:tc>
      </w:tr>
    </w:tbl>
    <w:p w14:paraId="7BC1F9CA" w14:textId="77777777" w:rsidR="00FE48BD" w:rsidRPr="00352313" w:rsidRDefault="00FE48BD">
      <w:pPr>
        <w:spacing w:after="80"/>
        <w:rPr>
          <w:color w:val="000000" w:themeColor="text1"/>
          <w:sz w:val="28"/>
        </w:rPr>
      </w:pPr>
    </w:p>
    <w:p w14:paraId="5B98C18D" w14:textId="42666BB9" w:rsidR="00FE48BD" w:rsidRPr="00352313" w:rsidRDefault="005A7DD3" w:rsidP="00A73172">
      <w:pPr>
        <w:pStyle w:val="Heading3"/>
        <w:spacing w:before="160" w:after="60"/>
        <w:ind w:firstLine="720"/>
        <w:rPr>
          <w:color w:val="000000" w:themeColor="text1"/>
          <w:sz w:val="28"/>
        </w:rPr>
      </w:pPr>
      <w:bookmarkStart w:id="25" w:name="_Toc239844566"/>
      <w:r w:rsidRPr="00352313">
        <w:rPr>
          <w:rFonts w:ascii="Times New Roman" w:eastAsia="Times New Roman" w:hAnsi="Times New Roman"/>
          <w:i/>
          <w:color w:val="000000" w:themeColor="text1"/>
          <w:sz w:val="28"/>
        </w:rPr>
        <w:t>4.2. Khả năng áp dụng</w:t>
      </w:r>
      <w:bookmarkEnd w:id="25"/>
    </w:p>
    <w:p w14:paraId="0E463224" w14:textId="672D45C8" w:rsidR="00FE48BD" w:rsidRPr="00352313" w:rsidRDefault="008C7162" w:rsidP="00A73172">
      <w:pPr>
        <w:ind w:firstLine="720"/>
        <w:rPr>
          <w:color w:val="000000" w:themeColor="text1"/>
          <w:sz w:val="28"/>
        </w:rPr>
      </w:pPr>
      <w:r w:rsidRPr="00352313">
        <w:rPr>
          <w:color w:val="000000" w:themeColor="text1"/>
          <w:sz w:val="28"/>
        </w:rPr>
        <w:t>Sáng kiến có thể triển khai với điều kiện đơn giản: chỉ cần một thiết bị Android, không cần máy chủ hoặc kết nối mạng và không yêu cầu quyền quản trị thiết bị. Ứng dụng được thiết kế để thực hiện các chức năng bảo vệ dữ liệu trực tiếp trên thiết bị, phù hợp cả cho hoạt động giảng dạy, thực hành và sử dụng trong những tình huống đặc thù khi có yêu cầu bảo vệ dữ liệu trước khi chuyển giao.</w:t>
      </w:r>
    </w:p>
    <w:p w14:paraId="35FE427B" w14:textId="77777777" w:rsidR="00FE48BD" w:rsidRPr="00836D28" w:rsidRDefault="00E52543">
      <w:pPr>
        <w:spacing w:before="160" w:after="80"/>
        <w:jc w:val="center"/>
        <w:rPr>
          <w:color w:val="000000" w:themeColor="text1"/>
        </w:rPr>
      </w:pPr>
      <w:r w:rsidRPr="00836D28">
        <w:rPr>
          <w:i/>
          <w:color w:val="000000" w:themeColor="text1"/>
          <w:sz w:val="23"/>
        </w:rPr>
        <w:t>Bảng 24. Đối tượng và phạm vi áp dụng</w:t>
      </w:r>
    </w:p>
    <w:tbl>
      <w:tblPr>
        <w:tblStyle w:val="TableGrid"/>
        <w:tblW w:w="0" w:type="auto"/>
        <w:jc w:val="center"/>
        <w:tblLook w:val="04A0" w:firstRow="1" w:lastRow="0" w:firstColumn="1" w:lastColumn="0" w:noHBand="0" w:noVBand="1"/>
      </w:tblPr>
      <w:tblGrid>
        <w:gridCol w:w="2041"/>
        <w:gridCol w:w="4195"/>
        <w:gridCol w:w="2551"/>
      </w:tblGrid>
      <w:tr w:rsidR="00836D28" w:rsidRPr="00836D28" w14:paraId="63CEEF55" w14:textId="77777777">
        <w:trPr>
          <w:jc w:val="center"/>
        </w:trPr>
        <w:tc>
          <w:tcPr>
            <w:tcW w:w="2041" w:type="dxa"/>
            <w:shd w:val="clear" w:color="auto" w:fill="DCE6F1"/>
          </w:tcPr>
          <w:p w14:paraId="76493362" w14:textId="77777777" w:rsidR="00FE48BD" w:rsidRPr="00836D28" w:rsidRDefault="00E52543">
            <w:pPr>
              <w:spacing w:after="40" w:line="269" w:lineRule="auto"/>
              <w:jc w:val="center"/>
              <w:rPr>
                <w:color w:val="000000" w:themeColor="text1"/>
              </w:rPr>
            </w:pPr>
            <w:r w:rsidRPr="00836D28">
              <w:rPr>
                <w:b/>
                <w:color w:val="000000" w:themeColor="text1"/>
                <w:sz w:val="24"/>
              </w:rPr>
              <w:t>Đối tượng</w:t>
            </w:r>
          </w:p>
        </w:tc>
        <w:tc>
          <w:tcPr>
            <w:tcW w:w="4195" w:type="dxa"/>
            <w:shd w:val="clear" w:color="auto" w:fill="DCE6F1"/>
          </w:tcPr>
          <w:p w14:paraId="71453A79" w14:textId="77777777" w:rsidR="00FE48BD" w:rsidRPr="00836D28" w:rsidRDefault="00E52543">
            <w:pPr>
              <w:spacing w:after="40" w:line="269" w:lineRule="auto"/>
              <w:jc w:val="center"/>
              <w:rPr>
                <w:color w:val="000000" w:themeColor="text1"/>
              </w:rPr>
            </w:pPr>
            <w:r w:rsidRPr="00836D28">
              <w:rPr>
                <w:b/>
                <w:color w:val="000000" w:themeColor="text1"/>
                <w:sz w:val="24"/>
              </w:rPr>
              <w:t>Cách sử dụng</w:t>
            </w:r>
          </w:p>
        </w:tc>
        <w:tc>
          <w:tcPr>
            <w:tcW w:w="2551" w:type="dxa"/>
            <w:shd w:val="clear" w:color="auto" w:fill="DCE6F1"/>
          </w:tcPr>
          <w:p w14:paraId="07E1282D" w14:textId="77777777" w:rsidR="00FE48BD" w:rsidRPr="00836D28" w:rsidRDefault="00E52543">
            <w:pPr>
              <w:spacing w:after="40" w:line="269" w:lineRule="auto"/>
              <w:jc w:val="center"/>
              <w:rPr>
                <w:color w:val="000000" w:themeColor="text1"/>
              </w:rPr>
            </w:pPr>
            <w:r w:rsidRPr="00836D28">
              <w:rPr>
                <w:b/>
                <w:color w:val="000000" w:themeColor="text1"/>
                <w:sz w:val="24"/>
              </w:rPr>
              <w:t>Điều kiện cần</w:t>
            </w:r>
          </w:p>
        </w:tc>
      </w:tr>
      <w:tr w:rsidR="00836D28" w:rsidRPr="00836D28" w14:paraId="2EBC614D" w14:textId="77777777">
        <w:trPr>
          <w:jc w:val="center"/>
        </w:trPr>
        <w:tc>
          <w:tcPr>
            <w:tcW w:w="2041" w:type="dxa"/>
          </w:tcPr>
          <w:p w14:paraId="14C0776F" w14:textId="4EDAF7BA" w:rsidR="00FE48BD" w:rsidRPr="00836D28" w:rsidRDefault="00E52543" w:rsidP="0007651B">
            <w:pPr>
              <w:spacing w:after="40" w:line="269" w:lineRule="auto"/>
              <w:rPr>
                <w:color w:val="000000" w:themeColor="text1"/>
              </w:rPr>
            </w:pPr>
            <w:r w:rsidRPr="00836D28">
              <w:rPr>
                <w:color w:val="000000" w:themeColor="text1"/>
                <w:sz w:val="24"/>
              </w:rPr>
              <w:t>Giảng viên</w:t>
            </w:r>
          </w:p>
        </w:tc>
        <w:tc>
          <w:tcPr>
            <w:tcW w:w="4195" w:type="dxa"/>
          </w:tcPr>
          <w:p w14:paraId="36B291DA" w14:textId="3609A5C6" w:rsidR="00FE48BD" w:rsidRPr="00836D28" w:rsidRDefault="008C7162" w:rsidP="0007651B">
            <w:pPr>
              <w:spacing w:after="40" w:line="269" w:lineRule="auto"/>
              <w:rPr>
                <w:color w:val="000000" w:themeColor="text1"/>
              </w:rPr>
            </w:pPr>
            <w:r w:rsidRPr="008C7162">
              <w:rPr>
                <w:color w:val="000000" w:themeColor="text1"/>
                <w:sz w:val="24"/>
              </w:rPr>
              <w:t>Sử dụng làm học cụ thực hành trên lớp. Mỗi nhóm chức năng có thể dùng để minh họa một nội dung trong chương trình và cho phép học viên trực tiếp thao tác trên thiết bị.</w:t>
            </w:r>
          </w:p>
        </w:tc>
        <w:tc>
          <w:tcPr>
            <w:tcW w:w="2551" w:type="dxa"/>
          </w:tcPr>
          <w:p w14:paraId="7B921855" w14:textId="77777777" w:rsidR="00FE48BD" w:rsidRPr="00836D28" w:rsidRDefault="00E52543" w:rsidP="0007651B">
            <w:pPr>
              <w:spacing w:after="40" w:line="269" w:lineRule="auto"/>
              <w:rPr>
                <w:color w:val="000000" w:themeColor="text1"/>
              </w:rPr>
            </w:pPr>
            <w:r w:rsidRPr="00836D28">
              <w:rPr>
                <w:color w:val="000000" w:themeColor="text1"/>
                <w:sz w:val="24"/>
              </w:rPr>
              <w:t>Điện thoại Android; không cần hạ tầng bổ sung</w:t>
            </w:r>
          </w:p>
        </w:tc>
      </w:tr>
      <w:tr w:rsidR="00836D28" w:rsidRPr="00836D28" w14:paraId="6DD98EA1" w14:textId="77777777">
        <w:trPr>
          <w:jc w:val="center"/>
        </w:trPr>
        <w:tc>
          <w:tcPr>
            <w:tcW w:w="2041" w:type="dxa"/>
          </w:tcPr>
          <w:p w14:paraId="0BED9A85" w14:textId="77777777" w:rsidR="00FE48BD" w:rsidRPr="00836D28" w:rsidRDefault="00E52543" w:rsidP="0007651B">
            <w:pPr>
              <w:spacing w:after="40" w:line="269" w:lineRule="auto"/>
              <w:rPr>
                <w:color w:val="000000" w:themeColor="text1"/>
              </w:rPr>
            </w:pPr>
            <w:r w:rsidRPr="00836D28">
              <w:rPr>
                <w:color w:val="000000" w:themeColor="text1"/>
                <w:sz w:val="24"/>
              </w:rPr>
              <w:t>Học viên</w:t>
            </w:r>
          </w:p>
        </w:tc>
        <w:tc>
          <w:tcPr>
            <w:tcW w:w="4195" w:type="dxa"/>
          </w:tcPr>
          <w:p w14:paraId="354DA819" w14:textId="77777777" w:rsidR="00FE48BD" w:rsidRPr="00836D28" w:rsidRDefault="00E52543" w:rsidP="0007651B">
            <w:pPr>
              <w:spacing w:after="40" w:line="269" w:lineRule="auto"/>
              <w:rPr>
                <w:color w:val="000000" w:themeColor="text1"/>
              </w:rPr>
            </w:pPr>
            <w:r w:rsidRPr="00836D28">
              <w:rPr>
                <w:color w:val="000000" w:themeColor="text1"/>
                <w:sz w:val="24"/>
              </w:rPr>
              <w:t>Thực hành các bài về mã hoá, chữ ký số, chia sẻ bí mật ngưỡng, kiểm tra toàn vẹn, giấu tin, phát hiện giấu tin và xử lý siêu dữ liệu; tự bảo vệ dữ liệu cá nhân của mình để hình thành thói quen nghề nghiệp</w:t>
            </w:r>
          </w:p>
        </w:tc>
        <w:tc>
          <w:tcPr>
            <w:tcW w:w="2551" w:type="dxa"/>
          </w:tcPr>
          <w:p w14:paraId="7F36A15E" w14:textId="6E260E8D" w:rsidR="00FE48BD" w:rsidRPr="00836D28" w:rsidRDefault="00E52543" w:rsidP="0007651B">
            <w:pPr>
              <w:spacing w:after="40" w:line="269" w:lineRule="auto"/>
              <w:rPr>
                <w:color w:val="000000" w:themeColor="text1"/>
              </w:rPr>
            </w:pPr>
            <w:r w:rsidRPr="00836D28">
              <w:rPr>
                <w:color w:val="000000" w:themeColor="text1"/>
                <w:sz w:val="24"/>
              </w:rPr>
              <w:t xml:space="preserve">Điện thoại Android </w:t>
            </w:r>
            <w:r w:rsidR="008C7162">
              <w:rPr>
                <w:color w:val="000000" w:themeColor="text1"/>
                <w:sz w:val="24"/>
              </w:rPr>
              <w:t>ở phòng thực hành</w:t>
            </w:r>
          </w:p>
        </w:tc>
      </w:tr>
      <w:tr w:rsidR="00836D28" w:rsidRPr="00836D28" w14:paraId="2E303AD2" w14:textId="77777777">
        <w:trPr>
          <w:jc w:val="center"/>
        </w:trPr>
        <w:tc>
          <w:tcPr>
            <w:tcW w:w="2041" w:type="dxa"/>
          </w:tcPr>
          <w:p w14:paraId="4E419D84" w14:textId="77777777" w:rsidR="00FE48BD" w:rsidRPr="00836D28" w:rsidRDefault="00E52543" w:rsidP="0007651B">
            <w:pPr>
              <w:spacing w:after="40" w:line="269" w:lineRule="auto"/>
              <w:rPr>
                <w:color w:val="000000" w:themeColor="text1"/>
              </w:rPr>
            </w:pPr>
            <w:r w:rsidRPr="00836D28">
              <w:rPr>
                <w:color w:val="000000" w:themeColor="text1"/>
                <w:sz w:val="24"/>
              </w:rPr>
              <w:t>Cán bộ trong tình huống khẩn cấp, bất khả kháng</w:t>
            </w:r>
          </w:p>
        </w:tc>
        <w:tc>
          <w:tcPr>
            <w:tcW w:w="4195" w:type="dxa"/>
          </w:tcPr>
          <w:p w14:paraId="4644A180" w14:textId="3A96F86D" w:rsidR="00FE48BD" w:rsidRPr="00836D28" w:rsidRDefault="008C7162" w:rsidP="0007651B">
            <w:pPr>
              <w:spacing w:after="40" w:line="269" w:lineRule="auto"/>
              <w:rPr>
                <w:color w:val="000000" w:themeColor="text1"/>
              </w:rPr>
            </w:pPr>
            <w:r w:rsidRPr="008C7162">
              <w:rPr>
                <w:color w:val="000000" w:themeColor="text1"/>
                <w:sz w:val="24"/>
              </w:rPr>
              <w:t>Khi được phép và buộc phải chuyển giao tài liệu qua không gian mạng, có thể sử dụng ứng dụng để mã hóa, kiểm tra tính toàn vẹn, ký tệp, loại bỏ siêu dữ liệu và thực hiện các cơ chế bảo vệ phù hợp trước khi chuyển giao.</w:t>
            </w:r>
          </w:p>
        </w:tc>
        <w:tc>
          <w:tcPr>
            <w:tcW w:w="2551" w:type="dxa"/>
          </w:tcPr>
          <w:p w14:paraId="51F48F74" w14:textId="77777777" w:rsidR="00FE48BD" w:rsidRPr="00836D28" w:rsidRDefault="00E52543" w:rsidP="0007651B">
            <w:pPr>
              <w:spacing w:after="40" w:line="269" w:lineRule="auto"/>
              <w:rPr>
                <w:color w:val="000000" w:themeColor="text1"/>
              </w:rPr>
            </w:pPr>
            <w:r w:rsidRPr="00836D28">
              <w:rPr>
                <w:color w:val="000000" w:themeColor="text1"/>
                <w:sz w:val="24"/>
              </w:rPr>
              <w:t>Điện thoại Android; hướng dẫn sử dụng cơ bản khoảng 30 phút; tuân thủ quy định hiện hành về loại tài liệu được phép truyền</w:t>
            </w:r>
          </w:p>
        </w:tc>
      </w:tr>
    </w:tbl>
    <w:p w14:paraId="054BCAF1" w14:textId="77777777" w:rsidR="005C544C" w:rsidRPr="00352313" w:rsidRDefault="005C544C" w:rsidP="005C544C">
      <w:pPr>
        <w:ind w:firstLine="720"/>
        <w:rPr>
          <w:color w:val="000000" w:themeColor="text1"/>
          <w:sz w:val="28"/>
        </w:rPr>
      </w:pPr>
      <w:r w:rsidRPr="00352313">
        <w:rPr>
          <w:b/>
          <w:color w:val="000000" w:themeColor="text1"/>
          <w:sz w:val="28"/>
        </w:rPr>
        <w:t>* Giá trị đối với công tác giảng dạy</w:t>
      </w:r>
    </w:p>
    <w:p w14:paraId="0B4D506D" w14:textId="1914B1DD" w:rsidR="00FE48BD" w:rsidRPr="00352313" w:rsidRDefault="005C544C" w:rsidP="005C544C">
      <w:pPr>
        <w:ind w:firstLine="720"/>
        <w:rPr>
          <w:color w:val="000000" w:themeColor="text1"/>
          <w:sz w:val="28"/>
        </w:rPr>
      </w:pPr>
      <w:r w:rsidRPr="00352313">
        <w:rPr>
          <w:color w:val="000000" w:themeColor="text1"/>
          <w:sz w:val="28"/>
        </w:rPr>
        <w:t xml:space="preserve">Điểm mạnh của sản phẩm trong đào tạo là các chức năng được thiết kế gắn với những nội dung và nguyên lý bảo vệ dữ liệu trong chương trình học. </w:t>
      </w:r>
      <w:r w:rsidRPr="00352313">
        <w:rPr>
          <w:color w:val="000000" w:themeColor="text1"/>
          <w:sz w:val="28"/>
        </w:rPr>
        <w:lastRenderedPageBreak/>
        <w:t>Học viên không chỉ tiếp cận lý thuyết mà còn có thể trực tiếp thao tác, quan sát kết quả và kiểm tra ảnh hưởng của từng nguyên lý trên thiết bị của mình.</w:t>
      </w:r>
    </w:p>
    <w:p w14:paraId="34B692EB" w14:textId="77777777" w:rsidR="00FE48BD" w:rsidRPr="00836D28" w:rsidRDefault="00E52543">
      <w:pPr>
        <w:spacing w:before="160" w:after="80"/>
        <w:jc w:val="center"/>
        <w:rPr>
          <w:color w:val="000000" w:themeColor="text1"/>
        </w:rPr>
      </w:pPr>
      <w:r w:rsidRPr="00836D28">
        <w:rPr>
          <w:i/>
          <w:color w:val="000000" w:themeColor="text1"/>
          <w:sz w:val="23"/>
        </w:rPr>
        <w:t>Bảng 25. Ánh xạ chức năng của sản phẩm với nội dung giảng dạy</w:t>
      </w:r>
    </w:p>
    <w:tbl>
      <w:tblPr>
        <w:tblStyle w:val="TableGrid"/>
        <w:tblW w:w="0" w:type="auto"/>
        <w:jc w:val="center"/>
        <w:tblLook w:val="04A0" w:firstRow="1" w:lastRow="0" w:firstColumn="1" w:lastColumn="0" w:noHBand="0" w:noVBand="1"/>
      </w:tblPr>
      <w:tblGrid>
        <w:gridCol w:w="2154"/>
        <w:gridCol w:w="6707"/>
      </w:tblGrid>
      <w:tr w:rsidR="008C7162" w:rsidRPr="00836D28" w14:paraId="6594EC56" w14:textId="77777777" w:rsidTr="008C7162">
        <w:trPr>
          <w:jc w:val="center"/>
        </w:trPr>
        <w:tc>
          <w:tcPr>
            <w:tcW w:w="2154" w:type="dxa"/>
            <w:shd w:val="clear" w:color="auto" w:fill="DCE6F1"/>
          </w:tcPr>
          <w:p w14:paraId="5B2F1298" w14:textId="77777777" w:rsidR="008C7162" w:rsidRPr="00836D28" w:rsidRDefault="008C7162">
            <w:pPr>
              <w:spacing w:after="40" w:line="269" w:lineRule="auto"/>
              <w:jc w:val="center"/>
              <w:rPr>
                <w:color w:val="000000" w:themeColor="text1"/>
              </w:rPr>
            </w:pPr>
            <w:r w:rsidRPr="00836D28">
              <w:rPr>
                <w:b/>
                <w:color w:val="000000" w:themeColor="text1"/>
                <w:sz w:val="24"/>
              </w:rPr>
              <w:t>Chức năng</w:t>
            </w:r>
          </w:p>
        </w:tc>
        <w:tc>
          <w:tcPr>
            <w:tcW w:w="6707" w:type="dxa"/>
            <w:shd w:val="clear" w:color="auto" w:fill="DCE6F1"/>
          </w:tcPr>
          <w:p w14:paraId="37E9272A" w14:textId="77777777" w:rsidR="008C7162" w:rsidRPr="00836D28" w:rsidRDefault="008C7162">
            <w:pPr>
              <w:spacing w:after="40" w:line="269" w:lineRule="auto"/>
              <w:jc w:val="center"/>
              <w:rPr>
                <w:color w:val="000000" w:themeColor="text1"/>
              </w:rPr>
            </w:pPr>
            <w:r w:rsidRPr="00836D28">
              <w:rPr>
                <w:b/>
                <w:color w:val="000000" w:themeColor="text1"/>
                <w:sz w:val="24"/>
              </w:rPr>
              <w:t>Nội dung giảng dạy minh hoạ</w:t>
            </w:r>
          </w:p>
        </w:tc>
      </w:tr>
      <w:tr w:rsidR="008C7162" w:rsidRPr="00836D28" w14:paraId="672864AD" w14:textId="77777777" w:rsidTr="008C7162">
        <w:trPr>
          <w:jc w:val="center"/>
        </w:trPr>
        <w:tc>
          <w:tcPr>
            <w:tcW w:w="2154" w:type="dxa"/>
          </w:tcPr>
          <w:p w14:paraId="1D3B805A" w14:textId="77777777" w:rsidR="008C7162" w:rsidRPr="00836D28" w:rsidRDefault="008C7162" w:rsidP="005C544C">
            <w:pPr>
              <w:spacing w:after="40" w:line="269" w:lineRule="auto"/>
              <w:rPr>
                <w:color w:val="000000" w:themeColor="text1"/>
              </w:rPr>
            </w:pPr>
            <w:r w:rsidRPr="00836D28">
              <w:rPr>
                <w:color w:val="000000" w:themeColor="text1"/>
                <w:sz w:val="24"/>
              </w:rPr>
              <w:t>Tạo và mở két an toàn</w:t>
            </w:r>
          </w:p>
        </w:tc>
        <w:tc>
          <w:tcPr>
            <w:tcW w:w="6707" w:type="dxa"/>
          </w:tcPr>
          <w:p w14:paraId="0EB7BFC2" w14:textId="77777777" w:rsidR="008C7162" w:rsidRPr="00836D28" w:rsidRDefault="008C7162" w:rsidP="005C544C">
            <w:pPr>
              <w:spacing w:after="40" w:line="269" w:lineRule="auto"/>
              <w:rPr>
                <w:color w:val="000000" w:themeColor="text1"/>
              </w:rPr>
            </w:pPr>
            <w:r w:rsidRPr="00836D28">
              <w:rPr>
                <w:color w:val="000000" w:themeColor="text1"/>
                <w:sz w:val="24"/>
              </w:rPr>
              <w:t>Dẫn xuất khoá từ mật khẩu; vì sao mật khẩu yếu vẫn nguy hiểm dù thuật toán mạnh</w:t>
            </w:r>
          </w:p>
        </w:tc>
      </w:tr>
      <w:tr w:rsidR="008C7162" w:rsidRPr="00836D28" w14:paraId="729F1CAB" w14:textId="77777777" w:rsidTr="008C7162">
        <w:trPr>
          <w:jc w:val="center"/>
        </w:trPr>
        <w:tc>
          <w:tcPr>
            <w:tcW w:w="2154" w:type="dxa"/>
          </w:tcPr>
          <w:p w14:paraId="13AB36A3" w14:textId="77777777" w:rsidR="008C7162" w:rsidRPr="00836D28" w:rsidRDefault="008C7162" w:rsidP="005C544C">
            <w:pPr>
              <w:spacing w:after="40" w:line="269" w:lineRule="auto"/>
              <w:rPr>
                <w:color w:val="000000" w:themeColor="text1"/>
              </w:rPr>
            </w:pPr>
            <w:r w:rsidRPr="00836D28">
              <w:rPr>
                <w:color w:val="000000" w:themeColor="text1"/>
                <w:sz w:val="24"/>
              </w:rPr>
              <w:t>Khoá / mở khoá tệp</w:t>
            </w:r>
          </w:p>
        </w:tc>
        <w:tc>
          <w:tcPr>
            <w:tcW w:w="6707" w:type="dxa"/>
          </w:tcPr>
          <w:p w14:paraId="2A5BD35F" w14:textId="77777777" w:rsidR="008C7162" w:rsidRPr="00836D28" w:rsidRDefault="008C7162" w:rsidP="005C544C">
            <w:pPr>
              <w:spacing w:after="40" w:line="269" w:lineRule="auto"/>
              <w:rPr>
                <w:color w:val="000000" w:themeColor="text1"/>
              </w:rPr>
            </w:pPr>
            <w:r w:rsidRPr="00836D28">
              <w:rPr>
                <w:color w:val="000000" w:themeColor="text1"/>
                <w:sz w:val="24"/>
              </w:rPr>
              <w:t>Mã hoá có xác thực; phân biệt bảo mật và toàn vẹn</w:t>
            </w:r>
          </w:p>
        </w:tc>
      </w:tr>
      <w:tr w:rsidR="008C7162" w:rsidRPr="00836D28" w14:paraId="2A0CA22A" w14:textId="77777777" w:rsidTr="008C7162">
        <w:trPr>
          <w:jc w:val="center"/>
        </w:trPr>
        <w:tc>
          <w:tcPr>
            <w:tcW w:w="2154" w:type="dxa"/>
          </w:tcPr>
          <w:p w14:paraId="5D1BB505" w14:textId="77777777" w:rsidR="008C7162" w:rsidRPr="00836D28" w:rsidRDefault="008C7162" w:rsidP="005C544C">
            <w:pPr>
              <w:spacing w:after="40" w:line="269" w:lineRule="auto"/>
              <w:rPr>
                <w:color w:val="000000" w:themeColor="text1"/>
              </w:rPr>
            </w:pPr>
            <w:r w:rsidRPr="00836D28">
              <w:rPr>
                <w:color w:val="000000" w:themeColor="text1"/>
                <w:sz w:val="24"/>
              </w:rPr>
              <w:t>Ký tệp và kiểm tra chữ ký</w:t>
            </w:r>
          </w:p>
        </w:tc>
        <w:tc>
          <w:tcPr>
            <w:tcW w:w="6707" w:type="dxa"/>
          </w:tcPr>
          <w:p w14:paraId="0AFC660C" w14:textId="77777777" w:rsidR="008C7162" w:rsidRPr="00836D28" w:rsidRDefault="008C7162" w:rsidP="005C544C">
            <w:pPr>
              <w:spacing w:after="40" w:line="269" w:lineRule="auto"/>
              <w:rPr>
                <w:color w:val="000000" w:themeColor="text1"/>
              </w:rPr>
            </w:pPr>
            <w:r w:rsidRPr="00836D28">
              <w:rPr>
                <w:color w:val="000000" w:themeColor="text1"/>
                <w:sz w:val="24"/>
              </w:rPr>
              <w:t>Mật mã khoá công khai; chứng minh nguồn gốc</w:t>
            </w:r>
          </w:p>
        </w:tc>
      </w:tr>
      <w:tr w:rsidR="008C7162" w:rsidRPr="00836D28" w14:paraId="55BA7A21" w14:textId="77777777" w:rsidTr="008C7162">
        <w:trPr>
          <w:jc w:val="center"/>
        </w:trPr>
        <w:tc>
          <w:tcPr>
            <w:tcW w:w="2154" w:type="dxa"/>
          </w:tcPr>
          <w:p w14:paraId="41B5DFB4" w14:textId="77777777" w:rsidR="008C7162" w:rsidRPr="00836D28" w:rsidRDefault="008C7162" w:rsidP="005C544C">
            <w:pPr>
              <w:spacing w:after="40" w:line="269" w:lineRule="auto"/>
              <w:rPr>
                <w:color w:val="000000" w:themeColor="text1"/>
              </w:rPr>
            </w:pPr>
            <w:r w:rsidRPr="00836D28">
              <w:rPr>
                <w:color w:val="000000" w:themeColor="text1"/>
                <w:sz w:val="24"/>
              </w:rPr>
              <w:t>Vân tay tệp và kiểm tra toàn vẹn</w:t>
            </w:r>
          </w:p>
        </w:tc>
        <w:tc>
          <w:tcPr>
            <w:tcW w:w="6707" w:type="dxa"/>
          </w:tcPr>
          <w:p w14:paraId="7953C9F0" w14:textId="77777777" w:rsidR="008C7162" w:rsidRPr="00836D28" w:rsidRDefault="008C7162" w:rsidP="005C544C">
            <w:pPr>
              <w:spacing w:after="40" w:line="269" w:lineRule="auto"/>
              <w:rPr>
                <w:color w:val="000000" w:themeColor="text1"/>
              </w:rPr>
            </w:pPr>
            <w:r w:rsidRPr="00836D28">
              <w:rPr>
                <w:color w:val="000000" w:themeColor="text1"/>
                <w:sz w:val="24"/>
              </w:rPr>
              <w:t>Hàm băm mật mã; ứng dụng trong kiểm tra tệp tải về</w:t>
            </w:r>
          </w:p>
        </w:tc>
      </w:tr>
      <w:tr w:rsidR="008C7162" w:rsidRPr="00836D28" w14:paraId="1A71AA8D" w14:textId="77777777" w:rsidTr="008C7162">
        <w:trPr>
          <w:jc w:val="center"/>
        </w:trPr>
        <w:tc>
          <w:tcPr>
            <w:tcW w:w="2154" w:type="dxa"/>
          </w:tcPr>
          <w:p w14:paraId="6DEC217F" w14:textId="77777777" w:rsidR="008C7162" w:rsidRPr="00836D28" w:rsidRDefault="008C7162" w:rsidP="005C544C">
            <w:pPr>
              <w:spacing w:after="40" w:line="269" w:lineRule="auto"/>
              <w:rPr>
                <w:color w:val="000000" w:themeColor="text1"/>
              </w:rPr>
            </w:pPr>
            <w:r w:rsidRPr="00836D28">
              <w:rPr>
                <w:color w:val="000000" w:themeColor="text1"/>
                <w:sz w:val="24"/>
              </w:rPr>
              <w:t>Chia bí mật k trong n</w:t>
            </w:r>
          </w:p>
        </w:tc>
        <w:tc>
          <w:tcPr>
            <w:tcW w:w="6707" w:type="dxa"/>
          </w:tcPr>
          <w:p w14:paraId="16CDF95A" w14:textId="77777777" w:rsidR="008C7162" w:rsidRPr="00836D28" w:rsidRDefault="008C7162" w:rsidP="005C544C">
            <w:pPr>
              <w:spacing w:after="40" w:line="269" w:lineRule="auto"/>
              <w:rPr>
                <w:color w:val="000000" w:themeColor="text1"/>
              </w:rPr>
            </w:pPr>
            <w:r w:rsidRPr="00836D28">
              <w:rPr>
                <w:color w:val="000000" w:themeColor="text1"/>
                <w:sz w:val="24"/>
              </w:rPr>
              <w:t>Chia sẻ bí mật ngưỡng; nguyên tắc tách quyền kiểm soát</w:t>
            </w:r>
          </w:p>
        </w:tc>
      </w:tr>
      <w:tr w:rsidR="008C7162" w:rsidRPr="00836D28" w14:paraId="3FE96803" w14:textId="77777777" w:rsidTr="008C7162">
        <w:trPr>
          <w:jc w:val="center"/>
        </w:trPr>
        <w:tc>
          <w:tcPr>
            <w:tcW w:w="2154" w:type="dxa"/>
          </w:tcPr>
          <w:p w14:paraId="15A897C0" w14:textId="77777777" w:rsidR="008C7162" w:rsidRPr="00836D28" w:rsidRDefault="008C7162" w:rsidP="005C544C">
            <w:pPr>
              <w:spacing w:after="40" w:line="269" w:lineRule="auto"/>
              <w:rPr>
                <w:color w:val="000000" w:themeColor="text1"/>
              </w:rPr>
            </w:pPr>
            <w:r w:rsidRPr="00836D28">
              <w:rPr>
                <w:color w:val="000000" w:themeColor="text1"/>
                <w:sz w:val="24"/>
              </w:rPr>
              <w:t>Giấu tin và phát hiện giấu tin</w:t>
            </w:r>
          </w:p>
        </w:tc>
        <w:tc>
          <w:tcPr>
            <w:tcW w:w="6707" w:type="dxa"/>
          </w:tcPr>
          <w:p w14:paraId="7FD260E3" w14:textId="77777777" w:rsidR="008C7162" w:rsidRPr="00836D28" w:rsidRDefault="008C7162" w:rsidP="005C544C">
            <w:pPr>
              <w:spacing w:after="40" w:line="269" w:lineRule="auto"/>
              <w:rPr>
                <w:color w:val="000000" w:themeColor="text1"/>
              </w:rPr>
            </w:pPr>
            <w:r w:rsidRPr="00836D28">
              <w:rPr>
                <w:color w:val="000000" w:themeColor="text1"/>
                <w:sz w:val="24"/>
              </w:rPr>
              <w:t>Giấu tin trong ảnh; giới hạn của che giấu so với mã hoá</w:t>
            </w:r>
          </w:p>
        </w:tc>
      </w:tr>
      <w:tr w:rsidR="008C7162" w:rsidRPr="00836D28" w14:paraId="4D44F354" w14:textId="77777777" w:rsidTr="008C7162">
        <w:trPr>
          <w:jc w:val="center"/>
        </w:trPr>
        <w:tc>
          <w:tcPr>
            <w:tcW w:w="2154" w:type="dxa"/>
          </w:tcPr>
          <w:p w14:paraId="784802DE" w14:textId="77777777" w:rsidR="008C7162" w:rsidRPr="00836D28" w:rsidRDefault="008C7162" w:rsidP="005C544C">
            <w:pPr>
              <w:spacing w:after="40" w:line="269" w:lineRule="auto"/>
              <w:rPr>
                <w:color w:val="000000" w:themeColor="text1"/>
              </w:rPr>
            </w:pPr>
            <w:r w:rsidRPr="00836D28">
              <w:rPr>
                <w:color w:val="000000" w:themeColor="text1"/>
                <w:sz w:val="24"/>
              </w:rPr>
              <w:t>Thuỷ vân dễ vỡ</w:t>
            </w:r>
          </w:p>
        </w:tc>
        <w:tc>
          <w:tcPr>
            <w:tcW w:w="6707" w:type="dxa"/>
          </w:tcPr>
          <w:p w14:paraId="7DA2FF4C" w14:textId="77777777" w:rsidR="008C7162" w:rsidRPr="00836D28" w:rsidRDefault="008C7162" w:rsidP="005C544C">
            <w:pPr>
              <w:spacing w:after="40" w:line="269" w:lineRule="auto"/>
              <w:rPr>
                <w:color w:val="000000" w:themeColor="text1"/>
              </w:rPr>
            </w:pPr>
            <w:r w:rsidRPr="00836D28">
              <w:rPr>
                <w:color w:val="000000" w:themeColor="text1"/>
                <w:sz w:val="24"/>
              </w:rPr>
              <w:t>Phát hiện sửa đổi cục bộ trên ảnh</w:t>
            </w:r>
          </w:p>
        </w:tc>
      </w:tr>
      <w:tr w:rsidR="008C7162" w:rsidRPr="00836D28" w14:paraId="33E0F6F1" w14:textId="77777777" w:rsidTr="008C7162">
        <w:trPr>
          <w:jc w:val="center"/>
        </w:trPr>
        <w:tc>
          <w:tcPr>
            <w:tcW w:w="2154" w:type="dxa"/>
          </w:tcPr>
          <w:p w14:paraId="6937B0E9" w14:textId="77777777" w:rsidR="008C7162" w:rsidRPr="00836D28" w:rsidRDefault="008C7162" w:rsidP="005C544C">
            <w:pPr>
              <w:spacing w:after="40" w:line="269" w:lineRule="auto"/>
              <w:rPr>
                <w:color w:val="000000" w:themeColor="text1"/>
              </w:rPr>
            </w:pPr>
            <w:r w:rsidRPr="00836D28">
              <w:rPr>
                <w:color w:val="000000" w:themeColor="text1"/>
                <w:sz w:val="24"/>
              </w:rPr>
              <w:t>Xem và xoá siêu dữ liệu</w:t>
            </w:r>
          </w:p>
        </w:tc>
        <w:tc>
          <w:tcPr>
            <w:tcW w:w="6707" w:type="dxa"/>
          </w:tcPr>
          <w:p w14:paraId="188ABADB" w14:textId="77777777" w:rsidR="008C7162" w:rsidRPr="00836D28" w:rsidRDefault="008C7162" w:rsidP="005C544C">
            <w:pPr>
              <w:spacing w:after="40" w:line="269" w:lineRule="auto"/>
              <w:rPr>
                <w:color w:val="000000" w:themeColor="text1"/>
              </w:rPr>
            </w:pPr>
            <w:r w:rsidRPr="00836D28">
              <w:rPr>
                <w:color w:val="000000" w:themeColor="text1"/>
                <w:sz w:val="24"/>
              </w:rPr>
              <w:t>Kênh lộ thông tin ngoài nội dung; quyền riêng tư trong ảnh số</w:t>
            </w:r>
          </w:p>
        </w:tc>
      </w:tr>
      <w:tr w:rsidR="008C7162" w:rsidRPr="00836D28" w14:paraId="3653357C" w14:textId="77777777" w:rsidTr="008C7162">
        <w:trPr>
          <w:jc w:val="center"/>
        </w:trPr>
        <w:tc>
          <w:tcPr>
            <w:tcW w:w="2154" w:type="dxa"/>
          </w:tcPr>
          <w:p w14:paraId="586E4342" w14:textId="77777777" w:rsidR="008C7162" w:rsidRPr="00836D28" w:rsidRDefault="008C7162" w:rsidP="005C544C">
            <w:pPr>
              <w:spacing w:after="40" w:line="269" w:lineRule="auto"/>
              <w:rPr>
                <w:color w:val="000000" w:themeColor="text1"/>
              </w:rPr>
            </w:pPr>
            <w:r w:rsidRPr="00836D28">
              <w:rPr>
                <w:color w:val="000000" w:themeColor="text1"/>
                <w:sz w:val="24"/>
              </w:rPr>
              <w:t>Quy tắc phân loại lỗi</w:t>
            </w:r>
          </w:p>
        </w:tc>
        <w:tc>
          <w:tcPr>
            <w:tcW w:w="6707" w:type="dxa"/>
          </w:tcPr>
          <w:p w14:paraId="19170E4D" w14:textId="77777777" w:rsidR="008C7162" w:rsidRPr="00836D28" w:rsidRDefault="008C7162" w:rsidP="005C544C">
            <w:pPr>
              <w:spacing w:after="40" w:line="269" w:lineRule="auto"/>
              <w:rPr>
                <w:color w:val="000000" w:themeColor="text1"/>
              </w:rPr>
            </w:pPr>
            <w:r w:rsidRPr="00836D28">
              <w:rPr>
                <w:color w:val="000000" w:themeColor="text1"/>
                <w:sz w:val="24"/>
              </w:rPr>
              <w:t>Tấn công dựa trên thông báo lỗi và cách phòng tránh</w:t>
            </w:r>
          </w:p>
        </w:tc>
      </w:tr>
    </w:tbl>
    <w:p w14:paraId="3F833339" w14:textId="289E01E0" w:rsidR="00FE48BD" w:rsidRPr="00352313" w:rsidRDefault="005C544C" w:rsidP="005C544C">
      <w:pPr>
        <w:spacing w:after="40"/>
        <w:ind w:firstLine="720"/>
        <w:rPr>
          <w:color w:val="000000" w:themeColor="text1"/>
          <w:sz w:val="28"/>
        </w:rPr>
      </w:pPr>
      <w:r w:rsidRPr="00352313">
        <w:rPr>
          <w:color w:val="000000" w:themeColor="text1"/>
          <w:sz w:val="28"/>
        </w:rPr>
        <w:t>Ngoài giá trị minh họa, mã nguồn mở cho phép mở rộng hoạt động đào tạo theo hướng thực hành chuyên sâu, như phân tích cách triển khai một nguyên lý, đánh giá mô hình mối đe dọa hoặc rà soát mã nguồn để xác định những điểm có thể cải thiện. Qua đó, học viên có điều kiện kết nối giữa kiến thức lý thuyết và phương pháp kiểm tra thực tế.</w:t>
      </w:r>
    </w:p>
    <w:p w14:paraId="2750F9A2" w14:textId="652B82A7" w:rsidR="00FE48BD" w:rsidRPr="00352313" w:rsidRDefault="005A7DD3" w:rsidP="00A73172">
      <w:pPr>
        <w:pStyle w:val="Heading3"/>
        <w:spacing w:before="160" w:after="60"/>
        <w:ind w:firstLine="720"/>
        <w:rPr>
          <w:color w:val="000000" w:themeColor="text1"/>
          <w:sz w:val="28"/>
          <w:szCs w:val="28"/>
        </w:rPr>
      </w:pPr>
      <w:bookmarkStart w:id="26" w:name="_Toc239844567"/>
      <w:r w:rsidRPr="00352313">
        <w:rPr>
          <w:rFonts w:ascii="Times New Roman" w:eastAsia="Times New Roman" w:hAnsi="Times New Roman"/>
          <w:i/>
          <w:color w:val="000000" w:themeColor="text1"/>
          <w:sz w:val="28"/>
          <w:szCs w:val="28"/>
        </w:rPr>
        <w:t>4.3. Hiệu quả</w:t>
      </w:r>
      <w:bookmarkEnd w:id="26"/>
    </w:p>
    <w:p w14:paraId="68859337" w14:textId="411F8FA2" w:rsidR="00FE48BD" w:rsidRPr="00352313" w:rsidRDefault="00A73172" w:rsidP="00A73172">
      <w:pPr>
        <w:ind w:firstLine="720"/>
        <w:rPr>
          <w:bCs/>
          <w:color w:val="000000" w:themeColor="text1"/>
          <w:sz w:val="28"/>
          <w:szCs w:val="28"/>
        </w:rPr>
      </w:pPr>
      <w:r w:rsidRPr="00352313">
        <w:rPr>
          <w:bCs/>
          <w:color w:val="000000" w:themeColor="text1"/>
          <w:sz w:val="28"/>
          <w:szCs w:val="28"/>
        </w:rPr>
        <w:t>4.3.1. Hiệu quả kinh tế</w:t>
      </w:r>
    </w:p>
    <w:p w14:paraId="676D9D3D" w14:textId="4242C6ED" w:rsidR="00FE48BD" w:rsidRPr="00352313" w:rsidRDefault="00ED2123" w:rsidP="00A73172">
      <w:pPr>
        <w:ind w:firstLine="720"/>
        <w:rPr>
          <w:color w:val="000000" w:themeColor="text1"/>
          <w:sz w:val="28"/>
          <w:szCs w:val="28"/>
        </w:rPr>
      </w:pPr>
      <w:r w:rsidRPr="00352313">
        <w:rPr>
          <w:color w:val="000000" w:themeColor="text1"/>
          <w:sz w:val="28"/>
          <w:szCs w:val="28"/>
        </w:rPr>
        <w:t>Sáng kiến không yêu cầu mua thêm bản quyền phần mềm, đầu tư máy chủ hoặc thuê bao dịch vụ, đồng thời có thể triển khai trên thiết bị Android. Hiệu quả kinh tế chủ yếu thể hiện ở việc giảm nhu cầu mua sắm giải pháp thương mại, đầu tư hạ tầng và phụ thuộc vào nhà cung cấp bên ngoài; mã nguồn của sản phẩm có thể được đơn vị tiếp tục kiểm tra, duy trì và phát triển..</w:t>
      </w:r>
    </w:p>
    <w:p w14:paraId="7DC8195D" w14:textId="5AF300CC" w:rsidR="00FE48BD" w:rsidRPr="00352313" w:rsidRDefault="00A73172" w:rsidP="00A73172">
      <w:pPr>
        <w:ind w:firstLine="720"/>
        <w:rPr>
          <w:bCs/>
          <w:color w:val="000000" w:themeColor="text1"/>
          <w:sz w:val="28"/>
          <w:szCs w:val="28"/>
        </w:rPr>
      </w:pPr>
      <w:r w:rsidRPr="00352313">
        <w:rPr>
          <w:bCs/>
          <w:color w:val="000000" w:themeColor="text1"/>
          <w:sz w:val="28"/>
          <w:szCs w:val="28"/>
        </w:rPr>
        <w:t>4.3.2. Hiệu quả kỹ thuật</w:t>
      </w:r>
    </w:p>
    <w:p w14:paraId="0081F81B" w14:textId="769060FD" w:rsidR="00FE48BD" w:rsidRPr="00352313" w:rsidRDefault="00E52543" w:rsidP="005225B8">
      <w:pPr>
        <w:ind w:firstLine="720"/>
        <w:rPr>
          <w:color w:val="000000" w:themeColor="text1"/>
          <w:sz w:val="28"/>
          <w:szCs w:val="28"/>
        </w:rPr>
      </w:pPr>
      <w:r w:rsidRPr="00352313">
        <w:rPr>
          <w:color w:val="000000" w:themeColor="text1"/>
          <w:sz w:val="28"/>
          <w:szCs w:val="28"/>
        </w:rPr>
        <w:lastRenderedPageBreak/>
        <w:t>So sánh với các giải pháp đã biết ở mục 1.2, sáng kiến mang lại những cải thiện kỹ thuật sau đây</w:t>
      </w:r>
      <w:r w:rsidR="00ED2123" w:rsidRPr="00352313">
        <w:rPr>
          <w:color w:val="000000" w:themeColor="text1"/>
          <w:sz w:val="28"/>
          <w:szCs w:val="28"/>
        </w:rPr>
        <w:t>:</w:t>
      </w:r>
    </w:p>
    <w:p w14:paraId="55C401DB" w14:textId="77777777" w:rsidR="00ED2123"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Bảo vệ dữ liệu ở trạng thái lưu trữ trên thiết bị bằng một lớp mật khẩu riêng. Ngay cả khi thiết bị đã được mở khóa, dữ liệu trong két vẫn yêu cầu xác thực riêng để truy cập.</w:t>
      </w:r>
    </w:p>
    <w:p w14:paraId="7E1B8279" w14:textId="77777777" w:rsidR="00ED2123"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Duy trì bảo vệ đối với tệp két sau khi tệp được sao chép sang thiết bị hoặc môi trường khác, không phụ thuộc vào trạng thái khóa/mở của thiết bị ban đầu.</w:t>
      </w:r>
    </w:p>
    <w:p w14:paraId="0D36B3E5" w14:textId="77777777" w:rsidR="00ED2123"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Kiểm tra tính toàn vẹn của tệp bằng chữ ký số, qua đó phát hiện những thay đổi đối với nội dung đã ký.</w:t>
      </w:r>
    </w:p>
    <w:p w14:paraId="23DBC055" w14:textId="77777777" w:rsidR="00ED2123"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Hỗ trợ khôi phục quyền truy cập bằng cơ chế chia sẻ khóa theo ngưỡng, hạn chế sự phụ thuộc vào bên thứ ba trong việc lưu giữ khóa khôi phục.</w:t>
      </w:r>
    </w:p>
    <w:p w14:paraId="20854D32" w14:textId="58C2B535" w:rsidR="00ED2123"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Cho phép xem và loại bỏ một số loại siêu dữ liệu trực tiếp trên thiết bị, trong đó có các thông tin nhạy cảm như tọa độ định vị.</w:t>
      </w:r>
    </w:p>
    <w:p w14:paraId="17DE895D" w14:textId="57BF162E" w:rsidR="00FE48BD" w:rsidRPr="00352313" w:rsidRDefault="00ED2123" w:rsidP="005225B8">
      <w:pPr>
        <w:pStyle w:val="ListBullet"/>
        <w:numPr>
          <w:ilvl w:val="0"/>
          <w:numId w:val="0"/>
        </w:numPr>
        <w:spacing w:after="60"/>
        <w:ind w:firstLine="720"/>
        <w:rPr>
          <w:color w:val="000000" w:themeColor="text1"/>
          <w:sz w:val="28"/>
          <w:szCs w:val="28"/>
        </w:rPr>
      </w:pPr>
      <w:r w:rsidRPr="00352313">
        <w:rPr>
          <w:color w:val="000000" w:themeColor="text1"/>
          <w:sz w:val="28"/>
          <w:szCs w:val="28"/>
        </w:rPr>
        <w:t>- Sử dụng định dạng tệp mở, tạo điều kiện cho việc kiểm tra và sử dụng dữ liệu bằng các công cụ tương thích khác.</w:t>
      </w:r>
    </w:p>
    <w:p w14:paraId="4F4885C8" w14:textId="54CDF3A2" w:rsidR="00FE48BD" w:rsidRPr="00352313" w:rsidRDefault="00ED2123" w:rsidP="005225B8">
      <w:pPr>
        <w:ind w:firstLine="720"/>
        <w:rPr>
          <w:color w:val="000000" w:themeColor="text1"/>
          <w:sz w:val="28"/>
          <w:szCs w:val="28"/>
        </w:rPr>
      </w:pPr>
      <w:r w:rsidRPr="00352313">
        <w:rPr>
          <w:color w:val="000000" w:themeColor="text1"/>
          <w:sz w:val="28"/>
          <w:szCs w:val="28"/>
        </w:rPr>
        <w:t>Bảng dưới đây trình bày phạm vi bảo vệ và những giới hạn của giải pháp, giúp người sử dụng lựa chọn và vận hành công cụ đúng với khả năng thực tế.</w:t>
      </w:r>
    </w:p>
    <w:p w14:paraId="2C41310F" w14:textId="77777777" w:rsidR="00FE48BD" w:rsidRPr="00836D28" w:rsidRDefault="00E52543">
      <w:pPr>
        <w:spacing w:before="160" w:after="80"/>
        <w:jc w:val="center"/>
        <w:rPr>
          <w:color w:val="000000" w:themeColor="text1"/>
        </w:rPr>
      </w:pPr>
      <w:r w:rsidRPr="00836D28">
        <w:rPr>
          <w:i/>
          <w:color w:val="000000" w:themeColor="text1"/>
          <w:sz w:val="23"/>
        </w:rPr>
        <w:t>Bảng 26. Mô hình mối đe doạ: phạm vi bảo vệ và giới hạn</w:t>
      </w:r>
    </w:p>
    <w:tbl>
      <w:tblPr>
        <w:tblStyle w:val="TableGrid"/>
        <w:tblW w:w="0" w:type="auto"/>
        <w:jc w:val="center"/>
        <w:tblLook w:val="04A0" w:firstRow="1" w:lastRow="0" w:firstColumn="1" w:lastColumn="0" w:noHBand="0" w:noVBand="1"/>
      </w:tblPr>
      <w:tblGrid>
        <w:gridCol w:w="2948"/>
        <w:gridCol w:w="1701"/>
        <w:gridCol w:w="4139"/>
      </w:tblGrid>
      <w:tr w:rsidR="00836D28" w:rsidRPr="00836D28" w14:paraId="3DE2A82C" w14:textId="77777777" w:rsidTr="005225B8">
        <w:trPr>
          <w:tblHeader/>
          <w:jc w:val="center"/>
        </w:trPr>
        <w:tc>
          <w:tcPr>
            <w:tcW w:w="2948" w:type="dxa"/>
            <w:shd w:val="clear" w:color="auto" w:fill="DCE6F1"/>
          </w:tcPr>
          <w:p w14:paraId="5C03D966" w14:textId="77777777" w:rsidR="00FE48BD" w:rsidRPr="00836D28" w:rsidRDefault="00E52543">
            <w:pPr>
              <w:spacing w:after="40" w:line="269" w:lineRule="auto"/>
              <w:jc w:val="center"/>
              <w:rPr>
                <w:color w:val="000000" w:themeColor="text1"/>
              </w:rPr>
            </w:pPr>
            <w:r w:rsidRPr="00836D28">
              <w:rPr>
                <w:b/>
                <w:color w:val="000000" w:themeColor="text1"/>
                <w:sz w:val="24"/>
              </w:rPr>
              <w:t>Tình huống</w:t>
            </w:r>
          </w:p>
        </w:tc>
        <w:tc>
          <w:tcPr>
            <w:tcW w:w="1701" w:type="dxa"/>
            <w:shd w:val="clear" w:color="auto" w:fill="DCE6F1"/>
          </w:tcPr>
          <w:p w14:paraId="1AB80CCD" w14:textId="77777777" w:rsidR="00FE48BD" w:rsidRPr="00836D28" w:rsidRDefault="00E52543">
            <w:pPr>
              <w:spacing w:after="40" w:line="269" w:lineRule="auto"/>
              <w:jc w:val="center"/>
              <w:rPr>
                <w:color w:val="000000" w:themeColor="text1"/>
              </w:rPr>
            </w:pPr>
            <w:r w:rsidRPr="00836D28">
              <w:rPr>
                <w:b/>
                <w:color w:val="000000" w:themeColor="text1"/>
                <w:sz w:val="24"/>
              </w:rPr>
              <w:t>Có bảo vệ?</w:t>
            </w:r>
          </w:p>
        </w:tc>
        <w:tc>
          <w:tcPr>
            <w:tcW w:w="4139" w:type="dxa"/>
            <w:shd w:val="clear" w:color="auto" w:fill="DCE6F1"/>
          </w:tcPr>
          <w:p w14:paraId="21CFD9C9" w14:textId="77777777" w:rsidR="00FE48BD" w:rsidRPr="00836D28" w:rsidRDefault="00E52543">
            <w:pPr>
              <w:spacing w:after="40" w:line="269" w:lineRule="auto"/>
              <w:jc w:val="center"/>
              <w:rPr>
                <w:color w:val="000000" w:themeColor="text1"/>
              </w:rPr>
            </w:pPr>
            <w:r w:rsidRPr="00836D28">
              <w:rPr>
                <w:b/>
                <w:color w:val="000000" w:themeColor="text1"/>
                <w:sz w:val="24"/>
              </w:rPr>
              <w:t>Giải thích</w:t>
            </w:r>
          </w:p>
        </w:tc>
      </w:tr>
      <w:tr w:rsidR="00836D28" w:rsidRPr="00836D28" w14:paraId="2ACAB8B4" w14:textId="77777777">
        <w:trPr>
          <w:jc w:val="center"/>
        </w:trPr>
        <w:tc>
          <w:tcPr>
            <w:tcW w:w="2948" w:type="dxa"/>
          </w:tcPr>
          <w:p w14:paraId="3B5A63A5" w14:textId="77777777" w:rsidR="00FE48BD" w:rsidRPr="00836D28" w:rsidRDefault="00E52543" w:rsidP="005225B8">
            <w:pPr>
              <w:spacing w:after="40" w:line="269" w:lineRule="auto"/>
              <w:rPr>
                <w:color w:val="000000" w:themeColor="text1"/>
              </w:rPr>
            </w:pPr>
            <w:r w:rsidRPr="00836D28">
              <w:rPr>
                <w:color w:val="000000" w:themeColor="text1"/>
                <w:sz w:val="24"/>
              </w:rPr>
              <w:t>Mất hoặc thất lạc điện thoại khi máy đang khoá</w:t>
            </w:r>
          </w:p>
        </w:tc>
        <w:tc>
          <w:tcPr>
            <w:tcW w:w="1701" w:type="dxa"/>
          </w:tcPr>
          <w:p w14:paraId="15AD8B9C" w14:textId="77777777" w:rsidR="00FE48BD" w:rsidRPr="00836D28" w:rsidRDefault="00E52543" w:rsidP="005225B8">
            <w:pPr>
              <w:spacing w:after="40" w:line="269" w:lineRule="auto"/>
              <w:rPr>
                <w:color w:val="000000" w:themeColor="text1"/>
              </w:rPr>
            </w:pPr>
            <w:r w:rsidRPr="00836D28">
              <w:rPr>
                <w:color w:val="000000" w:themeColor="text1"/>
                <w:sz w:val="24"/>
              </w:rPr>
              <w:t>Có</w:t>
            </w:r>
          </w:p>
        </w:tc>
        <w:tc>
          <w:tcPr>
            <w:tcW w:w="4139" w:type="dxa"/>
          </w:tcPr>
          <w:p w14:paraId="3DD18AE8" w14:textId="77777777" w:rsidR="00FE48BD" w:rsidRPr="00836D28" w:rsidRDefault="00E52543" w:rsidP="005225B8">
            <w:pPr>
              <w:spacing w:after="40" w:line="269" w:lineRule="auto"/>
              <w:rPr>
                <w:color w:val="000000" w:themeColor="text1"/>
              </w:rPr>
            </w:pPr>
            <w:r w:rsidRPr="00836D28">
              <w:rPr>
                <w:color w:val="000000" w:themeColor="text1"/>
                <w:sz w:val="24"/>
              </w:rPr>
              <w:t>Dữ liệu trong két ở dạng mã hoá; không có mật khẩu thì không mở được</w:t>
            </w:r>
          </w:p>
        </w:tc>
      </w:tr>
      <w:tr w:rsidR="00836D28" w:rsidRPr="00836D28" w14:paraId="0E54578E" w14:textId="77777777">
        <w:trPr>
          <w:jc w:val="center"/>
        </w:trPr>
        <w:tc>
          <w:tcPr>
            <w:tcW w:w="2948" w:type="dxa"/>
          </w:tcPr>
          <w:p w14:paraId="3E1CA3BD" w14:textId="77777777" w:rsidR="00FE48BD" w:rsidRPr="00836D28" w:rsidRDefault="00E52543" w:rsidP="005225B8">
            <w:pPr>
              <w:spacing w:after="40" w:line="269" w:lineRule="auto"/>
              <w:rPr>
                <w:color w:val="000000" w:themeColor="text1"/>
              </w:rPr>
            </w:pPr>
            <w:r w:rsidRPr="00836D28">
              <w:rPr>
                <w:color w:val="000000" w:themeColor="text1"/>
                <w:sz w:val="24"/>
              </w:rPr>
              <w:t>Người khác mượn máy khi máy đã mở khoá</w:t>
            </w:r>
          </w:p>
        </w:tc>
        <w:tc>
          <w:tcPr>
            <w:tcW w:w="1701" w:type="dxa"/>
          </w:tcPr>
          <w:p w14:paraId="6BC25509" w14:textId="77777777" w:rsidR="00FE48BD" w:rsidRPr="00836D28" w:rsidRDefault="00E52543" w:rsidP="005225B8">
            <w:pPr>
              <w:spacing w:after="40" w:line="269" w:lineRule="auto"/>
              <w:rPr>
                <w:color w:val="000000" w:themeColor="text1"/>
              </w:rPr>
            </w:pPr>
            <w:r w:rsidRPr="00836D28">
              <w:rPr>
                <w:color w:val="000000" w:themeColor="text1"/>
                <w:sz w:val="24"/>
              </w:rPr>
              <w:t>Có, một phần</w:t>
            </w:r>
          </w:p>
        </w:tc>
        <w:tc>
          <w:tcPr>
            <w:tcW w:w="4139" w:type="dxa"/>
          </w:tcPr>
          <w:p w14:paraId="19453022" w14:textId="77777777" w:rsidR="00FE48BD" w:rsidRPr="00836D28" w:rsidRDefault="00E52543" w:rsidP="005225B8">
            <w:pPr>
              <w:spacing w:after="40" w:line="269" w:lineRule="auto"/>
              <w:rPr>
                <w:color w:val="000000" w:themeColor="text1"/>
              </w:rPr>
            </w:pPr>
            <w:r w:rsidRPr="00836D28">
              <w:rPr>
                <w:color w:val="000000" w:themeColor="text1"/>
                <w:sz w:val="24"/>
              </w:rPr>
              <w:t>Két vẫn cần mật khẩu riêng; nhưng nếu phiên đang mở thì nội dung có thể xem được</w:t>
            </w:r>
          </w:p>
        </w:tc>
      </w:tr>
      <w:tr w:rsidR="00836D28" w:rsidRPr="00836D28" w14:paraId="1022B94F" w14:textId="77777777">
        <w:trPr>
          <w:jc w:val="center"/>
        </w:trPr>
        <w:tc>
          <w:tcPr>
            <w:tcW w:w="2948" w:type="dxa"/>
          </w:tcPr>
          <w:p w14:paraId="54AF95D6" w14:textId="77777777" w:rsidR="00FE48BD" w:rsidRPr="00836D28" w:rsidRDefault="00E52543" w:rsidP="005225B8">
            <w:pPr>
              <w:spacing w:after="40" w:line="269" w:lineRule="auto"/>
              <w:rPr>
                <w:color w:val="000000" w:themeColor="text1"/>
              </w:rPr>
            </w:pPr>
            <w:r w:rsidRPr="00836D28">
              <w:rPr>
                <w:color w:val="000000" w:themeColor="text1"/>
                <w:sz w:val="24"/>
              </w:rPr>
              <w:t>Sao chép tệp két ra khỏi thiết bị</w:t>
            </w:r>
          </w:p>
        </w:tc>
        <w:tc>
          <w:tcPr>
            <w:tcW w:w="1701" w:type="dxa"/>
          </w:tcPr>
          <w:p w14:paraId="6F1415DF" w14:textId="77777777" w:rsidR="00FE48BD" w:rsidRPr="00836D28" w:rsidRDefault="00E52543" w:rsidP="005225B8">
            <w:pPr>
              <w:spacing w:after="40" w:line="269" w:lineRule="auto"/>
              <w:rPr>
                <w:color w:val="000000" w:themeColor="text1"/>
              </w:rPr>
            </w:pPr>
            <w:r w:rsidRPr="00836D28">
              <w:rPr>
                <w:color w:val="000000" w:themeColor="text1"/>
                <w:sz w:val="24"/>
              </w:rPr>
              <w:t>Có</w:t>
            </w:r>
          </w:p>
        </w:tc>
        <w:tc>
          <w:tcPr>
            <w:tcW w:w="4139" w:type="dxa"/>
          </w:tcPr>
          <w:p w14:paraId="7097F1C3" w14:textId="77777777" w:rsidR="00FE48BD" w:rsidRPr="00836D28" w:rsidRDefault="00E52543" w:rsidP="005225B8">
            <w:pPr>
              <w:spacing w:after="40" w:line="269" w:lineRule="auto"/>
              <w:rPr>
                <w:color w:val="000000" w:themeColor="text1"/>
              </w:rPr>
            </w:pPr>
            <w:r w:rsidRPr="00836D28">
              <w:rPr>
                <w:color w:val="000000" w:themeColor="text1"/>
                <w:sz w:val="24"/>
              </w:rPr>
              <w:t>Tệp két tự bảo vệ, mở ở nơi khác vẫn cần mật khẩu</w:t>
            </w:r>
          </w:p>
        </w:tc>
      </w:tr>
      <w:tr w:rsidR="00836D28" w:rsidRPr="00836D28" w14:paraId="35C3B63A" w14:textId="77777777">
        <w:trPr>
          <w:jc w:val="center"/>
        </w:trPr>
        <w:tc>
          <w:tcPr>
            <w:tcW w:w="2948" w:type="dxa"/>
          </w:tcPr>
          <w:p w14:paraId="1F2BBBBB" w14:textId="77777777" w:rsidR="00FE48BD" w:rsidRPr="00836D28" w:rsidRDefault="00E52543" w:rsidP="005225B8">
            <w:pPr>
              <w:spacing w:after="40" w:line="269" w:lineRule="auto"/>
              <w:rPr>
                <w:color w:val="000000" w:themeColor="text1"/>
              </w:rPr>
            </w:pPr>
            <w:r w:rsidRPr="00836D28">
              <w:rPr>
                <w:color w:val="000000" w:themeColor="text1"/>
                <w:sz w:val="24"/>
              </w:rPr>
              <w:t>Tệp bị sửa đổi hoặc hỏng trên đường truyền</w:t>
            </w:r>
          </w:p>
        </w:tc>
        <w:tc>
          <w:tcPr>
            <w:tcW w:w="1701" w:type="dxa"/>
          </w:tcPr>
          <w:p w14:paraId="6BCDB8F7" w14:textId="77777777" w:rsidR="00FE48BD" w:rsidRPr="00836D28" w:rsidRDefault="00E52543" w:rsidP="005225B8">
            <w:pPr>
              <w:spacing w:after="40" w:line="269" w:lineRule="auto"/>
              <w:rPr>
                <w:color w:val="000000" w:themeColor="text1"/>
              </w:rPr>
            </w:pPr>
            <w:r w:rsidRPr="00836D28">
              <w:rPr>
                <w:color w:val="000000" w:themeColor="text1"/>
                <w:sz w:val="24"/>
              </w:rPr>
              <w:t>Có</w:t>
            </w:r>
          </w:p>
        </w:tc>
        <w:tc>
          <w:tcPr>
            <w:tcW w:w="4139" w:type="dxa"/>
          </w:tcPr>
          <w:p w14:paraId="4E3DD93C" w14:textId="7C087433" w:rsidR="00FE48BD" w:rsidRPr="00836D28" w:rsidRDefault="00E52543" w:rsidP="005225B8">
            <w:pPr>
              <w:spacing w:after="40" w:line="269" w:lineRule="auto"/>
              <w:rPr>
                <w:color w:val="000000" w:themeColor="text1"/>
              </w:rPr>
            </w:pPr>
            <w:r w:rsidRPr="00836D28">
              <w:rPr>
                <w:color w:val="000000" w:themeColor="text1"/>
                <w:sz w:val="24"/>
              </w:rPr>
              <w:t>Chữ ký ràng buộc phát hiện mọi thay đổi</w:t>
            </w:r>
          </w:p>
        </w:tc>
      </w:tr>
      <w:tr w:rsidR="00836D28" w:rsidRPr="00836D28" w14:paraId="3DD58401" w14:textId="77777777">
        <w:trPr>
          <w:jc w:val="center"/>
        </w:trPr>
        <w:tc>
          <w:tcPr>
            <w:tcW w:w="2948" w:type="dxa"/>
          </w:tcPr>
          <w:p w14:paraId="3032AA56" w14:textId="77777777" w:rsidR="00FE48BD" w:rsidRPr="00836D28" w:rsidRDefault="00E52543" w:rsidP="005225B8">
            <w:pPr>
              <w:spacing w:after="40" w:line="269" w:lineRule="auto"/>
              <w:rPr>
                <w:color w:val="000000" w:themeColor="text1"/>
              </w:rPr>
            </w:pPr>
            <w:r w:rsidRPr="00836D28">
              <w:rPr>
                <w:color w:val="000000" w:themeColor="text1"/>
                <w:sz w:val="24"/>
              </w:rPr>
              <w:t>Ảnh chia sẻ mang theo toạ độ định vị</w:t>
            </w:r>
          </w:p>
        </w:tc>
        <w:tc>
          <w:tcPr>
            <w:tcW w:w="1701" w:type="dxa"/>
          </w:tcPr>
          <w:p w14:paraId="22BD61DC" w14:textId="77777777" w:rsidR="00FE48BD" w:rsidRPr="00836D28" w:rsidRDefault="00E52543" w:rsidP="005225B8">
            <w:pPr>
              <w:spacing w:after="40" w:line="269" w:lineRule="auto"/>
              <w:rPr>
                <w:color w:val="000000" w:themeColor="text1"/>
              </w:rPr>
            </w:pPr>
            <w:r w:rsidRPr="00836D28">
              <w:rPr>
                <w:color w:val="000000" w:themeColor="text1"/>
                <w:sz w:val="24"/>
              </w:rPr>
              <w:t>Có</w:t>
            </w:r>
          </w:p>
        </w:tc>
        <w:tc>
          <w:tcPr>
            <w:tcW w:w="4139" w:type="dxa"/>
          </w:tcPr>
          <w:p w14:paraId="56600CBD" w14:textId="77777777" w:rsidR="00FE48BD" w:rsidRPr="00836D28" w:rsidRDefault="00E52543" w:rsidP="005225B8">
            <w:pPr>
              <w:spacing w:after="40" w:line="269" w:lineRule="auto"/>
              <w:rPr>
                <w:color w:val="000000" w:themeColor="text1"/>
              </w:rPr>
            </w:pPr>
            <w:r w:rsidRPr="00836D28">
              <w:rPr>
                <w:color w:val="000000" w:themeColor="text1"/>
                <w:sz w:val="24"/>
              </w:rPr>
              <w:t>Chức năng xoá siêu dữ liệu loại bỏ trước khi chia sẻ</w:t>
            </w:r>
          </w:p>
        </w:tc>
      </w:tr>
      <w:tr w:rsidR="00836D28" w:rsidRPr="00836D28" w14:paraId="47E1C50F" w14:textId="77777777">
        <w:trPr>
          <w:jc w:val="center"/>
        </w:trPr>
        <w:tc>
          <w:tcPr>
            <w:tcW w:w="2948" w:type="dxa"/>
          </w:tcPr>
          <w:p w14:paraId="4335EFEE" w14:textId="77777777" w:rsidR="00FE48BD" w:rsidRPr="00836D28" w:rsidRDefault="00E52543" w:rsidP="005225B8">
            <w:pPr>
              <w:spacing w:after="40" w:line="269" w:lineRule="auto"/>
              <w:rPr>
                <w:color w:val="000000" w:themeColor="text1"/>
              </w:rPr>
            </w:pPr>
            <w:r w:rsidRPr="00836D28">
              <w:rPr>
                <w:color w:val="000000" w:themeColor="text1"/>
                <w:sz w:val="24"/>
              </w:rPr>
              <w:t>Lộ tệp do gửi nhầm qua ứng dụng khác</w:t>
            </w:r>
          </w:p>
        </w:tc>
        <w:tc>
          <w:tcPr>
            <w:tcW w:w="1701" w:type="dxa"/>
          </w:tcPr>
          <w:p w14:paraId="074267F0" w14:textId="77777777" w:rsidR="00FE48BD" w:rsidRPr="00836D28" w:rsidRDefault="00E52543" w:rsidP="005225B8">
            <w:pPr>
              <w:spacing w:after="40" w:line="269" w:lineRule="auto"/>
              <w:rPr>
                <w:color w:val="000000" w:themeColor="text1"/>
              </w:rPr>
            </w:pPr>
            <w:r w:rsidRPr="00836D28">
              <w:rPr>
                <w:color w:val="000000" w:themeColor="text1"/>
                <w:sz w:val="24"/>
              </w:rPr>
              <w:t>Có, một phần</w:t>
            </w:r>
          </w:p>
        </w:tc>
        <w:tc>
          <w:tcPr>
            <w:tcW w:w="4139" w:type="dxa"/>
          </w:tcPr>
          <w:p w14:paraId="199A19F0" w14:textId="77777777" w:rsidR="00FE48BD" w:rsidRPr="00836D28" w:rsidRDefault="00E52543" w:rsidP="005225B8">
            <w:pPr>
              <w:spacing w:after="40" w:line="269" w:lineRule="auto"/>
              <w:rPr>
                <w:color w:val="000000" w:themeColor="text1"/>
              </w:rPr>
            </w:pPr>
            <w:r w:rsidRPr="00836D28">
              <w:rPr>
                <w:color w:val="000000" w:themeColor="text1"/>
                <w:sz w:val="24"/>
              </w:rPr>
              <w:t>Nếu gửi tệp két thì bên nhận vẫn cần mật khẩu; nếu gửi tệp đã trích xuất thì không</w:t>
            </w:r>
          </w:p>
        </w:tc>
      </w:tr>
      <w:tr w:rsidR="00836D28" w:rsidRPr="00836D28" w14:paraId="3B3BC10E" w14:textId="77777777">
        <w:trPr>
          <w:jc w:val="center"/>
        </w:trPr>
        <w:tc>
          <w:tcPr>
            <w:tcW w:w="2948" w:type="dxa"/>
          </w:tcPr>
          <w:p w14:paraId="3B51A51E" w14:textId="77777777" w:rsidR="00FE48BD" w:rsidRPr="00836D28" w:rsidRDefault="00E52543" w:rsidP="005225B8">
            <w:pPr>
              <w:spacing w:after="40" w:line="269" w:lineRule="auto"/>
              <w:rPr>
                <w:color w:val="000000" w:themeColor="text1"/>
              </w:rPr>
            </w:pPr>
            <w:r w:rsidRPr="00836D28">
              <w:rPr>
                <w:color w:val="000000" w:themeColor="text1"/>
                <w:sz w:val="24"/>
              </w:rPr>
              <w:t xml:space="preserve">Tệp bị chặn bắt khi buộc </w:t>
            </w:r>
            <w:r w:rsidRPr="00836D28">
              <w:rPr>
                <w:color w:val="000000" w:themeColor="text1"/>
                <w:sz w:val="24"/>
              </w:rPr>
              <w:lastRenderedPageBreak/>
              <w:t>phải truyền gấp qua không gian mạng</w:t>
            </w:r>
          </w:p>
        </w:tc>
        <w:tc>
          <w:tcPr>
            <w:tcW w:w="1701" w:type="dxa"/>
          </w:tcPr>
          <w:p w14:paraId="4638537A" w14:textId="77777777" w:rsidR="00FE48BD" w:rsidRPr="00836D28" w:rsidRDefault="00E52543" w:rsidP="005225B8">
            <w:pPr>
              <w:spacing w:after="40" w:line="269" w:lineRule="auto"/>
              <w:rPr>
                <w:color w:val="000000" w:themeColor="text1"/>
              </w:rPr>
            </w:pPr>
            <w:r w:rsidRPr="00836D28">
              <w:rPr>
                <w:color w:val="000000" w:themeColor="text1"/>
                <w:sz w:val="24"/>
              </w:rPr>
              <w:lastRenderedPageBreak/>
              <w:t>Có</w:t>
            </w:r>
          </w:p>
        </w:tc>
        <w:tc>
          <w:tcPr>
            <w:tcW w:w="4139" w:type="dxa"/>
          </w:tcPr>
          <w:p w14:paraId="79E75884" w14:textId="77777777" w:rsidR="00FE48BD" w:rsidRPr="00836D28" w:rsidRDefault="00E52543" w:rsidP="005225B8">
            <w:pPr>
              <w:spacing w:after="40" w:line="269" w:lineRule="auto"/>
              <w:rPr>
                <w:color w:val="000000" w:themeColor="text1"/>
              </w:rPr>
            </w:pPr>
            <w:r w:rsidRPr="00836D28">
              <w:rPr>
                <w:color w:val="000000" w:themeColor="text1"/>
                <w:sz w:val="24"/>
              </w:rPr>
              <w:t xml:space="preserve">Tệp truyền đi ở dạng đã mã hoá có xác </w:t>
            </w:r>
            <w:r w:rsidRPr="00836D28">
              <w:rPr>
                <w:color w:val="000000" w:themeColor="text1"/>
                <w:sz w:val="24"/>
              </w:rPr>
              <w:lastRenderedPageBreak/>
              <w:t>thực; bên chặn bắt thu được bản mã nhưng không có mật khẩu thì không đọc được nội dung</w:t>
            </w:r>
          </w:p>
        </w:tc>
      </w:tr>
      <w:tr w:rsidR="00836D28" w:rsidRPr="00836D28" w14:paraId="3242AFFC" w14:textId="77777777">
        <w:trPr>
          <w:jc w:val="center"/>
        </w:trPr>
        <w:tc>
          <w:tcPr>
            <w:tcW w:w="2948" w:type="dxa"/>
          </w:tcPr>
          <w:p w14:paraId="7E6A0EB9" w14:textId="77777777" w:rsidR="00FE48BD" w:rsidRPr="00836D28" w:rsidRDefault="00E52543" w:rsidP="005225B8">
            <w:pPr>
              <w:spacing w:after="40" w:line="269" w:lineRule="auto"/>
              <w:rPr>
                <w:color w:val="000000" w:themeColor="text1"/>
              </w:rPr>
            </w:pPr>
            <w:r w:rsidRPr="00836D28">
              <w:rPr>
                <w:color w:val="000000" w:themeColor="text1"/>
                <w:sz w:val="24"/>
              </w:rPr>
              <w:lastRenderedPageBreak/>
              <w:t>Bên nhận không chắc tệp có đúng do người gửi tạo ra không</w:t>
            </w:r>
          </w:p>
        </w:tc>
        <w:tc>
          <w:tcPr>
            <w:tcW w:w="1701" w:type="dxa"/>
          </w:tcPr>
          <w:p w14:paraId="45C3CAD7" w14:textId="77777777" w:rsidR="00FE48BD" w:rsidRPr="00836D28" w:rsidRDefault="00E52543" w:rsidP="005225B8">
            <w:pPr>
              <w:spacing w:after="40" w:line="269" w:lineRule="auto"/>
              <w:rPr>
                <w:color w:val="000000" w:themeColor="text1"/>
              </w:rPr>
            </w:pPr>
            <w:r w:rsidRPr="00836D28">
              <w:rPr>
                <w:color w:val="000000" w:themeColor="text1"/>
                <w:sz w:val="24"/>
              </w:rPr>
              <w:t>Có</w:t>
            </w:r>
          </w:p>
        </w:tc>
        <w:tc>
          <w:tcPr>
            <w:tcW w:w="4139" w:type="dxa"/>
          </w:tcPr>
          <w:p w14:paraId="034968B6" w14:textId="77777777" w:rsidR="00FE48BD" w:rsidRPr="00836D28" w:rsidRDefault="00E52543" w:rsidP="005225B8">
            <w:pPr>
              <w:spacing w:after="40" w:line="269" w:lineRule="auto"/>
              <w:rPr>
                <w:color w:val="000000" w:themeColor="text1"/>
              </w:rPr>
            </w:pPr>
            <w:r w:rsidRPr="00836D28">
              <w:rPr>
                <w:color w:val="000000" w:themeColor="text1"/>
                <w:sz w:val="24"/>
              </w:rPr>
              <w:t>Chữ ký số cho phép bên nhận tự xác minh nguồn gốc và tính toàn vẹn, không cần tin vào kênh truyền</w:t>
            </w:r>
          </w:p>
        </w:tc>
      </w:tr>
      <w:tr w:rsidR="00836D28" w:rsidRPr="00836D28" w14:paraId="6C83CC82" w14:textId="77777777">
        <w:trPr>
          <w:jc w:val="center"/>
        </w:trPr>
        <w:tc>
          <w:tcPr>
            <w:tcW w:w="2948" w:type="dxa"/>
          </w:tcPr>
          <w:p w14:paraId="43663449" w14:textId="77777777" w:rsidR="00FE48BD" w:rsidRPr="00836D28" w:rsidRDefault="00E52543" w:rsidP="005225B8">
            <w:pPr>
              <w:spacing w:after="40" w:line="269" w:lineRule="auto"/>
              <w:rPr>
                <w:color w:val="000000" w:themeColor="text1"/>
              </w:rPr>
            </w:pPr>
            <w:r w:rsidRPr="00836D28">
              <w:rPr>
                <w:color w:val="000000" w:themeColor="text1"/>
                <w:sz w:val="24"/>
              </w:rPr>
              <w:t>Thiết bị đã bị chiếm quyền điều khiển ở mức hệ điều hành</w:t>
            </w:r>
          </w:p>
        </w:tc>
        <w:tc>
          <w:tcPr>
            <w:tcW w:w="1701" w:type="dxa"/>
          </w:tcPr>
          <w:p w14:paraId="42F0A7EA" w14:textId="77777777" w:rsidR="00FE48BD" w:rsidRPr="00836D28" w:rsidRDefault="00E52543" w:rsidP="005225B8">
            <w:pPr>
              <w:spacing w:after="40" w:line="269" w:lineRule="auto"/>
              <w:rPr>
                <w:color w:val="000000" w:themeColor="text1"/>
              </w:rPr>
            </w:pPr>
            <w:r w:rsidRPr="00836D28">
              <w:rPr>
                <w:color w:val="000000" w:themeColor="text1"/>
                <w:sz w:val="24"/>
              </w:rPr>
              <w:t>Không</w:t>
            </w:r>
          </w:p>
        </w:tc>
        <w:tc>
          <w:tcPr>
            <w:tcW w:w="4139" w:type="dxa"/>
          </w:tcPr>
          <w:p w14:paraId="25669C38" w14:textId="77777777" w:rsidR="00FE48BD" w:rsidRPr="00836D28" w:rsidRDefault="00E52543" w:rsidP="005225B8">
            <w:pPr>
              <w:spacing w:after="40" w:line="269" w:lineRule="auto"/>
              <w:rPr>
                <w:color w:val="000000" w:themeColor="text1"/>
              </w:rPr>
            </w:pPr>
            <w:r w:rsidRPr="00836D28">
              <w:rPr>
                <w:color w:val="000000" w:themeColor="text1"/>
                <w:sz w:val="24"/>
              </w:rPr>
              <w:t>Phần mềm độc hại có quyền cao đọc được bộ nhớ tiến trình khi két đang mở</w:t>
            </w:r>
          </w:p>
        </w:tc>
      </w:tr>
      <w:tr w:rsidR="00836D28" w:rsidRPr="00836D28" w14:paraId="4FD241F2" w14:textId="77777777">
        <w:trPr>
          <w:jc w:val="center"/>
        </w:trPr>
        <w:tc>
          <w:tcPr>
            <w:tcW w:w="2948" w:type="dxa"/>
          </w:tcPr>
          <w:p w14:paraId="174991F6" w14:textId="77777777" w:rsidR="00FE48BD" w:rsidRPr="00836D28" w:rsidRDefault="00E52543" w:rsidP="005225B8">
            <w:pPr>
              <w:spacing w:after="40" w:line="269" w:lineRule="auto"/>
              <w:rPr>
                <w:color w:val="000000" w:themeColor="text1"/>
              </w:rPr>
            </w:pPr>
            <w:r w:rsidRPr="00836D28">
              <w:rPr>
                <w:color w:val="000000" w:themeColor="text1"/>
                <w:sz w:val="24"/>
              </w:rPr>
              <w:t>Người dùng quên mật khẩu và không tạo mảnh phục hồi</w:t>
            </w:r>
          </w:p>
        </w:tc>
        <w:tc>
          <w:tcPr>
            <w:tcW w:w="1701" w:type="dxa"/>
          </w:tcPr>
          <w:p w14:paraId="7C715212" w14:textId="77777777" w:rsidR="00FE48BD" w:rsidRPr="00836D28" w:rsidRDefault="00E52543" w:rsidP="005225B8">
            <w:pPr>
              <w:spacing w:after="40" w:line="269" w:lineRule="auto"/>
              <w:rPr>
                <w:color w:val="000000" w:themeColor="text1"/>
              </w:rPr>
            </w:pPr>
            <w:r w:rsidRPr="00836D28">
              <w:rPr>
                <w:color w:val="000000" w:themeColor="text1"/>
                <w:sz w:val="24"/>
              </w:rPr>
              <w:t>Không</w:t>
            </w:r>
          </w:p>
        </w:tc>
        <w:tc>
          <w:tcPr>
            <w:tcW w:w="4139" w:type="dxa"/>
          </w:tcPr>
          <w:p w14:paraId="2266763A" w14:textId="6CD01940" w:rsidR="00FE48BD" w:rsidRPr="00836D28" w:rsidRDefault="00ED2123" w:rsidP="005225B8">
            <w:pPr>
              <w:spacing w:after="40" w:line="269" w:lineRule="auto"/>
              <w:rPr>
                <w:color w:val="000000" w:themeColor="text1"/>
              </w:rPr>
            </w:pPr>
            <w:r w:rsidRPr="00ED2123">
              <w:rPr>
                <w:color w:val="000000" w:themeColor="text1"/>
                <w:sz w:val="24"/>
              </w:rPr>
              <w:t>Do nguyên tắc không lưu mật khẩu lâu dài, dữ liệu có thể không khôi phục được nếu không còn mật khẩu hoặc cơ chế khôi phục.</w:t>
            </w:r>
          </w:p>
        </w:tc>
      </w:tr>
      <w:tr w:rsidR="00836D28" w:rsidRPr="00836D28" w14:paraId="663C3C0A" w14:textId="77777777">
        <w:trPr>
          <w:jc w:val="center"/>
        </w:trPr>
        <w:tc>
          <w:tcPr>
            <w:tcW w:w="2948" w:type="dxa"/>
          </w:tcPr>
          <w:p w14:paraId="5038C791" w14:textId="77777777" w:rsidR="00FE48BD" w:rsidRPr="00836D28" w:rsidRDefault="00E52543" w:rsidP="005225B8">
            <w:pPr>
              <w:spacing w:after="40" w:line="269" w:lineRule="auto"/>
              <w:rPr>
                <w:color w:val="000000" w:themeColor="text1"/>
              </w:rPr>
            </w:pPr>
            <w:r w:rsidRPr="00836D28">
              <w:rPr>
                <w:color w:val="000000" w:themeColor="text1"/>
                <w:sz w:val="24"/>
              </w:rPr>
              <w:t>Kẻ tấn công cưỡng ép người dùng cung cấp mật khẩu</w:t>
            </w:r>
          </w:p>
        </w:tc>
        <w:tc>
          <w:tcPr>
            <w:tcW w:w="1701" w:type="dxa"/>
          </w:tcPr>
          <w:p w14:paraId="2D4CD9AC" w14:textId="77777777" w:rsidR="00FE48BD" w:rsidRPr="00836D28" w:rsidRDefault="00E52543" w:rsidP="005225B8">
            <w:pPr>
              <w:spacing w:after="40" w:line="269" w:lineRule="auto"/>
              <w:rPr>
                <w:color w:val="000000" w:themeColor="text1"/>
              </w:rPr>
            </w:pPr>
            <w:r w:rsidRPr="00836D28">
              <w:rPr>
                <w:color w:val="000000" w:themeColor="text1"/>
                <w:sz w:val="24"/>
              </w:rPr>
              <w:t>Không</w:t>
            </w:r>
          </w:p>
        </w:tc>
        <w:tc>
          <w:tcPr>
            <w:tcW w:w="4139" w:type="dxa"/>
          </w:tcPr>
          <w:p w14:paraId="784766B6" w14:textId="77777777" w:rsidR="00FE48BD" w:rsidRPr="00836D28" w:rsidRDefault="00E52543" w:rsidP="005225B8">
            <w:pPr>
              <w:spacing w:after="40" w:line="269" w:lineRule="auto"/>
              <w:rPr>
                <w:color w:val="000000" w:themeColor="text1"/>
              </w:rPr>
            </w:pPr>
            <w:r w:rsidRPr="00836D28">
              <w:rPr>
                <w:color w:val="000000" w:themeColor="text1"/>
                <w:sz w:val="24"/>
              </w:rPr>
              <w:t>Nằm ngoài phạm vi của biện pháp kỹ thuật</w:t>
            </w:r>
          </w:p>
        </w:tc>
      </w:tr>
    </w:tbl>
    <w:p w14:paraId="2FD84970" w14:textId="77777777" w:rsidR="00FE48BD" w:rsidRPr="00352313" w:rsidRDefault="00FE48BD">
      <w:pPr>
        <w:spacing w:after="40"/>
        <w:rPr>
          <w:color w:val="000000" w:themeColor="text1"/>
          <w:sz w:val="28"/>
          <w:szCs w:val="28"/>
        </w:rPr>
      </w:pPr>
    </w:p>
    <w:p w14:paraId="1786268E" w14:textId="56E3F737" w:rsidR="00FE48BD" w:rsidRPr="00352313" w:rsidRDefault="00A73172" w:rsidP="00ED2123">
      <w:pPr>
        <w:ind w:left="720"/>
        <w:rPr>
          <w:bCs/>
          <w:color w:val="000000" w:themeColor="text1"/>
          <w:sz w:val="28"/>
          <w:szCs w:val="28"/>
        </w:rPr>
      </w:pPr>
      <w:r w:rsidRPr="00352313">
        <w:rPr>
          <w:bCs/>
          <w:color w:val="000000" w:themeColor="text1"/>
          <w:sz w:val="28"/>
          <w:szCs w:val="28"/>
        </w:rPr>
        <w:t>4.3.3. Hiệu quả về quốc phòng – an ninh</w:t>
      </w:r>
    </w:p>
    <w:p w14:paraId="6AD6E341" w14:textId="77777777" w:rsidR="00ED2123" w:rsidRPr="00352313" w:rsidRDefault="00ED2123" w:rsidP="00ED2123">
      <w:pPr>
        <w:pStyle w:val="ListBullet"/>
        <w:numPr>
          <w:ilvl w:val="0"/>
          <w:numId w:val="0"/>
        </w:numPr>
        <w:ind w:firstLine="720"/>
        <w:rPr>
          <w:color w:val="000000" w:themeColor="text1"/>
          <w:sz w:val="28"/>
          <w:szCs w:val="28"/>
        </w:rPr>
      </w:pPr>
      <w:r w:rsidRPr="00352313">
        <w:rPr>
          <w:color w:val="000000" w:themeColor="text1"/>
          <w:sz w:val="28"/>
          <w:szCs w:val="28"/>
        </w:rPr>
        <w:t>- Giảm rủi ro lộ lọt dữ liệu trong tình huống đặc thù: Khi được phép và buộc phải chuyển giao tài liệu qua không gian mạng, dữ liệu có thể được mã hóa, kiểm tra tính toàn vẹn, ký số và loại bỏ siêu dữ liệu trước khi chuyển giao.</w:t>
      </w:r>
    </w:p>
    <w:p w14:paraId="3B03AAEA" w14:textId="77777777" w:rsidR="00ED2123" w:rsidRPr="00352313" w:rsidRDefault="00ED2123" w:rsidP="00ED2123">
      <w:pPr>
        <w:pStyle w:val="ListBullet"/>
        <w:numPr>
          <w:ilvl w:val="0"/>
          <w:numId w:val="0"/>
        </w:numPr>
        <w:ind w:firstLine="720"/>
        <w:rPr>
          <w:color w:val="000000" w:themeColor="text1"/>
          <w:sz w:val="28"/>
          <w:szCs w:val="28"/>
        </w:rPr>
      </w:pPr>
      <w:r w:rsidRPr="00352313">
        <w:rPr>
          <w:color w:val="000000" w:themeColor="text1"/>
          <w:sz w:val="28"/>
          <w:szCs w:val="28"/>
        </w:rPr>
        <w:t>- Tăng khả năng kiểm soát dữ liệu: Quá trình bảo vệ được thực hiện trực tiếp trên thiết bị, không phụ thuộc vào máy chủ hoặc dịch vụ lưu trữ bên ngoài; ứng dụng không khai báo quyền truy cập Internet.</w:t>
      </w:r>
    </w:p>
    <w:p w14:paraId="6EFD6A65" w14:textId="77777777" w:rsidR="00ED2123" w:rsidRPr="00352313" w:rsidRDefault="00ED2123" w:rsidP="00ED2123">
      <w:pPr>
        <w:pStyle w:val="ListBullet"/>
        <w:numPr>
          <w:ilvl w:val="0"/>
          <w:numId w:val="0"/>
        </w:numPr>
        <w:ind w:firstLine="720"/>
        <w:rPr>
          <w:color w:val="000000" w:themeColor="text1"/>
          <w:spacing w:val="-4"/>
          <w:sz w:val="28"/>
          <w:szCs w:val="28"/>
        </w:rPr>
      </w:pPr>
      <w:r w:rsidRPr="00352313">
        <w:rPr>
          <w:color w:val="000000" w:themeColor="text1"/>
          <w:spacing w:val="-4"/>
          <w:sz w:val="28"/>
          <w:szCs w:val="28"/>
        </w:rPr>
        <w:t>- Giảm phụ thuộc vào giải pháp bên ngoài: Mã nguồn và thiết kế của sản phẩm do đơn vị chủ động xây dựng, có thể kiểm tra, duy trì và phát triển theo yêu cầu thực tế.</w:t>
      </w:r>
    </w:p>
    <w:p w14:paraId="5D85C553" w14:textId="77777777" w:rsidR="00ED2123" w:rsidRPr="00352313" w:rsidRDefault="00ED2123" w:rsidP="00ED2123">
      <w:pPr>
        <w:pStyle w:val="ListBullet"/>
        <w:numPr>
          <w:ilvl w:val="0"/>
          <w:numId w:val="0"/>
        </w:numPr>
        <w:ind w:firstLine="720"/>
        <w:rPr>
          <w:color w:val="000000" w:themeColor="text1"/>
          <w:spacing w:val="-4"/>
          <w:sz w:val="28"/>
          <w:szCs w:val="28"/>
        </w:rPr>
      </w:pPr>
      <w:r w:rsidRPr="00352313">
        <w:rPr>
          <w:color w:val="000000" w:themeColor="text1"/>
          <w:spacing w:val="-4"/>
          <w:sz w:val="28"/>
          <w:szCs w:val="28"/>
        </w:rPr>
        <w:t xml:space="preserve">- </w:t>
      </w:r>
      <w:r w:rsidRPr="00352313">
        <w:rPr>
          <w:color w:val="000000" w:themeColor="text1"/>
          <w:sz w:val="28"/>
          <w:szCs w:val="28"/>
        </w:rPr>
        <w:t>Hạn chế việc chia sẻ tệp ở dạng nguyên bản: Cung cấp ngay trên thiết bị các chức năng mã hóa, ký số, kiểm tra toàn vẹn và xử lý siêu dữ liệu trước khi người dùng thực hiện chuyển giao.</w:t>
      </w:r>
    </w:p>
    <w:p w14:paraId="52874679" w14:textId="77777777" w:rsidR="00ED2123" w:rsidRPr="00352313" w:rsidRDefault="00ED2123" w:rsidP="00ED2123">
      <w:pPr>
        <w:pStyle w:val="ListBullet"/>
        <w:numPr>
          <w:ilvl w:val="0"/>
          <w:numId w:val="0"/>
        </w:numPr>
        <w:ind w:firstLine="720"/>
        <w:rPr>
          <w:color w:val="000000" w:themeColor="text1"/>
          <w:spacing w:val="-4"/>
          <w:sz w:val="28"/>
          <w:szCs w:val="28"/>
        </w:rPr>
      </w:pPr>
      <w:r w:rsidRPr="00352313">
        <w:rPr>
          <w:color w:val="000000" w:themeColor="text1"/>
          <w:spacing w:val="-4"/>
          <w:sz w:val="28"/>
          <w:szCs w:val="28"/>
        </w:rPr>
        <w:t xml:space="preserve">- </w:t>
      </w:r>
      <w:r w:rsidRPr="00352313">
        <w:rPr>
          <w:color w:val="000000" w:themeColor="text1"/>
          <w:sz w:val="28"/>
          <w:szCs w:val="28"/>
        </w:rPr>
        <w:t>Nâng cao nhận thức và kỹ năng an toàn thông tin: Học viên và cán bộ có thể trực tiếp thao tác, quan sát kết quả và hiểu giới hạn của từng biện pháp bảo vệ.</w:t>
      </w:r>
    </w:p>
    <w:p w14:paraId="551FD26C" w14:textId="73562B7F" w:rsidR="00FE48BD" w:rsidRPr="00352313" w:rsidRDefault="00ED2123" w:rsidP="00ED2123">
      <w:pPr>
        <w:pStyle w:val="ListBullet"/>
        <w:numPr>
          <w:ilvl w:val="0"/>
          <w:numId w:val="0"/>
        </w:numPr>
        <w:ind w:firstLine="720"/>
        <w:rPr>
          <w:color w:val="000000" w:themeColor="text1"/>
          <w:spacing w:val="-4"/>
          <w:sz w:val="28"/>
          <w:szCs w:val="28"/>
        </w:rPr>
      </w:pPr>
      <w:r w:rsidRPr="00352313">
        <w:rPr>
          <w:color w:val="000000" w:themeColor="text1"/>
          <w:spacing w:val="-4"/>
          <w:sz w:val="28"/>
          <w:szCs w:val="28"/>
        </w:rPr>
        <w:lastRenderedPageBreak/>
        <w:t xml:space="preserve">- </w:t>
      </w:r>
      <w:r w:rsidRPr="00352313">
        <w:rPr>
          <w:color w:val="000000" w:themeColor="text1"/>
          <w:sz w:val="28"/>
          <w:szCs w:val="28"/>
        </w:rPr>
        <w:t>Hỗ trợ đào tạo nguồn nhân lực làm chủ công nghệ: Mã nguồn cho phép học viên nghiên cứu nguyên lý, cách triển khai và phương pháp kiểm tra, từ đó tạo cơ sở cho việc tiếp tục phát triển sản phẩm.</w:t>
      </w:r>
    </w:p>
    <w:p w14:paraId="40D84C7B" w14:textId="5EC5314A" w:rsidR="00FE48BD" w:rsidRPr="00352313" w:rsidRDefault="00ED2123">
      <w:pPr>
        <w:ind w:firstLine="454"/>
        <w:rPr>
          <w:color w:val="000000" w:themeColor="text1"/>
          <w:sz w:val="28"/>
          <w:szCs w:val="28"/>
        </w:rPr>
      </w:pPr>
      <w:r w:rsidRPr="00352313">
        <w:rPr>
          <w:b/>
          <w:bCs/>
          <w:i/>
          <w:color w:val="000000" w:themeColor="text1"/>
          <w:sz w:val="28"/>
          <w:szCs w:val="28"/>
        </w:rPr>
        <w:t>Phạm vi và điều kiện sử dụng.</w:t>
      </w:r>
      <w:r w:rsidRPr="00352313">
        <w:rPr>
          <w:i/>
          <w:color w:val="000000" w:themeColor="text1"/>
          <w:sz w:val="28"/>
          <w:szCs w:val="28"/>
        </w:rPr>
        <w:t xml:space="preserve"> Sản phẩm là công cụ hỗ trợ kỹ thuật phục vụ đào tạo, thực hành an toàn thông tin, bảo đảm an toàn tình báo trên không gian mạng và hỗ trợ giảm rủi ro trong những tình huống đặc thù khi việc chuyển giao tài liệu qua không gian mạng đã được cấp có thẩm quyền cho phép. Sản phẩm không nhằm thay thế hoặc nới lỏng các quy định về quản lý tài liệu mật, tài liệu nội bộ và dữ liệu trên thiết bị di động. Việc một tài liệu cụ thể có được phép xử lý, lưu trữ hoặc truyền qua không gian mạng hay không vẫn phải tuân thủ quy định hiện hành và quyết định của người có thẩm quyền. </w:t>
      </w:r>
    </w:p>
    <w:p w14:paraId="44FADCF4" w14:textId="4EB80DD2" w:rsidR="00FE48BD" w:rsidRPr="00352313" w:rsidRDefault="005A7DD3" w:rsidP="00ED2123">
      <w:pPr>
        <w:pStyle w:val="Heading3"/>
        <w:spacing w:before="160" w:after="60"/>
        <w:ind w:firstLine="720"/>
        <w:rPr>
          <w:color w:val="000000" w:themeColor="text1"/>
          <w:sz w:val="28"/>
          <w:szCs w:val="28"/>
        </w:rPr>
      </w:pPr>
      <w:bookmarkStart w:id="27" w:name="_Toc239844568"/>
      <w:r w:rsidRPr="00352313">
        <w:rPr>
          <w:rFonts w:ascii="Times New Roman" w:eastAsia="Times New Roman" w:hAnsi="Times New Roman"/>
          <w:i/>
          <w:color w:val="000000" w:themeColor="text1"/>
          <w:sz w:val="28"/>
          <w:szCs w:val="28"/>
        </w:rPr>
        <w:t>4.4. Mức độ triển khai, phát triển trong thời gian tới</w:t>
      </w:r>
      <w:bookmarkEnd w:id="27"/>
    </w:p>
    <w:p w14:paraId="66FB6769" w14:textId="48C976F0" w:rsidR="00FE48BD" w:rsidRPr="00352313" w:rsidRDefault="00A73172" w:rsidP="00ED2123">
      <w:pPr>
        <w:ind w:firstLine="720"/>
        <w:rPr>
          <w:bCs/>
          <w:color w:val="000000" w:themeColor="text1"/>
          <w:sz w:val="28"/>
          <w:szCs w:val="28"/>
        </w:rPr>
      </w:pPr>
      <w:r w:rsidRPr="00352313">
        <w:rPr>
          <w:bCs/>
          <w:color w:val="000000" w:themeColor="text1"/>
          <w:sz w:val="28"/>
          <w:szCs w:val="28"/>
        </w:rPr>
        <w:t>4.4.1. Mức độ hoàn thành hiện tại</w:t>
      </w:r>
    </w:p>
    <w:p w14:paraId="55BB2120" w14:textId="77777777" w:rsidR="00FE48BD" w:rsidRPr="00836D28" w:rsidRDefault="00E52543">
      <w:pPr>
        <w:spacing w:before="160" w:after="80"/>
        <w:jc w:val="center"/>
        <w:rPr>
          <w:color w:val="000000" w:themeColor="text1"/>
        </w:rPr>
      </w:pPr>
      <w:r w:rsidRPr="00836D28">
        <w:rPr>
          <w:i/>
          <w:color w:val="000000" w:themeColor="text1"/>
          <w:sz w:val="23"/>
        </w:rPr>
        <w:t>Bảng 27. Mức độ hoàn thành theo hạng mục</w:t>
      </w:r>
    </w:p>
    <w:tbl>
      <w:tblPr>
        <w:tblStyle w:val="TableGrid"/>
        <w:tblW w:w="0" w:type="auto"/>
        <w:jc w:val="center"/>
        <w:tblLook w:val="04A0" w:firstRow="1" w:lastRow="0" w:firstColumn="1" w:lastColumn="0" w:noHBand="0" w:noVBand="1"/>
      </w:tblPr>
      <w:tblGrid>
        <w:gridCol w:w="3118"/>
        <w:gridCol w:w="2608"/>
        <w:gridCol w:w="3061"/>
      </w:tblGrid>
      <w:tr w:rsidR="00836D28" w:rsidRPr="00836D28" w14:paraId="346E69BB" w14:textId="77777777">
        <w:trPr>
          <w:jc w:val="center"/>
        </w:trPr>
        <w:tc>
          <w:tcPr>
            <w:tcW w:w="3118" w:type="dxa"/>
            <w:shd w:val="clear" w:color="auto" w:fill="DCE6F1"/>
          </w:tcPr>
          <w:p w14:paraId="06F2BDBE" w14:textId="77777777" w:rsidR="00FE48BD" w:rsidRPr="00836D28" w:rsidRDefault="00E52543">
            <w:pPr>
              <w:spacing w:after="40" w:line="269" w:lineRule="auto"/>
              <w:jc w:val="center"/>
              <w:rPr>
                <w:color w:val="000000" w:themeColor="text1"/>
              </w:rPr>
            </w:pPr>
            <w:r w:rsidRPr="00836D28">
              <w:rPr>
                <w:b/>
                <w:color w:val="000000" w:themeColor="text1"/>
                <w:sz w:val="24"/>
              </w:rPr>
              <w:t>Hạng mục</w:t>
            </w:r>
          </w:p>
        </w:tc>
        <w:tc>
          <w:tcPr>
            <w:tcW w:w="2608" w:type="dxa"/>
            <w:shd w:val="clear" w:color="auto" w:fill="DCE6F1"/>
          </w:tcPr>
          <w:p w14:paraId="2965D1D4" w14:textId="77777777" w:rsidR="00FE48BD" w:rsidRPr="00836D28" w:rsidRDefault="00E52543">
            <w:pPr>
              <w:spacing w:after="40" w:line="269" w:lineRule="auto"/>
              <w:jc w:val="center"/>
              <w:rPr>
                <w:color w:val="000000" w:themeColor="text1"/>
              </w:rPr>
            </w:pPr>
            <w:r w:rsidRPr="00836D28">
              <w:rPr>
                <w:b/>
                <w:color w:val="000000" w:themeColor="text1"/>
                <w:sz w:val="24"/>
              </w:rPr>
              <w:t>Mức độ</w:t>
            </w:r>
          </w:p>
        </w:tc>
        <w:tc>
          <w:tcPr>
            <w:tcW w:w="3061" w:type="dxa"/>
            <w:shd w:val="clear" w:color="auto" w:fill="DCE6F1"/>
          </w:tcPr>
          <w:p w14:paraId="422F8782" w14:textId="77777777" w:rsidR="00FE48BD" w:rsidRPr="00836D28" w:rsidRDefault="00E52543">
            <w:pPr>
              <w:spacing w:after="40" w:line="269" w:lineRule="auto"/>
              <w:jc w:val="center"/>
              <w:rPr>
                <w:color w:val="000000" w:themeColor="text1"/>
              </w:rPr>
            </w:pPr>
            <w:r w:rsidRPr="00836D28">
              <w:rPr>
                <w:b/>
                <w:color w:val="000000" w:themeColor="text1"/>
                <w:sz w:val="24"/>
              </w:rPr>
              <w:t>Cách xác định</w:t>
            </w:r>
          </w:p>
        </w:tc>
      </w:tr>
      <w:tr w:rsidR="00836D28" w:rsidRPr="00836D28" w14:paraId="50C41A2D" w14:textId="77777777">
        <w:trPr>
          <w:jc w:val="center"/>
        </w:trPr>
        <w:tc>
          <w:tcPr>
            <w:tcW w:w="3118" w:type="dxa"/>
          </w:tcPr>
          <w:p w14:paraId="0ADB0D2B" w14:textId="77777777" w:rsidR="00FE48BD" w:rsidRPr="00836D28" w:rsidRDefault="00E52543">
            <w:pPr>
              <w:spacing w:after="40" w:line="269" w:lineRule="auto"/>
              <w:jc w:val="left"/>
              <w:rPr>
                <w:color w:val="000000" w:themeColor="text1"/>
              </w:rPr>
            </w:pPr>
            <w:r w:rsidRPr="00836D28">
              <w:rPr>
                <w:color w:val="000000" w:themeColor="text1"/>
                <w:sz w:val="24"/>
              </w:rPr>
              <w:t>Thiết kế kiến trúc và định dạng dữ liệu</w:t>
            </w:r>
          </w:p>
        </w:tc>
        <w:tc>
          <w:tcPr>
            <w:tcW w:w="2608" w:type="dxa"/>
          </w:tcPr>
          <w:p w14:paraId="1094E31F"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3AD9CE17" w14:textId="77777777" w:rsidR="00FE48BD" w:rsidRPr="00836D28" w:rsidRDefault="00E52543">
            <w:pPr>
              <w:spacing w:after="40" w:line="269" w:lineRule="auto"/>
              <w:jc w:val="left"/>
              <w:rPr>
                <w:color w:val="000000" w:themeColor="text1"/>
              </w:rPr>
            </w:pPr>
            <w:r w:rsidRPr="00836D28">
              <w:rPr>
                <w:color w:val="000000" w:themeColor="text1"/>
                <w:sz w:val="24"/>
              </w:rPr>
              <w:t>Tài liệu kiến trúc và mã nguồn</w:t>
            </w:r>
          </w:p>
        </w:tc>
      </w:tr>
      <w:tr w:rsidR="00836D28" w:rsidRPr="00836D28" w14:paraId="443C531C" w14:textId="77777777">
        <w:trPr>
          <w:jc w:val="center"/>
        </w:trPr>
        <w:tc>
          <w:tcPr>
            <w:tcW w:w="3118" w:type="dxa"/>
          </w:tcPr>
          <w:p w14:paraId="0E2D17AD" w14:textId="77777777" w:rsidR="00FE48BD" w:rsidRPr="00836D28" w:rsidRDefault="00E52543">
            <w:pPr>
              <w:spacing w:after="40" w:line="269" w:lineRule="auto"/>
              <w:jc w:val="left"/>
              <w:rPr>
                <w:color w:val="000000" w:themeColor="text1"/>
              </w:rPr>
            </w:pPr>
            <w:r w:rsidRPr="00836D28">
              <w:rPr>
                <w:color w:val="000000" w:themeColor="text1"/>
                <w:sz w:val="24"/>
              </w:rPr>
              <w:t>Lõi bảo vệ dữ liệu và các nghiệp vụ</w:t>
            </w:r>
          </w:p>
        </w:tc>
        <w:tc>
          <w:tcPr>
            <w:tcW w:w="2608" w:type="dxa"/>
          </w:tcPr>
          <w:p w14:paraId="72F20DD4"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4B0970E1" w14:textId="77777777" w:rsidR="00FE48BD" w:rsidRPr="00836D28" w:rsidRDefault="00E52543">
            <w:pPr>
              <w:spacing w:after="40" w:line="269" w:lineRule="auto"/>
              <w:jc w:val="left"/>
              <w:rPr>
                <w:color w:val="000000" w:themeColor="text1"/>
              </w:rPr>
            </w:pPr>
            <w:r w:rsidRPr="00836D28">
              <w:rPr>
                <w:color w:val="000000" w:themeColor="text1"/>
                <w:sz w:val="24"/>
              </w:rPr>
              <w:t>Bộ kiểm thử tự động chạy đạt trên máy chủ</w:t>
            </w:r>
          </w:p>
        </w:tc>
      </w:tr>
      <w:tr w:rsidR="00836D28" w:rsidRPr="00836D28" w14:paraId="7F6D40DE" w14:textId="77777777">
        <w:trPr>
          <w:jc w:val="center"/>
        </w:trPr>
        <w:tc>
          <w:tcPr>
            <w:tcW w:w="3118" w:type="dxa"/>
          </w:tcPr>
          <w:p w14:paraId="594D3E2D" w14:textId="77777777" w:rsidR="00FE48BD" w:rsidRPr="00836D28" w:rsidRDefault="00E52543">
            <w:pPr>
              <w:spacing w:after="40" w:line="269" w:lineRule="auto"/>
              <w:jc w:val="left"/>
              <w:rPr>
                <w:color w:val="000000" w:themeColor="text1"/>
              </w:rPr>
            </w:pPr>
            <w:r w:rsidRPr="00836D28">
              <w:rPr>
                <w:color w:val="000000" w:themeColor="text1"/>
                <w:sz w:val="24"/>
              </w:rPr>
              <w:t>Mô-đun xử lý siêu dữ liệu bằng Rust</w:t>
            </w:r>
          </w:p>
        </w:tc>
        <w:tc>
          <w:tcPr>
            <w:tcW w:w="2608" w:type="dxa"/>
          </w:tcPr>
          <w:p w14:paraId="0357187F"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3F5372F0" w14:textId="77777777" w:rsidR="00FE48BD" w:rsidRPr="00836D28" w:rsidRDefault="00E52543">
            <w:pPr>
              <w:spacing w:after="40" w:line="269" w:lineRule="auto"/>
              <w:jc w:val="left"/>
              <w:rPr>
                <w:color w:val="000000" w:themeColor="text1"/>
              </w:rPr>
            </w:pPr>
            <w:r w:rsidRPr="00836D28">
              <w:rPr>
                <w:color w:val="000000" w:themeColor="text1"/>
                <w:sz w:val="24"/>
              </w:rPr>
              <w:t>Năm kiểm thử tự động trên ảnh có siêu dữ liệu</w:t>
            </w:r>
          </w:p>
        </w:tc>
      </w:tr>
      <w:tr w:rsidR="00836D28" w:rsidRPr="00836D28" w14:paraId="2CA2EF32" w14:textId="77777777">
        <w:trPr>
          <w:jc w:val="center"/>
        </w:trPr>
        <w:tc>
          <w:tcPr>
            <w:tcW w:w="3118" w:type="dxa"/>
          </w:tcPr>
          <w:p w14:paraId="1D5E8321" w14:textId="77777777" w:rsidR="00FE48BD" w:rsidRPr="00836D28" w:rsidRDefault="00E52543">
            <w:pPr>
              <w:spacing w:after="40" w:line="269" w:lineRule="auto"/>
              <w:jc w:val="left"/>
              <w:rPr>
                <w:color w:val="000000" w:themeColor="text1"/>
              </w:rPr>
            </w:pPr>
            <w:r w:rsidRPr="00836D28">
              <w:rPr>
                <w:color w:val="000000" w:themeColor="text1"/>
                <w:sz w:val="24"/>
              </w:rPr>
              <w:t>Tương thích định dạng giữa hai bản hiện thực</w:t>
            </w:r>
          </w:p>
        </w:tc>
        <w:tc>
          <w:tcPr>
            <w:tcW w:w="2608" w:type="dxa"/>
          </w:tcPr>
          <w:p w14:paraId="4DD953D7"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25724A8E" w14:textId="77777777" w:rsidR="00FE48BD" w:rsidRPr="00836D28" w:rsidRDefault="00E52543">
            <w:pPr>
              <w:spacing w:after="40" w:line="269" w:lineRule="auto"/>
              <w:jc w:val="left"/>
              <w:rPr>
                <w:color w:val="000000" w:themeColor="text1"/>
              </w:rPr>
            </w:pPr>
            <w:r w:rsidRPr="00836D28">
              <w:rPr>
                <w:color w:val="000000" w:themeColor="text1"/>
                <w:sz w:val="24"/>
              </w:rPr>
              <w:t>Đối chứng hai chiều với công cụ chuẩn</w:t>
            </w:r>
          </w:p>
        </w:tc>
      </w:tr>
      <w:tr w:rsidR="00836D28" w:rsidRPr="00836D28" w14:paraId="0647E710" w14:textId="77777777">
        <w:trPr>
          <w:jc w:val="center"/>
        </w:trPr>
        <w:tc>
          <w:tcPr>
            <w:tcW w:w="3118" w:type="dxa"/>
          </w:tcPr>
          <w:p w14:paraId="01BF2131" w14:textId="77777777" w:rsidR="00FE48BD" w:rsidRPr="00836D28" w:rsidRDefault="00E52543">
            <w:pPr>
              <w:spacing w:after="40" w:line="269" w:lineRule="auto"/>
              <w:jc w:val="left"/>
              <w:rPr>
                <w:color w:val="000000" w:themeColor="text1"/>
              </w:rPr>
            </w:pPr>
            <w:r w:rsidRPr="00836D28">
              <w:rPr>
                <w:color w:val="000000" w:themeColor="text1"/>
                <w:sz w:val="24"/>
              </w:rPr>
              <w:t>Biên dịch cho kiến trúc Android</w:t>
            </w:r>
          </w:p>
        </w:tc>
        <w:tc>
          <w:tcPr>
            <w:tcW w:w="2608" w:type="dxa"/>
          </w:tcPr>
          <w:p w14:paraId="1C6907FB"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0463DDFD" w14:textId="77777777" w:rsidR="00FE48BD" w:rsidRPr="00836D28" w:rsidRDefault="00E52543">
            <w:pPr>
              <w:spacing w:after="40" w:line="269" w:lineRule="auto"/>
              <w:jc w:val="left"/>
              <w:rPr>
                <w:color w:val="000000" w:themeColor="text1"/>
              </w:rPr>
            </w:pPr>
            <w:r w:rsidRPr="00836D28">
              <w:rPr>
                <w:color w:val="000000" w:themeColor="text1"/>
                <w:sz w:val="24"/>
              </w:rPr>
              <w:t>Kiểm tra tệp đối tượng là mã ARM64</w:t>
            </w:r>
          </w:p>
        </w:tc>
      </w:tr>
      <w:tr w:rsidR="00836D28" w:rsidRPr="00836D28" w14:paraId="3040CCD8" w14:textId="77777777">
        <w:trPr>
          <w:jc w:val="center"/>
        </w:trPr>
        <w:tc>
          <w:tcPr>
            <w:tcW w:w="3118" w:type="dxa"/>
          </w:tcPr>
          <w:p w14:paraId="0F78147A" w14:textId="77777777" w:rsidR="00FE48BD" w:rsidRPr="00836D28" w:rsidRDefault="00E52543">
            <w:pPr>
              <w:spacing w:after="40" w:line="269" w:lineRule="auto"/>
              <w:jc w:val="left"/>
              <w:rPr>
                <w:color w:val="000000" w:themeColor="text1"/>
              </w:rPr>
            </w:pPr>
            <w:r w:rsidRPr="00836D28">
              <w:rPr>
                <w:color w:val="000000" w:themeColor="text1"/>
                <w:sz w:val="24"/>
              </w:rPr>
              <w:t>Thực thi lõi trên kiến trúc ARM64</w:t>
            </w:r>
          </w:p>
        </w:tc>
        <w:tc>
          <w:tcPr>
            <w:tcW w:w="2608" w:type="dxa"/>
          </w:tcPr>
          <w:p w14:paraId="0CB640A0"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46D9E55C" w14:textId="77777777" w:rsidR="00FE48BD" w:rsidRPr="00836D28" w:rsidRDefault="00E52543">
            <w:pPr>
              <w:spacing w:after="40" w:line="269" w:lineRule="auto"/>
              <w:jc w:val="left"/>
              <w:rPr>
                <w:color w:val="000000" w:themeColor="text1"/>
              </w:rPr>
            </w:pPr>
            <w:r w:rsidRPr="00836D28">
              <w:rPr>
                <w:color w:val="000000" w:themeColor="text1"/>
                <w:sz w:val="24"/>
              </w:rPr>
              <w:t>Chạy bộ kiểm thử dưới trình giả lập kiến trúc</w:t>
            </w:r>
          </w:p>
        </w:tc>
      </w:tr>
      <w:tr w:rsidR="00836D28" w:rsidRPr="00836D28" w14:paraId="7C5544DD" w14:textId="77777777">
        <w:trPr>
          <w:jc w:val="center"/>
        </w:trPr>
        <w:tc>
          <w:tcPr>
            <w:tcW w:w="3118" w:type="dxa"/>
          </w:tcPr>
          <w:p w14:paraId="40FF4CD1" w14:textId="77777777" w:rsidR="00FE48BD" w:rsidRPr="00836D28" w:rsidRDefault="00E52543">
            <w:pPr>
              <w:spacing w:after="40" w:line="269" w:lineRule="auto"/>
              <w:jc w:val="left"/>
              <w:rPr>
                <w:color w:val="000000" w:themeColor="text1"/>
              </w:rPr>
            </w:pPr>
            <w:r w:rsidRPr="00836D28">
              <w:rPr>
                <w:color w:val="000000" w:themeColor="text1"/>
                <w:sz w:val="24"/>
              </w:rPr>
              <w:t>Giao diện cho màn hình điện thoại</w:t>
            </w:r>
          </w:p>
        </w:tc>
        <w:tc>
          <w:tcPr>
            <w:tcW w:w="2608" w:type="dxa"/>
          </w:tcPr>
          <w:p w14:paraId="1D32B94E"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3DFBB4D6" w14:textId="77777777" w:rsidR="00FE48BD" w:rsidRPr="00836D28" w:rsidRDefault="00E52543">
            <w:pPr>
              <w:spacing w:after="40" w:line="269" w:lineRule="auto"/>
              <w:jc w:val="left"/>
              <w:rPr>
                <w:color w:val="000000" w:themeColor="text1"/>
              </w:rPr>
            </w:pPr>
            <w:r w:rsidRPr="00836D28">
              <w:rPr>
                <w:color w:val="000000" w:themeColor="text1"/>
                <w:sz w:val="24"/>
              </w:rPr>
              <w:t>Kết xuất và kiểm tra bố cục ở kích thước điện thoại</w:t>
            </w:r>
          </w:p>
        </w:tc>
      </w:tr>
      <w:tr w:rsidR="00836D28" w:rsidRPr="00836D28" w14:paraId="64903656" w14:textId="77777777">
        <w:trPr>
          <w:jc w:val="center"/>
        </w:trPr>
        <w:tc>
          <w:tcPr>
            <w:tcW w:w="3118" w:type="dxa"/>
          </w:tcPr>
          <w:p w14:paraId="6E3FCB4B" w14:textId="77777777" w:rsidR="00FE48BD" w:rsidRPr="00836D28" w:rsidRDefault="00E52543">
            <w:pPr>
              <w:spacing w:after="40" w:line="269" w:lineRule="auto"/>
              <w:jc w:val="left"/>
              <w:rPr>
                <w:color w:val="000000" w:themeColor="text1"/>
              </w:rPr>
            </w:pPr>
            <w:r w:rsidRPr="00836D28">
              <w:rPr>
                <w:color w:val="000000" w:themeColor="text1"/>
                <w:sz w:val="24"/>
              </w:rPr>
              <w:t>Đóng gói tệp cài đặt Android</w:t>
            </w:r>
          </w:p>
        </w:tc>
        <w:tc>
          <w:tcPr>
            <w:tcW w:w="2608" w:type="dxa"/>
          </w:tcPr>
          <w:p w14:paraId="2066E393" w14:textId="77777777" w:rsidR="00FE48BD" w:rsidRPr="00836D28" w:rsidRDefault="00E52543">
            <w:pPr>
              <w:spacing w:after="40" w:line="269" w:lineRule="auto"/>
              <w:jc w:val="center"/>
              <w:rPr>
                <w:color w:val="000000" w:themeColor="text1"/>
              </w:rPr>
            </w:pPr>
            <w:r w:rsidRPr="00836D28">
              <w:rPr>
                <w:color w:val="000000" w:themeColor="text1"/>
                <w:sz w:val="24"/>
              </w:rPr>
              <w:t>Hoàn thành</w:t>
            </w:r>
          </w:p>
        </w:tc>
        <w:tc>
          <w:tcPr>
            <w:tcW w:w="3061" w:type="dxa"/>
          </w:tcPr>
          <w:p w14:paraId="26354476" w14:textId="77777777" w:rsidR="00FE48BD" w:rsidRPr="00836D28" w:rsidRDefault="00E52543">
            <w:pPr>
              <w:spacing w:after="40" w:line="269" w:lineRule="auto"/>
              <w:jc w:val="left"/>
              <w:rPr>
                <w:color w:val="000000" w:themeColor="text1"/>
              </w:rPr>
            </w:pPr>
            <w:r w:rsidRPr="00836D28">
              <w:rPr>
                <w:color w:val="000000" w:themeColor="text1"/>
                <w:sz w:val="24"/>
              </w:rPr>
              <w:t>Kiểm tra tĩnh nội dung gói cài đặt</w:t>
            </w:r>
          </w:p>
        </w:tc>
      </w:tr>
      <w:tr w:rsidR="00836D28" w:rsidRPr="00836D28" w14:paraId="783B2F2D" w14:textId="77777777">
        <w:trPr>
          <w:jc w:val="center"/>
        </w:trPr>
        <w:tc>
          <w:tcPr>
            <w:tcW w:w="3118" w:type="dxa"/>
          </w:tcPr>
          <w:p w14:paraId="0B81686C" w14:textId="77777777" w:rsidR="00FE48BD" w:rsidRPr="00836D28" w:rsidRDefault="00E52543">
            <w:pPr>
              <w:spacing w:after="40" w:line="269" w:lineRule="auto"/>
              <w:jc w:val="left"/>
              <w:rPr>
                <w:color w:val="000000" w:themeColor="text1"/>
              </w:rPr>
            </w:pPr>
            <w:r w:rsidRPr="00836D28">
              <w:rPr>
                <w:color w:val="000000" w:themeColor="text1"/>
                <w:sz w:val="24"/>
              </w:rPr>
              <w:t>Kiểm thử nghiệm thu trên thiết bị Android</w:t>
            </w:r>
          </w:p>
        </w:tc>
        <w:tc>
          <w:tcPr>
            <w:tcW w:w="2608" w:type="dxa"/>
          </w:tcPr>
          <w:p w14:paraId="7E8FAF47" w14:textId="77777777" w:rsidR="00FE48BD" w:rsidRPr="00836D28" w:rsidRDefault="00E52543">
            <w:pPr>
              <w:spacing w:after="40" w:line="269" w:lineRule="auto"/>
              <w:jc w:val="left"/>
              <w:rPr>
                <w:color w:val="000000" w:themeColor="text1"/>
              </w:rPr>
            </w:pPr>
            <w:r w:rsidRPr="00836D28">
              <w:rPr>
                <w:color w:val="000000" w:themeColor="text1"/>
                <w:sz w:val="24"/>
              </w:rPr>
              <w:t>Có quy trình nghiệm thu</w:t>
            </w:r>
          </w:p>
        </w:tc>
        <w:tc>
          <w:tcPr>
            <w:tcW w:w="3061" w:type="dxa"/>
          </w:tcPr>
          <w:p w14:paraId="694431E6" w14:textId="77777777" w:rsidR="00FE48BD" w:rsidRPr="00836D28" w:rsidRDefault="00E52543">
            <w:pPr>
              <w:spacing w:after="40" w:line="269" w:lineRule="auto"/>
              <w:jc w:val="left"/>
              <w:rPr>
                <w:color w:val="000000" w:themeColor="text1"/>
              </w:rPr>
            </w:pPr>
            <w:r w:rsidRPr="00836D28">
              <w:rPr>
                <w:color w:val="000000" w:themeColor="text1"/>
                <w:sz w:val="24"/>
              </w:rPr>
              <w:t>Quy trình 15 bước có tiêu chí đạt cho từng bước, tại Phụ lục A</w:t>
            </w:r>
          </w:p>
        </w:tc>
      </w:tr>
      <w:tr w:rsidR="00836D28" w:rsidRPr="00836D28" w14:paraId="55AF34CF" w14:textId="77777777">
        <w:trPr>
          <w:jc w:val="center"/>
        </w:trPr>
        <w:tc>
          <w:tcPr>
            <w:tcW w:w="3118" w:type="dxa"/>
          </w:tcPr>
          <w:p w14:paraId="118DBD66" w14:textId="77777777" w:rsidR="00FE48BD" w:rsidRPr="00836D28" w:rsidRDefault="00E52543">
            <w:pPr>
              <w:spacing w:after="40" w:line="269" w:lineRule="auto"/>
              <w:jc w:val="left"/>
              <w:rPr>
                <w:color w:val="000000" w:themeColor="text1"/>
              </w:rPr>
            </w:pPr>
            <w:r w:rsidRPr="00836D28">
              <w:rPr>
                <w:color w:val="000000" w:themeColor="text1"/>
                <w:sz w:val="24"/>
              </w:rPr>
              <w:t>Tích hợp kho khoá phần cứng của Android</w:t>
            </w:r>
          </w:p>
        </w:tc>
        <w:tc>
          <w:tcPr>
            <w:tcW w:w="2608" w:type="dxa"/>
          </w:tcPr>
          <w:p w14:paraId="05A7A2B0" w14:textId="77777777" w:rsidR="00FE48BD" w:rsidRPr="00836D28" w:rsidRDefault="00E52543">
            <w:pPr>
              <w:spacing w:after="40" w:line="269" w:lineRule="auto"/>
              <w:jc w:val="center"/>
              <w:rPr>
                <w:color w:val="000000" w:themeColor="text1"/>
              </w:rPr>
            </w:pPr>
            <w:r w:rsidRPr="00836D28">
              <w:rPr>
                <w:color w:val="000000" w:themeColor="text1"/>
                <w:sz w:val="24"/>
              </w:rPr>
              <w:t>Định hướng phát triển</w:t>
            </w:r>
          </w:p>
        </w:tc>
        <w:tc>
          <w:tcPr>
            <w:tcW w:w="3061" w:type="dxa"/>
          </w:tcPr>
          <w:p w14:paraId="0B18E8FF" w14:textId="77777777" w:rsidR="00FE48BD" w:rsidRPr="00836D28" w:rsidRDefault="00E52543">
            <w:pPr>
              <w:spacing w:after="40" w:line="269" w:lineRule="auto"/>
              <w:jc w:val="left"/>
              <w:rPr>
                <w:color w:val="000000" w:themeColor="text1"/>
              </w:rPr>
            </w:pPr>
            <w:r w:rsidRPr="00836D28">
              <w:rPr>
                <w:color w:val="000000" w:themeColor="text1"/>
                <w:sz w:val="24"/>
              </w:rPr>
              <w:t>Chưa hiện thực trong phiên bản này</w:t>
            </w:r>
          </w:p>
        </w:tc>
      </w:tr>
    </w:tbl>
    <w:p w14:paraId="3D89CF8D" w14:textId="77777777" w:rsidR="00FE48BD" w:rsidRDefault="00FE48BD">
      <w:pPr>
        <w:spacing w:after="40"/>
        <w:rPr>
          <w:color w:val="000000" w:themeColor="text1"/>
        </w:rPr>
      </w:pPr>
    </w:p>
    <w:p w14:paraId="234C9678" w14:textId="77777777" w:rsidR="00A73172" w:rsidRPr="00836D28" w:rsidRDefault="00A73172">
      <w:pPr>
        <w:spacing w:after="40"/>
        <w:rPr>
          <w:color w:val="000000" w:themeColor="text1"/>
        </w:rPr>
      </w:pPr>
    </w:p>
    <w:p w14:paraId="6AEC32B4" w14:textId="56845D91" w:rsidR="00FE48BD" w:rsidRPr="00352313" w:rsidRDefault="00A73172" w:rsidP="00ED2123">
      <w:pPr>
        <w:ind w:firstLine="720"/>
        <w:rPr>
          <w:bCs/>
          <w:color w:val="000000" w:themeColor="text1"/>
          <w:sz w:val="28"/>
          <w:szCs w:val="28"/>
        </w:rPr>
      </w:pPr>
      <w:r w:rsidRPr="00352313">
        <w:rPr>
          <w:bCs/>
          <w:color w:val="000000" w:themeColor="text1"/>
          <w:sz w:val="28"/>
          <w:szCs w:val="28"/>
        </w:rPr>
        <w:t>4.4.2. Hướng phát triển</w:t>
      </w:r>
    </w:p>
    <w:p w14:paraId="4F471141" w14:textId="77777777" w:rsidR="00ED2123" w:rsidRPr="00352313" w:rsidRDefault="00ED2123" w:rsidP="00ED2123">
      <w:pPr>
        <w:pStyle w:val="ListBullet"/>
        <w:numPr>
          <w:ilvl w:val="0"/>
          <w:numId w:val="0"/>
        </w:numPr>
        <w:spacing w:after="60"/>
        <w:ind w:firstLine="720"/>
        <w:rPr>
          <w:color w:val="000000" w:themeColor="text1"/>
          <w:sz w:val="28"/>
          <w:szCs w:val="28"/>
        </w:rPr>
      </w:pPr>
      <w:r w:rsidRPr="00352313">
        <w:rPr>
          <w:color w:val="000000" w:themeColor="text1"/>
          <w:sz w:val="28"/>
          <w:szCs w:val="28"/>
        </w:rPr>
        <w:t>- Mở rộng kiểm thử nghiệm thu trên nhiều dòng máy: Thực hiện các kịch bản nghiệp vụ tại Phụ lục A trên nhiều dòng điện thoại và phiên bản Android khác nhau, ghi nhận kết quả để đánh giá khả năng tương thích và mức độ ổn định trong các môi trường sử dụng thực tế.</w:t>
      </w:r>
    </w:p>
    <w:p w14:paraId="6B2FE5F7" w14:textId="77777777" w:rsidR="00ED2123" w:rsidRPr="00352313" w:rsidRDefault="00ED2123" w:rsidP="00ED2123">
      <w:pPr>
        <w:pStyle w:val="ListBullet"/>
        <w:numPr>
          <w:ilvl w:val="0"/>
          <w:numId w:val="0"/>
        </w:numPr>
        <w:spacing w:after="60"/>
        <w:ind w:firstLine="720"/>
        <w:rPr>
          <w:color w:val="000000" w:themeColor="text1"/>
          <w:sz w:val="28"/>
          <w:szCs w:val="28"/>
        </w:rPr>
      </w:pPr>
      <w:r w:rsidRPr="00352313">
        <w:rPr>
          <w:color w:val="000000" w:themeColor="text1"/>
          <w:sz w:val="28"/>
          <w:szCs w:val="28"/>
        </w:rPr>
        <w:t>- Tích hợp kho khóa phần cứng và xác thực sinh trắc: Nghiên cứu sử dụng vùng lưu khóa được Android và phần cứng thiết bị bảo vệ để quản lý một số khóa phục vụ các chức năng của ứng dụng ngoài hệ thống khóa của két; đồng thời bổ sung tùy chọn xác thực bằng vân tay khi thiết bị hỗ trợ.</w:t>
      </w:r>
    </w:p>
    <w:p w14:paraId="0E8B1D2D" w14:textId="77777777" w:rsidR="00ED2123" w:rsidRPr="00352313" w:rsidRDefault="00ED2123" w:rsidP="00ED2123">
      <w:pPr>
        <w:pStyle w:val="ListBullet"/>
        <w:numPr>
          <w:ilvl w:val="0"/>
          <w:numId w:val="0"/>
        </w:numPr>
        <w:spacing w:after="60"/>
        <w:ind w:firstLine="720"/>
        <w:rPr>
          <w:color w:val="000000" w:themeColor="text1"/>
          <w:sz w:val="28"/>
          <w:szCs w:val="28"/>
        </w:rPr>
      </w:pPr>
      <w:r w:rsidRPr="00352313">
        <w:rPr>
          <w:color w:val="000000" w:themeColor="text1"/>
          <w:sz w:val="28"/>
          <w:szCs w:val="28"/>
        </w:rPr>
        <w:t>- Mở rộng phạm vi định dạng của mô-đun siêu dữ liệu: Bổ sung khả năng xem và loại bỏ siêu dữ liệu đối với các định dạng ảnh, video khác, đồng thời duy trì nguyên tắc chỉ thông báo thành công khi kết quả xử lý được kiểm tra và xác nhận.</w:t>
      </w:r>
    </w:p>
    <w:p w14:paraId="52F71C8A" w14:textId="77777777" w:rsidR="00ED2123" w:rsidRPr="00352313" w:rsidRDefault="00ED2123" w:rsidP="00ED2123">
      <w:pPr>
        <w:pStyle w:val="ListBullet"/>
        <w:numPr>
          <w:ilvl w:val="0"/>
          <w:numId w:val="0"/>
        </w:numPr>
        <w:spacing w:after="60"/>
        <w:ind w:firstLine="720"/>
        <w:rPr>
          <w:color w:val="000000" w:themeColor="text1"/>
          <w:sz w:val="28"/>
          <w:szCs w:val="28"/>
        </w:rPr>
      </w:pPr>
      <w:r w:rsidRPr="00352313">
        <w:rPr>
          <w:color w:val="000000" w:themeColor="text1"/>
          <w:sz w:val="28"/>
          <w:szCs w:val="28"/>
        </w:rPr>
        <w:t>- Xây dựng bộ bài giảng và bài thực hành kèm theo: Biên soạn tài liệu hướng dẫn giảng viên, phiếu bài thực hành và bộ dữ liệu mẫu tương ứng với bảng ánh xạ chức năng, làm cơ sở đưa sản phẩm vào chương trình huấn luyện chính thức.</w:t>
      </w:r>
    </w:p>
    <w:p w14:paraId="36ECAA4D" w14:textId="195629C0" w:rsidR="00FE48BD" w:rsidRPr="00352313" w:rsidRDefault="00ED2123" w:rsidP="00ED2123">
      <w:pPr>
        <w:pStyle w:val="ListBullet"/>
        <w:numPr>
          <w:ilvl w:val="0"/>
          <w:numId w:val="0"/>
        </w:numPr>
        <w:spacing w:after="60"/>
        <w:ind w:firstLine="720"/>
        <w:rPr>
          <w:color w:val="000000" w:themeColor="text1"/>
          <w:sz w:val="28"/>
          <w:szCs w:val="28"/>
        </w:rPr>
      </w:pPr>
      <w:r w:rsidRPr="00352313">
        <w:rPr>
          <w:color w:val="000000" w:themeColor="text1"/>
          <w:sz w:val="28"/>
          <w:szCs w:val="28"/>
        </w:rPr>
        <w:t>- Đánh giá độc lập và mở rộng nền tảng: Tổ chức rà soát mã nguồn và kiểm thử độc lập bởi đồng nghiệp hoặc học viên có chuyên môn. Trên cơ sở kiến trúc lõi dùng chung đã được xây dựng, có thể nghiên cứu mở rộng ứng dụng sang các nền tảng khác bằng cách bổ sung các thành phần phụ thuộc nền tảng, đồng thời duy trì chung lõi xử lý và định dạng dữ liệu.</w:t>
      </w:r>
    </w:p>
    <w:p w14:paraId="304E2CA2" w14:textId="77777777" w:rsidR="00FE48BD" w:rsidRPr="00836D28" w:rsidRDefault="00E52543">
      <w:pPr>
        <w:rPr>
          <w:color w:val="000000" w:themeColor="text1"/>
        </w:rPr>
      </w:pPr>
      <w:r w:rsidRPr="00836D28">
        <w:rPr>
          <w:color w:val="000000" w:themeColor="text1"/>
        </w:rPr>
        <w:br w:type="page"/>
      </w:r>
    </w:p>
    <w:p w14:paraId="42130277" w14:textId="440FD161" w:rsidR="00FE48BD" w:rsidRPr="00836D28" w:rsidRDefault="00E52543" w:rsidP="005D5513">
      <w:pPr>
        <w:pStyle w:val="Heading1"/>
        <w:spacing w:before="280" w:after="120"/>
        <w:ind w:firstLine="720"/>
        <w:jc w:val="left"/>
        <w:rPr>
          <w:color w:val="000000" w:themeColor="text1"/>
        </w:rPr>
      </w:pPr>
      <w:bookmarkStart w:id="28" w:name="_Toc239844569"/>
      <w:r w:rsidRPr="00836D28">
        <w:rPr>
          <w:rFonts w:ascii="Times New Roman" w:eastAsia="Times New Roman" w:hAnsi="Times New Roman"/>
          <w:color w:val="000000" w:themeColor="text1"/>
        </w:rPr>
        <w:lastRenderedPageBreak/>
        <w:t>C. TÀI LIỆU THAM KHẢO</w:t>
      </w:r>
      <w:bookmarkEnd w:id="28"/>
      <w:r w:rsidRPr="00836D28">
        <w:rPr>
          <w:rFonts w:ascii="Times New Roman" w:eastAsia="Times New Roman" w:hAnsi="Times New Roman"/>
          <w:color w:val="000000" w:themeColor="text1"/>
        </w:rPr>
        <w:t xml:space="preserve"> </w:t>
      </w:r>
    </w:p>
    <w:p w14:paraId="6BCEFB1D" w14:textId="4A4A881F"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[1] </w:t>
      </w:r>
      <w:r w:rsidRPr="00836D28">
        <w:rPr>
          <w:color w:val="000000" w:themeColor="text1"/>
        </w:rPr>
        <w:t xml:space="preserve">RFC 9106 </w:t>
      </w:r>
      <w:r w:rsidR="00401C80">
        <w:rPr>
          <w:color w:val="000000" w:themeColor="text1"/>
        </w:rPr>
        <w:t>-</w:t>
      </w:r>
      <w:r w:rsidRPr="00836D28">
        <w:rPr>
          <w:color w:val="000000" w:themeColor="text1"/>
        </w:rPr>
        <w:t xml:space="preserve"> Argon2 Memory-Hard Function for Password Hashing and Proof-of-Work Applications.</w:t>
      </w:r>
    </w:p>
    <w:p w14:paraId="7E846C29" w14:textId="70CA9C0C"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[2] </w:t>
      </w:r>
      <w:r w:rsidRPr="00836D28">
        <w:rPr>
          <w:color w:val="000000" w:themeColor="text1"/>
        </w:rPr>
        <w:t xml:space="preserve">OWASP Password Storage Cheat Sheet </w:t>
      </w:r>
      <w:r w:rsidR="00401C80">
        <w:rPr>
          <w:color w:val="000000" w:themeColor="text1"/>
        </w:rPr>
        <w:t>-</w:t>
      </w:r>
      <w:r w:rsidRPr="00836D28">
        <w:rPr>
          <w:color w:val="000000" w:themeColor="text1"/>
        </w:rPr>
        <w:t xml:space="preserve"> khuyến nghị tham số tối thiểu cho Argon2id (19 MiB bộ nhớ, 2 vòng lặp).</w:t>
      </w:r>
    </w:p>
    <w:p w14:paraId="39365F00" w14:textId="5B246E46"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[3] </w:t>
      </w:r>
      <w:r w:rsidRPr="00836D28">
        <w:rPr>
          <w:color w:val="000000" w:themeColor="text1"/>
        </w:rPr>
        <w:t xml:space="preserve">RFC 8439 </w:t>
      </w:r>
      <w:r w:rsidR="00401C80">
        <w:rPr>
          <w:color w:val="000000" w:themeColor="text1"/>
        </w:rPr>
        <w:t>-</w:t>
      </w:r>
      <w:r w:rsidRPr="00836D28">
        <w:rPr>
          <w:color w:val="000000" w:themeColor="text1"/>
        </w:rPr>
        <w:t xml:space="preserve"> ChaCha20 and Poly1305 for IETF Protocols.</w:t>
      </w:r>
    </w:p>
    <w:p w14:paraId="75E75172" w14:textId="25CC6EF2"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[4] </w:t>
      </w:r>
      <w:r w:rsidRPr="00836D28">
        <w:rPr>
          <w:color w:val="000000" w:themeColor="text1"/>
        </w:rPr>
        <w:t xml:space="preserve">RFC 7748 </w:t>
      </w:r>
      <w:r w:rsidR="00401C80">
        <w:rPr>
          <w:color w:val="000000" w:themeColor="text1"/>
        </w:rPr>
        <w:t>-</w:t>
      </w:r>
      <w:r w:rsidRPr="00836D28">
        <w:rPr>
          <w:color w:val="000000" w:themeColor="text1"/>
        </w:rPr>
        <w:t xml:space="preserve"> Elliptic Curves for Security (trao đổi khoá X25519).</w:t>
      </w:r>
    </w:p>
    <w:p w14:paraId="462C896F" w14:textId="71BD13A8"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[5] </w:t>
      </w:r>
      <w:r w:rsidRPr="00836D28">
        <w:rPr>
          <w:color w:val="000000" w:themeColor="text1"/>
        </w:rPr>
        <w:t xml:space="preserve">RFC 8032 </w:t>
      </w:r>
      <w:r w:rsidR="00401C80">
        <w:rPr>
          <w:color w:val="000000" w:themeColor="text1"/>
        </w:rPr>
        <w:t>-</w:t>
      </w:r>
      <w:r w:rsidRPr="00836D28">
        <w:rPr>
          <w:color w:val="000000" w:themeColor="text1"/>
        </w:rPr>
        <w:t xml:space="preserve"> Edwards-Curve Digital Signature Algorithm (chữ ký Ed25519).</w:t>
      </w:r>
    </w:p>
    <w:p w14:paraId="35A14D4D" w14:textId="77777777"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[6] </w:t>
      </w:r>
      <w:r w:rsidRPr="00836D28">
        <w:rPr>
          <w:color w:val="000000" w:themeColor="text1"/>
        </w:rPr>
        <w:t>A. Shamir, “How to share a secret”, Communications of the ACM, 1979.</w:t>
      </w:r>
    </w:p>
    <w:p w14:paraId="081F64FC" w14:textId="30545F34"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[7] </w:t>
      </w:r>
      <w:r w:rsidRPr="00836D28">
        <w:rPr>
          <w:color w:val="000000" w:themeColor="text1"/>
        </w:rPr>
        <w:t xml:space="preserve">BLAKE3 </w:t>
      </w:r>
      <w:r w:rsidR="00401C80">
        <w:rPr>
          <w:color w:val="000000" w:themeColor="text1"/>
        </w:rPr>
        <w:t>-</w:t>
      </w:r>
      <w:r w:rsidRPr="00836D28">
        <w:rPr>
          <w:color w:val="000000" w:themeColor="text1"/>
        </w:rPr>
        <w:t xml:space="preserve"> đặc tả hàm băm mật mã và cơ chế dẫn xuất khoá theo ngữ cảnh.</w:t>
      </w:r>
    </w:p>
    <w:p w14:paraId="3771BB23" w14:textId="1CD2A018"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[8] </w:t>
      </w:r>
      <w:r w:rsidRPr="00836D28">
        <w:rPr>
          <w:color w:val="000000" w:themeColor="text1"/>
        </w:rPr>
        <w:t xml:space="preserve">Đặc tả định dạng age v1 </w:t>
      </w:r>
      <w:r w:rsidR="00401C80">
        <w:rPr>
          <w:color w:val="000000" w:themeColor="text1"/>
        </w:rPr>
        <w:t>-</w:t>
      </w:r>
      <w:r w:rsidRPr="00836D28">
        <w:rPr>
          <w:color w:val="000000" w:themeColor="text1"/>
        </w:rPr>
        <w:t xml:space="preserve"> định dạng tệp mã hoá mở.</w:t>
      </w:r>
    </w:p>
    <w:p w14:paraId="21251245" w14:textId="5F8AAC05"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[9] </w:t>
      </w:r>
      <w:r w:rsidRPr="00836D28">
        <w:rPr>
          <w:color w:val="000000" w:themeColor="text1"/>
        </w:rPr>
        <w:t xml:space="preserve">Tài liệu Android Developers </w:t>
      </w:r>
      <w:r w:rsidR="00401C80">
        <w:rPr>
          <w:color w:val="000000" w:themeColor="text1"/>
        </w:rPr>
        <w:t>-</w:t>
      </w:r>
      <w:r w:rsidRPr="00836D28">
        <w:rPr>
          <w:color w:val="000000" w:themeColor="text1"/>
        </w:rPr>
        <w:t xml:space="preserve"> Storage Access Framework và Scoped Storage.</w:t>
      </w:r>
    </w:p>
    <w:p w14:paraId="263AB1C4" w14:textId="2FE57A75" w:rsidR="00FE48BD" w:rsidRPr="00836D28" w:rsidRDefault="00E52543" w:rsidP="00C47240">
      <w:pPr>
        <w:pStyle w:val="ListBullet"/>
        <w:numPr>
          <w:ilvl w:val="0"/>
          <w:numId w:val="0"/>
        </w:numPr>
        <w:spacing w:after="60"/>
        <w:ind w:left="360" w:hanging="360"/>
        <w:rPr>
          <w:color w:val="000000" w:themeColor="text1"/>
        </w:rPr>
      </w:pPr>
      <w:r w:rsidRPr="00836D28">
        <w:rPr>
          <w:b/>
          <w:color w:val="000000" w:themeColor="text1"/>
        </w:rPr>
        <w:t xml:space="preserve">[10] </w:t>
      </w:r>
      <w:r w:rsidRPr="00836D28">
        <w:rPr>
          <w:color w:val="000000" w:themeColor="text1"/>
        </w:rPr>
        <w:t xml:space="preserve">Đặc tả Exif 2.32 (CIPA DC-008) </w:t>
      </w:r>
      <w:r w:rsidR="00401C80">
        <w:rPr>
          <w:color w:val="000000" w:themeColor="text1"/>
        </w:rPr>
        <w:t>-</w:t>
      </w:r>
      <w:r w:rsidRPr="00836D28">
        <w:rPr>
          <w:color w:val="000000" w:themeColor="text1"/>
        </w:rPr>
        <w:t xml:space="preserve"> cấu trúc siêu dữ liệu trong tệp ảnh.</w:t>
      </w:r>
    </w:p>
    <w:p w14:paraId="34C277BB" w14:textId="77777777" w:rsidR="00FE48BD" w:rsidRPr="00836D28" w:rsidRDefault="00E52543">
      <w:pPr>
        <w:rPr>
          <w:color w:val="000000" w:themeColor="text1"/>
        </w:rPr>
      </w:pPr>
      <w:r w:rsidRPr="00836D28">
        <w:rPr>
          <w:color w:val="000000" w:themeColor="text1"/>
        </w:rPr>
        <w:br w:type="page"/>
      </w:r>
    </w:p>
    <w:p w14:paraId="23781E5F" w14:textId="77777777" w:rsidR="00FE48BD" w:rsidRPr="00836D28" w:rsidRDefault="00E52543" w:rsidP="005225B8">
      <w:pPr>
        <w:pStyle w:val="Heading1"/>
        <w:spacing w:before="280" w:after="120" w:line="288" w:lineRule="auto"/>
        <w:ind w:firstLine="720"/>
        <w:jc w:val="left"/>
        <w:rPr>
          <w:color w:val="000000" w:themeColor="text1"/>
        </w:rPr>
      </w:pPr>
      <w:bookmarkStart w:id="29" w:name="_Toc239844570"/>
      <w:r w:rsidRPr="00836D28">
        <w:rPr>
          <w:rFonts w:ascii="Times New Roman" w:eastAsia="Times New Roman" w:hAnsi="Times New Roman"/>
          <w:color w:val="000000" w:themeColor="text1"/>
        </w:rPr>
        <w:lastRenderedPageBreak/>
        <w:t>D. PHỤ LỤC</w:t>
      </w:r>
      <w:bookmarkEnd w:id="29"/>
    </w:p>
    <w:p w14:paraId="5231E965" w14:textId="77777777" w:rsidR="00FE48BD" w:rsidRPr="00352313" w:rsidRDefault="00E52543" w:rsidP="005225B8">
      <w:pPr>
        <w:pStyle w:val="Heading2"/>
        <w:spacing w:after="80" w:line="288" w:lineRule="auto"/>
        <w:ind w:firstLine="720"/>
        <w:jc w:val="left"/>
        <w:rPr>
          <w:color w:val="000000" w:themeColor="text1"/>
          <w:sz w:val="28"/>
          <w:szCs w:val="28"/>
        </w:rPr>
      </w:pPr>
      <w:bookmarkStart w:id="30" w:name="_Toc239844571"/>
      <w:r w:rsidRPr="00352313">
        <w:rPr>
          <w:rFonts w:ascii="Times New Roman" w:eastAsia="Times New Roman" w:hAnsi="Times New Roman"/>
          <w:color w:val="000000" w:themeColor="text1"/>
          <w:sz w:val="28"/>
          <w:szCs w:val="28"/>
        </w:rPr>
        <w:t>Phụ lục A. Quy trình kiểm thử nghiệm thu trên thiết bị Android</w:t>
      </w:r>
      <w:bookmarkEnd w:id="30"/>
    </w:p>
    <w:p w14:paraId="33F70D47" w14:textId="6BDE3C5B" w:rsidR="005225B8" w:rsidRPr="00352313" w:rsidRDefault="00401C80" w:rsidP="005225B8">
      <w:pPr>
        <w:spacing w:line="288" w:lineRule="auto"/>
        <w:ind w:firstLine="720"/>
        <w:rPr>
          <w:color w:val="000000" w:themeColor="text1"/>
          <w:sz w:val="28"/>
          <w:szCs w:val="28"/>
        </w:rPr>
      </w:pPr>
      <w:r w:rsidRPr="00352313">
        <w:rPr>
          <w:color w:val="000000" w:themeColor="text1"/>
          <w:sz w:val="28"/>
          <w:szCs w:val="28"/>
        </w:rPr>
        <w:t>Phụ lục này quy định quy trình kiểm thử nghiệm thu trên thiết bị Android thực tế. Mỗi bước có thao tác và tiêu chí đạt cụ thể để kết quả có thể kiểm tra và đối chiếu; cột Kết quả được để trống để người thực hiện ghi nhận kết quả thực tế.</w:t>
      </w:r>
    </w:p>
    <w:p w14:paraId="53F17B33" w14:textId="782EBC34" w:rsidR="00FE48BD" w:rsidRPr="00836D28" w:rsidRDefault="00E52543">
      <w:pPr>
        <w:spacing w:before="160" w:after="80"/>
        <w:jc w:val="center"/>
        <w:rPr>
          <w:color w:val="000000" w:themeColor="text1"/>
        </w:rPr>
      </w:pPr>
      <w:r w:rsidRPr="00836D28">
        <w:rPr>
          <w:i/>
          <w:color w:val="000000" w:themeColor="text1"/>
          <w:sz w:val="23"/>
        </w:rPr>
        <w:t>Bảng 28. Quy trình kiểm thử nghiệm thu trên thiết bị Android</w:t>
      </w:r>
    </w:p>
    <w:tbl>
      <w:tblPr>
        <w:tblStyle w:val="TableGrid"/>
        <w:tblW w:w="0" w:type="auto"/>
        <w:jc w:val="center"/>
        <w:tblLook w:val="04A0" w:firstRow="1" w:lastRow="0" w:firstColumn="1" w:lastColumn="0" w:noHBand="0" w:noVBand="1"/>
      </w:tblPr>
      <w:tblGrid>
        <w:gridCol w:w="537"/>
        <w:gridCol w:w="1662"/>
        <w:gridCol w:w="2533"/>
        <w:gridCol w:w="2948"/>
        <w:gridCol w:w="1417"/>
      </w:tblGrid>
      <w:tr w:rsidR="00836D28" w:rsidRPr="00836D28" w14:paraId="482A9803" w14:textId="77777777" w:rsidTr="005225B8">
        <w:trPr>
          <w:tblHeader/>
          <w:jc w:val="center"/>
        </w:trPr>
        <w:tc>
          <w:tcPr>
            <w:tcW w:w="537" w:type="dxa"/>
            <w:shd w:val="clear" w:color="auto" w:fill="DCE6F1"/>
          </w:tcPr>
          <w:p w14:paraId="7210360E" w14:textId="77777777" w:rsidR="00FE48BD" w:rsidRPr="00836D28" w:rsidRDefault="00E52543">
            <w:pPr>
              <w:spacing w:after="40" w:line="269" w:lineRule="auto"/>
              <w:jc w:val="center"/>
              <w:rPr>
                <w:color w:val="000000" w:themeColor="text1"/>
              </w:rPr>
            </w:pPr>
            <w:r w:rsidRPr="00836D28">
              <w:rPr>
                <w:b/>
                <w:color w:val="000000" w:themeColor="text1"/>
                <w:sz w:val="24"/>
              </w:rPr>
              <w:t>TT</w:t>
            </w:r>
          </w:p>
        </w:tc>
        <w:tc>
          <w:tcPr>
            <w:tcW w:w="1662" w:type="dxa"/>
            <w:shd w:val="clear" w:color="auto" w:fill="DCE6F1"/>
          </w:tcPr>
          <w:p w14:paraId="72F6B1D1" w14:textId="77777777" w:rsidR="00FE48BD" w:rsidRPr="00836D28" w:rsidRDefault="00E52543">
            <w:pPr>
              <w:spacing w:after="40" w:line="269" w:lineRule="auto"/>
              <w:jc w:val="center"/>
              <w:rPr>
                <w:color w:val="000000" w:themeColor="text1"/>
              </w:rPr>
            </w:pPr>
            <w:r w:rsidRPr="00836D28">
              <w:rPr>
                <w:b/>
                <w:color w:val="000000" w:themeColor="text1"/>
                <w:sz w:val="24"/>
              </w:rPr>
              <w:t>Nội dung</w:t>
            </w:r>
          </w:p>
        </w:tc>
        <w:tc>
          <w:tcPr>
            <w:tcW w:w="2533" w:type="dxa"/>
            <w:shd w:val="clear" w:color="auto" w:fill="DCE6F1"/>
          </w:tcPr>
          <w:p w14:paraId="7D108CFE" w14:textId="77777777" w:rsidR="00FE48BD" w:rsidRPr="00836D28" w:rsidRDefault="00E52543">
            <w:pPr>
              <w:spacing w:after="40" w:line="269" w:lineRule="auto"/>
              <w:jc w:val="center"/>
              <w:rPr>
                <w:color w:val="000000" w:themeColor="text1"/>
              </w:rPr>
            </w:pPr>
            <w:r w:rsidRPr="00836D28">
              <w:rPr>
                <w:b/>
                <w:color w:val="000000" w:themeColor="text1"/>
                <w:sz w:val="24"/>
              </w:rPr>
              <w:t>Thao tác</w:t>
            </w:r>
          </w:p>
        </w:tc>
        <w:tc>
          <w:tcPr>
            <w:tcW w:w="2948" w:type="dxa"/>
            <w:shd w:val="clear" w:color="auto" w:fill="DCE6F1"/>
          </w:tcPr>
          <w:p w14:paraId="7EFDE607" w14:textId="77777777" w:rsidR="00FE48BD" w:rsidRPr="00836D28" w:rsidRDefault="00E52543">
            <w:pPr>
              <w:spacing w:after="40" w:line="269" w:lineRule="auto"/>
              <w:jc w:val="center"/>
              <w:rPr>
                <w:color w:val="000000" w:themeColor="text1"/>
              </w:rPr>
            </w:pPr>
            <w:r w:rsidRPr="00836D28">
              <w:rPr>
                <w:b/>
                <w:color w:val="000000" w:themeColor="text1"/>
                <w:sz w:val="24"/>
              </w:rPr>
              <w:t>Tiêu chí đạt</w:t>
            </w:r>
          </w:p>
        </w:tc>
        <w:tc>
          <w:tcPr>
            <w:tcW w:w="1417" w:type="dxa"/>
            <w:shd w:val="clear" w:color="auto" w:fill="DCE6F1"/>
          </w:tcPr>
          <w:p w14:paraId="6D6EA130" w14:textId="77777777" w:rsidR="00FE48BD" w:rsidRPr="00836D28" w:rsidRDefault="00E52543">
            <w:pPr>
              <w:spacing w:after="40" w:line="269" w:lineRule="auto"/>
              <w:jc w:val="center"/>
              <w:rPr>
                <w:color w:val="000000" w:themeColor="text1"/>
              </w:rPr>
            </w:pPr>
            <w:r w:rsidRPr="00836D28">
              <w:rPr>
                <w:b/>
                <w:color w:val="000000" w:themeColor="text1"/>
                <w:sz w:val="24"/>
              </w:rPr>
              <w:t>Kết quả</w:t>
            </w:r>
          </w:p>
        </w:tc>
      </w:tr>
      <w:tr w:rsidR="00836D28" w:rsidRPr="00836D28" w14:paraId="55495469" w14:textId="77777777" w:rsidTr="005225B8">
        <w:trPr>
          <w:jc w:val="center"/>
        </w:trPr>
        <w:tc>
          <w:tcPr>
            <w:tcW w:w="537" w:type="dxa"/>
          </w:tcPr>
          <w:p w14:paraId="25168262" w14:textId="77777777" w:rsidR="00FE48BD" w:rsidRPr="00836D28" w:rsidRDefault="00E52543">
            <w:pPr>
              <w:spacing w:after="40" w:line="269" w:lineRule="auto"/>
              <w:jc w:val="left"/>
              <w:rPr>
                <w:color w:val="000000" w:themeColor="text1"/>
              </w:rPr>
            </w:pPr>
            <w:r w:rsidRPr="00836D28">
              <w:rPr>
                <w:color w:val="000000" w:themeColor="text1"/>
                <w:sz w:val="24"/>
              </w:rPr>
              <w:t>1</w:t>
            </w:r>
          </w:p>
        </w:tc>
        <w:tc>
          <w:tcPr>
            <w:tcW w:w="1662" w:type="dxa"/>
          </w:tcPr>
          <w:p w14:paraId="6B94B487" w14:textId="77777777" w:rsidR="00FE48BD" w:rsidRPr="00836D28" w:rsidRDefault="00E52543" w:rsidP="005225B8">
            <w:pPr>
              <w:spacing w:after="40" w:line="269" w:lineRule="auto"/>
              <w:rPr>
                <w:color w:val="000000" w:themeColor="text1"/>
              </w:rPr>
            </w:pPr>
            <w:r w:rsidRPr="00836D28">
              <w:rPr>
                <w:color w:val="000000" w:themeColor="text1"/>
                <w:sz w:val="24"/>
              </w:rPr>
              <w:t>Cài đặt</w:t>
            </w:r>
          </w:p>
        </w:tc>
        <w:tc>
          <w:tcPr>
            <w:tcW w:w="2533" w:type="dxa"/>
          </w:tcPr>
          <w:p w14:paraId="42DE9175" w14:textId="77777777" w:rsidR="00FE48BD" w:rsidRPr="00836D28" w:rsidRDefault="00E52543" w:rsidP="005225B8">
            <w:pPr>
              <w:spacing w:after="40" w:line="269" w:lineRule="auto"/>
              <w:rPr>
                <w:color w:val="000000" w:themeColor="text1"/>
              </w:rPr>
            </w:pPr>
            <w:r w:rsidRPr="00836D28">
              <w:rPr>
                <w:color w:val="000000" w:themeColor="text1"/>
                <w:sz w:val="24"/>
              </w:rPr>
              <w:t>Cài tệp APK và mở ứng dụng</w:t>
            </w:r>
          </w:p>
        </w:tc>
        <w:tc>
          <w:tcPr>
            <w:tcW w:w="2948" w:type="dxa"/>
          </w:tcPr>
          <w:p w14:paraId="6F7F1D6D" w14:textId="77777777" w:rsidR="00FE48BD" w:rsidRPr="00836D28" w:rsidRDefault="00E52543" w:rsidP="005225B8">
            <w:pPr>
              <w:spacing w:after="40" w:line="269" w:lineRule="auto"/>
              <w:rPr>
                <w:color w:val="000000" w:themeColor="text1"/>
              </w:rPr>
            </w:pPr>
            <w:r w:rsidRPr="00836D28">
              <w:rPr>
                <w:color w:val="000000" w:themeColor="text1"/>
                <w:sz w:val="24"/>
              </w:rPr>
              <w:t>Ứng dụng khởi động, hiển thị màn hình chính bằng tiếng Việt</w:t>
            </w:r>
          </w:p>
        </w:tc>
        <w:tc>
          <w:tcPr>
            <w:tcW w:w="1417" w:type="dxa"/>
          </w:tcPr>
          <w:p w14:paraId="7A98DC53" w14:textId="77777777" w:rsidR="00FE48BD" w:rsidRPr="00836D28" w:rsidRDefault="00FE48BD">
            <w:pPr>
              <w:spacing w:after="40" w:line="269" w:lineRule="auto"/>
              <w:jc w:val="center"/>
              <w:rPr>
                <w:color w:val="000000" w:themeColor="text1"/>
              </w:rPr>
            </w:pPr>
          </w:p>
        </w:tc>
      </w:tr>
      <w:tr w:rsidR="00836D28" w:rsidRPr="00836D28" w14:paraId="5A63198E" w14:textId="77777777" w:rsidTr="005225B8">
        <w:trPr>
          <w:jc w:val="center"/>
        </w:trPr>
        <w:tc>
          <w:tcPr>
            <w:tcW w:w="537" w:type="dxa"/>
          </w:tcPr>
          <w:p w14:paraId="79382E83" w14:textId="77777777" w:rsidR="00FE48BD" w:rsidRPr="00836D28" w:rsidRDefault="00E52543">
            <w:pPr>
              <w:spacing w:after="40" w:line="269" w:lineRule="auto"/>
              <w:jc w:val="left"/>
              <w:rPr>
                <w:color w:val="000000" w:themeColor="text1"/>
              </w:rPr>
            </w:pPr>
            <w:r w:rsidRPr="00836D28">
              <w:rPr>
                <w:color w:val="000000" w:themeColor="text1"/>
                <w:sz w:val="24"/>
              </w:rPr>
              <w:t>2</w:t>
            </w:r>
          </w:p>
        </w:tc>
        <w:tc>
          <w:tcPr>
            <w:tcW w:w="1662" w:type="dxa"/>
          </w:tcPr>
          <w:p w14:paraId="7B5D46C8" w14:textId="77777777" w:rsidR="00FE48BD" w:rsidRPr="00836D28" w:rsidRDefault="00E52543" w:rsidP="005225B8">
            <w:pPr>
              <w:spacing w:after="40" w:line="269" w:lineRule="auto"/>
              <w:rPr>
                <w:color w:val="000000" w:themeColor="text1"/>
              </w:rPr>
            </w:pPr>
            <w:r w:rsidRPr="00836D28">
              <w:rPr>
                <w:color w:val="000000" w:themeColor="text1"/>
                <w:sz w:val="24"/>
              </w:rPr>
              <w:t>Không có quyền mạng</w:t>
            </w:r>
          </w:p>
        </w:tc>
        <w:tc>
          <w:tcPr>
            <w:tcW w:w="2533" w:type="dxa"/>
          </w:tcPr>
          <w:p w14:paraId="447155C6" w14:textId="77777777" w:rsidR="00FE48BD" w:rsidRPr="005225B8" w:rsidRDefault="00E52543" w:rsidP="005225B8">
            <w:pPr>
              <w:spacing w:after="40" w:line="269" w:lineRule="auto"/>
              <w:rPr>
                <w:color w:val="000000" w:themeColor="text1"/>
                <w:spacing w:val="-16"/>
              </w:rPr>
            </w:pPr>
            <w:r w:rsidRPr="005225B8">
              <w:rPr>
                <w:color w:val="000000" w:themeColor="text1"/>
                <w:spacing w:val="-16"/>
                <w:sz w:val="24"/>
              </w:rPr>
              <w:t>Xem mục Quyền ứng dụng trong Cài đặt hệ thống</w:t>
            </w:r>
          </w:p>
        </w:tc>
        <w:tc>
          <w:tcPr>
            <w:tcW w:w="2948" w:type="dxa"/>
          </w:tcPr>
          <w:p w14:paraId="4AF47528" w14:textId="77777777" w:rsidR="00FE48BD" w:rsidRPr="00836D28" w:rsidRDefault="00E52543" w:rsidP="005225B8">
            <w:pPr>
              <w:spacing w:after="40" w:line="269" w:lineRule="auto"/>
              <w:rPr>
                <w:color w:val="000000" w:themeColor="text1"/>
              </w:rPr>
            </w:pPr>
            <w:r w:rsidRPr="00836D28">
              <w:rPr>
                <w:color w:val="000000" w:themeColor="text1"/>
                <w:sz w:val="24"/>
              </w:rPr>
              <w:t>Không có quyền truy cập mạng nào được liệt kê</w:t>
            </w:r>
          </w:p>
        </w:tc>
        <w:tc>
          <w:tcPr>
            <w:tcW w:w="1417" w:type="dxa"/>
          </w:tcPr>
          <w:p w14:paraId="1F3F4C69" w14:textId="77777777" w:rsidR="00FE48BD" w:rsidRPr="00836D28" w:rsidRDefault="00FE48BD">
            <w:pPr>
              <w:spacing w:after="40" w:line="269" w:lineRule="auto"/>
              <w:jc w:val="center"/>
              <w:rPr>
                <w:color w:val="000000" w:themeColor="text1"/>
              </w:rPr>
            </w:pPr>
          </w:p>
        </w:tc>
      </w:tr>
      <w:tr w:rsidR="00836D28" w:rsidRPr="00836D28" w14:paraId="239EF781" w14:textId="77777777" w:rsidTr="005225B8">
        <w:trPr>
          <w:jc w:val="center"/>
        </w:trPr>
        <w:tc>
          <w:tcPr>
            <w:tcW w:w="537" w:type="dxa"/>
          </w:tcPr>
          <w:p w14:paraId="26D84C61" w14:textId="77777777" w:rsidR="00FE48BD" w:rsidRPr="00836D28" w:rsidRDefault="00E52543">
            <w:pPr>
              <w:spacing w:after="40" w:line="269" w:lineRule="auto"/>
              <w:jc w:val="left"/>
              <w:rPr>
                <w:color w:val="000000" w:themeColor="text1"/>
              </w:rPr>
            </w:pPr>
            <w:r w:rsidRPr="00836D28">
              <w:rPr>
                <w:color w:val="000000" w:themeColor="text1"/>
                <w:sz w:val="24"/>
              </w:rPr>
              <w:t>3</w:t>
            </w:r>
          </w:p>
        </w:tc>
        <w:tc>
          <w:tcPr>
            <w:tcW w:w="1662" w:type="dxa"/>
          </w:tcPr>
          <w:p w14:paraId="52F6FF60" w14:textId="77777777" w:rsidR="00FE48BD" w:rsidRPr="00836D28" w:rsidRDefault="00E52543" w:rsidP="005225B8">
            <w:pPr>
              <w:spacing w:after="40" w:line="269" w:lineRule="auto"/>
              <w:rPr>
                <w:color w:val="000000" w:themeColor="text1"/>
              </w:rPr>
            </w:pPr>
            <w:r w:rsidRPr="00836D28">
              <w:rPr>
                <w:color w:val="000000" w:themeColor="text1"/>
                <w:sz w:val="24"/>
              </w:rPr>
              <w:t>Tạo két</w:t>
            </w:r>
          </w:p>
        </w:tc>
        <w:tc>
          <w:tcPr>
            <w:tcW w:w="2533" w:type="dxa"/>
          </w:tcPr>
          <w:p w14:paraId="68AFF36B" w14:textId="77777777" w:rsidR="00FE48BD" w:rsidRPr="00836D28" w:rsidRDefault="00E52543" w:rsidP="005225B8">
            <w:pPr>
              <w:spacing w:after="40" w:line="269" w:lineRule="auto"/>
              <w:rPr>
                <w:color w:val="000000" w:themeColor="text1"/>
              </w:rPr>
            </w:pPr>
            <w:r w:rsidRPr="00836D28">
              <w:rPr>
                <w:color w:val="000000" w:themeColor="text1"/>
                <w:sz w:val="24"/>
              </w:rPr>
              <w:t>Tạo két mới, đặt mật khẩu</w:t>
            </w:r>
          </w:p>
        </w:tc>
        <w:tc>
          <w:tcPr>
            <w:tcW w:w="2948" w:type="dxa"/>
          </w:tcPr>
          <w:p w14:paraId="411A3F24" w14:textId="77777777" w:rsidR="00FE48BD" w:rsidRPr="00836D28" w:rsidRDefault="00E52543" w:rsidP="005225B8">
            <w:pPr>
              <w:spacing w:after="40" w:line="269" w:lineRule="auto"/>
              <w:rPr>
                <w:color w:val="000000" w:themeColor="text1"/>
              </w:rPr>
            </w:pPr>
            <w:r w:rsidRPr="00836D28">
              <w:rPr>
                <w:color w:val="000000" w:themeColor="text1"/>
                <w:sz w:val="24"/>
              </w:rPr>
              <w:t>Tệp két được tạo, ứng dụng báo thành công</w:t>
            </w:r>
          </w:p>
        </w:tc>
        <w:tc>
          <w:tcPr>
            <w:tcW w:w="1417" w:type="dxa"/>
          </w:tcPr>
          <w:p w14:paraId="26F517CE" w14:textId="77777777" w:rsidR="00FE48BD" w:rsidRPr="00836D28" w:rsidRDefault="00FE48BD">
            <w:pPr>
              <w:spacing w:after="40" w:line="269" w:lineRule="auto"/>
              <w:jc w:val="center"/>
              <w:rPr>
                <w:color w:val="000000" w:themeColor="text1"/>
              </w:rPr>
            </w:pPr>
          </w:p>
        </w:tc>
      </w:tr>
      <w:tr w:rsidR="00836D28" w:rsidRPr="00836D28" w14:paraId="34BF4A11" w14:textId="77777777" w:rsidTr="005225B8">
        <w:trPr>
          <w:jc w:val="center"/>
        </w:trPr>
        <w:tc>
          <w:tcPr>
            <w:tcW w:w="537" w:type="dxa"/>
          </w:tcPr>
          <w:p w14:paraId="2489D626" w14:textId="77777777" w:rsidR="00FE48BD" w:rsidRPr="00836D28" w:rsidRDefault="00E52543">
            <w:pPr>
              <w:spacing w:after="40" w:line="269" w:lineRule="auto"/>
              <w:jc w:val="left"/>
              <w:rPr>
                <w:color w:val="000000" w:themeColor="text1"/>
              </w:rPr>
            </w:pPr>
            <w:r w:rsidRPr="00836D28">
              <w:rPr>
                <w:color w:val="000000" w:themeColor="text1"/>
                <w:sz w:val="24"/>
              </w:rPr>
              <w:t>4</w:t>
            </w:r>
          </w:p>
        </w:tc>
        <w:tc>
          <w:tcPr>
            <w:tcW w:w="1662" w:type="dxa"/>
          </w:tcPr>
          <w:p w14:paraId="56E931D1" w14:textId="77777777" w:rsidR="00FE48BD" w:rsidRPr="00836D28" w:rsidRDefault="00E52543" w:rsidP="005225B8">
            <w:pPr>
              <w:spacing w:after="40" w:line="269" w:lineRule="auto"/>
              <w:rPr>
                <w:color w:val="000000" w:themeColor="text1"/>
              </w:rPr>
            </w:pPr>
            <w:r w:rsidRPr="00836D28">
              <w:rPr>
                <w:color w:val="000000" w:themeColor="text1"/>
                <w:sz w:val="24"/>
              </w:rPr>
              <w:t>Thêm và trích xuất tệp</w:t>
            </w:r>
          </w:p>
        </w:tc>
        <w:tc>
          <w:tcPr>
            <w:tcW w:w="2533" w:type="dxa"/>
          </w:tcPr>
          <w:p w14:paraId="4B28F9BD" w14:textId="77777777" w:rsidR="00FE48BD" w:rsidRPr="00836D28" w:rsidRDefault="00E52543" w:rsidP="005225B8">
            <w:pPr>
              <w:spacing w:after="40" w:line="269" w:lineRule="auto"/>
              <w:rPr>
                <w:color w:val="000000" w:themeColor="text1"/>
              </w:rPr>
            </w:pPr>
            <w:r w:rsidRPr="00836D28">
              <w:rPr>
                <w:color w:val="000000" w:themeColor="text1"/>
                <w:sz w:val="24"/>
              </w:rPr>
              <w:t>Thêm một tệp, khoá két, mở lại, trích xuất</w:t>
            </w:r>
          </w:p>
        </w:tc>
        <w:tc>
          <w:tcPr>
            <w:tcW w:w="2948" w:type="dxa"/>
          </w:tcPr>
          <w:p w14:paraId="7E01A731" w14:textId="77777777" w:rsidR="00FE48BD" w:rsidRPr="00836D28" w:rsidRDefault="00E52543" w:rsidP="005225B8">
            <w:pPr>
              <w:spacing w:after="40" w:line="269" w:lineRule="auto"/>
              <w:rPr>
                <w:color w:val="000000" w:themeColor="text1"/>
              </w:rPr>
            </w:pPr>
            <w:r w:rsidRPr="00836D28">
              <w:rPr>
                <w:color w:val="000000" w:themeColor="text1"/>
                <w:sz w:val="24"/>
              </w:rPr>
              <w:t>Tệp trích xuất giống hệt tệp gốc</w:t>
            </w:r>
          </w:p>
        </w:tc>
        <w:tc>
          <w:tcPr>
            <w:tcW w:w="1417" w:type="dxa"/>
          </w:tcPr>
          <w:p w14:paraId="2077F358" w14:textId="77777777" w:rsidR="00FE48BD" w:rsidRPr="00836D28" w:rsidRDefault="00FE48BD">
            <w:pPr>
              <w:spacing w:after="40" w:line="269" w:lineRule="auto"/>
              <w:jc w:val="center"/>
              <w:rPr>
                <w:color w:val="000000" w:themeColor="text1"/>
              </w:rPr>
            </w:pPr>
          </w:p>
        </w:tc>
      </w:tr>
      <w:tr w:rsidR="00836D28" w:rsidRPr="00836D28" w14:paraId="6E6C6E6D" w14:textId="77777777" w:rsidTr="005225B8">
        <w:trPr>
          <w:jc w:val="center"/>
        </w:trPr>
        <w:tc>
          <w:tcPr>
            <w:tcW w:w="537" w:type="dxa"/>
          </w:tcPr>
          <w:p w14:paraId="29893283" w14:textId="77777777" w:rsidR="00FE48BD" w:rsidRPr="00836D28" w:rsidRDefault="00E52543">
            <w:pPr>
              <w:spacing w:after="40" w:line="269" w:lineRule="auto"/>
              <w:jc w:val="left"/>
              <w:rPr>
                <w:color w:val="000000" w:themeColor="text1"/>
              </w:rPr>
            </w:pPr>
            <w:r w:rsidRPr="00836D28">
              <w:rPr>
                <w:color w:val="000000" w:themeColor="text1"/>
                <w:sz w:val="24"/>
              </w:rPr>
              <w:t>5</w:t>
            </w:r>
          </w:p>
        </w:tc>
        <w:tc>
          <w:tcPr>
            <w:tcW w:w="1662" w:type="dxa"/>
          </w:tcPr>
          <w:p w14:paraId="0F63983F" w14:textId="77777777" w:rsidR="00FE48BD" w:rsidRPr="00836D28" w:rsidRDefault="00E52543" w:rsidP="005225B8">
            <w:pPr>
              <w:spacing w:after="40" w:line="269" w:lineRule="auto"/>
              <w:rPr>
                <w:color w:val="000000" w:themeColor="text1"/>
              </w:rPr>
            </w:pPr>
            <w:r w:rsidRPr="00836D28">
              <w:rPr>
                <w:color w:val="000000" w:themeColor="text1"/>
                <w:sz w:val="24"/>
              </w:rPr>
              <w:t>Từ chối mật khẩu sai</w:t>
            </w:r>
          </w:p>
        </w:tc>
        <w:tc>
          <w:tcPr>
            <w:tcW w:w="2533" w:type="dxa"/>
          </w:tcPr>
          <w:p w14:paraId="7AD45564" w14:textId="77777777" w:rsidR="00FE48BD" w:rsidRPr="00836D28" w:rsidRDefault="00E52543" w:rsidP="005225B8">
            <w:pPr>
              <w:spacing w:after="40" w:line="269" w:lineRule="auto"/>
              <w:rPr>
                <w:color w:val="000000" w:themeColor="text1"/>
              </w:rPr>
            </w:pPr>
            <w:r w:rsidRPr="00836D28">
              <w:rPr>
                <w:color w:val="000000" w:themeColor="text1"/>
                <w:sz w:val="24"/>
              </w:rPr>
              <w:t>Mở két bằng mật khẩu sai</w:t>
            </w:r>
          </w:p>
        </w:tc>
        <w:tc>
          <w:tcPr>
            <w:tcW w:w="2948" w:type="dxa"/>
          </w:tcPr>
          <w:p w14:paraId="3EDCD97C" w14:textId="77777777" w:rsidR="00FE48BD" w:rsidRPr="00836D28" w:rsidRDefault="00E52543" w:rsidP="005225B8">
            <w:pPr>
              <w:spacing w:after="40" w:line="269" w:lineRule="auto"/>
              <w:rPr>
                <w:color w:val="000000" w:themeColor="text1"/>
              </w:rPr>
            </w:pPr>
            <w:r w:rsidRPr="00836D28">
              <w:rPr>
                <w:color w:val="000000" w:themeColor="text1"/>
                <w:sz w:val="24"/>
              </w:rPr>
              <w:t>Từ chối, thông báo rõ ràng, không tiết lộ thông tin khác</w:t>
            </w:r>
          </w:p>
        </w:tc>
        <w:tc>
          <w:tcPr>
            <w:tcW w:w="1417" w:type="dxa"/>
          </w:tcPr>
          <w:p w14:paraId="39904323" w14:textId="77777777" w:rsidR="00FE48BD" w:rsidRPr="00836D28" w:rsidRDefault="00FE48BD">
            <w:pPr>
              <w:spacing w:after="40" w:line="269" w:lineRule="auto"/>
              <w:jc w:val="center"/>
              <w:rPr>
                <w:color w:val="000000" w:themeColor="text1"/>
              </w:rPr>
            </w:pPr>
          </w:p>
        </w:tc>
      </w:tr>
      <w:tr w:rsidR="00836D28" w:rsidRPr="00836D28" w14:paraId="7C3CE229" w14:textId="77777777" w:rsidTr="005225B8">
        <w:trPr>
          <w:jc w:val="center"/>
        </w:trPr>
        <w:tc>
          <w:tcPr>
            <w:tcW w:w="537" w:type="dxa"/>
          </w:tcPr>
          <w:p w14:paraId="50D54E32" w14:textId="77777777" w:rsidR="00FE48BD" w:rsidRPr="00836D28" w:rsidRDefault="00E52543">
            <w:pPr>
              <w:spacing w:after="40" w:line="269" w:lineRule="auto"/>
              <w:jc w:val="left"/>
              <w:rPr>
                <w:color w:val="000000" w:themeColor="text1"/>
              </w:rPr>
            </w:pPr>
            <w:r w:rsidRPr="00836D28">
              <w:rPr>
                <w:color w:val="000000" w:themeColor="text1"/>
                <w:sz w:val="24"/>
              </w:rPr>
              <w:t>6</w:t>
            </w:r>
          </w:p>
        </w:tc>
        <w:tc>
          <w:tcPr>
            <w:tcW w:w="1662" w:type="dxa"/>
          </w:tcPr>
          <w:p w14:paraId="2225C515" w14:textId="77777777" w:rsidR="00FE48BD" w:rsidRPr="00836D28" w:rsidRDefault="00E52543" w:rsidP="005225B8">
            <w:pPr>
              <w:spacing w:after="40" w:line="269" w:lineRule="auto"/>
              <w:rPr>
                <w:color w:val="000000" w:themeColor="text1"/>
              </w:rPr>
            </w:pPr>
            <w:r w:rsidRPr="00836D28">
              <w:rPr>
                <w:color w:val="000000" w:themeColor="text1"/>
                <w:sz w:val="24"/>
              </w:rPr>
              <w:t>Phát hiện sửa đổi</w:t>
            </w:r>
          </w:p>
        </w:tc>
        <w:tc>
          <w:tcPr>
            <w:tcW w:w="2533" w:type="dxa"/>
          </w:tcPr>
          <w:p w14:paraId="1E068635" w14:textId="77777777" w:rsidR="00FE48BD" w:rsidRPr="00836D28" w:rsidRDefault="00E52543" w:rsidP="005225B8">
            <w:pPr>
              <w:spacing w:after="40" w:line="269" w:lineRule="auto"/>
              <w:rPr>
                <w:color w:val="000000" w:themeColor="text1"/>
              </w:rPr>
            </w:pPr>
            <w:r w:rsidRPr="00836D28">
              <w:rPr>
                <w:color w:val="000000" w:themeColor="text1"/>
                <w:sz w:val="24"/>
              </w:rPr>
              <w:t>Sửa một byte của tệp két rồi mở lại</w:t>
            </w:r>
          </w:p>
        </w:tc>
        <w:tc>
          <w:tcPr>
            <w:tcW w:w="2948" w:type="dxa"/>
          </w:tcPr>
          <w:p w14:paraId="7B574EFB" w14:textId="77777777" w:rsidR="00FE48BD" w:rsidRPr="00836D28" w:rsidRDefault="00E52543" w:rsidP="005225B8">
            <w:pPr>
              <w:spacing w:after="40" w:line="269" w:lineRule="auto"/>
              <w:rPr>
                <w:color w:val="000000" w:themeColor="text1"/>
              </w:rPr>
            </w:pPr>
            <w:r w:rsidRPr="00836D28">
              <w:rPr>
                <w:color w:val="000000" w:themeColor="text1"/>
                <w:sz w:val="24"/>
              </w:rPr>
              <w:t>Báo tệp bị hỏng hoặc bị sửa, không mở</w:t>
            </w:r>
          </w:p>
        </w:tc>
        <w:tc>
          <w:tcPr>
            <w:tcW w:w="1417" w:type="dxa"/>
          </w:tcPr>
          <w:p w14:paraId="5F7DE812" w14:textId="77777777" w:rsidR="00FE48BD" w:rsidRPr="00836D28" w:rsidRDefault="00FE48BD">
            <w:pPr>
              <w:spacing w:after="40" w:line="269" w:lineRule="auto"/>
              <w:jc w:val="center"/>
              <w:rPr>
                <w:color w:val="000000" w:themeColor="text1"/>
              </w:rPr>
            </w:pPr>
          </w:p>
        </w:tc>
      </w:tr>
      <w:tr w:rsidR="00836D28" w:rsidRPr="00836D28" w14:paraId="53A1B223" w14:textId="77777777" w:rsidTr="005225B8">
        <w:trPr>
          <w:jc w:val="center"/>
        </w:trPr>
        <w:tc>
          <w:tcPr>
            <w:tcW w:w="537" w:type="dxa"/>
          </w:tcPr>
          <w:p w14:paraId="46BD471D" w14:textId="77777777" w:rsidR="00FE48BD" w:rsidRPr="00836D28" w:rsidRDefault="00E52543">
            <w:pPr>
              <w:spacing w:after="40" w:line="269" w:lineRule="auto"/>
              <w:jc w:val="left"/>
              <w:rPr>
                <w:color w:val="000000" w:themeColor="text1"/>
              </w:rPr>
            </w:pPr>
            <w:r w:rsidRPr="00836D28">
              <w:rPr>
                <w:color w:val="000000" w:themeColor="text1"/>
                <w:sz w:val="24"/>
              </w:rPr>
              <w:t>7</w:t>
            </w:r>
          </w:p>
        </w:tc>
        <w:tc>
          <w:tcPr>
            <w:tcW w:w="1662" w:type="dxa"/>
          </w:tcPr>
          <w:p w14:paraId="665E05EA" w14:textId="77777777" w:rsidR="00FE48BD" w:rsidRPr="00836D28" w:rsidRDefault="00E52543" w:rsidP="005225B8">
            <w:pPr>
              <w:spacing w:after="40" w:line="269" w:lineRule="auto"/>
              <w:rPr>
                <w:color w:val="000000" w:themeColor="text1"/>
              </w:rPr>
            </w:pPr>
            <w:r w:rsidRPr="00836D28">
              <w:rPr>
                <w:color w:val="000000" w:themeColor="text1"/>
                <w:sz w:val="24"/>
              </w:rPr>
              <w:t>Khoá và mở khoá tệp đơn</w:t>
            </w:r>
          </w:p>
        </w:tc>
        <w:tc>
          <w:tcPr>
            <w:tcW w:w="2533" w:type="dxa"/>
          </w:tcPr>
          <w:p w14:paraId="4015CECE" w14:textId="77777777" w:rsidR="00FE48BD" w:rsidRPr="00836D28" w:rsidRDefault="00E52543" w:rsidP="005225B8">
            <w:pPr>
              <w:spacing w:after="40" w:line="269" w:lineRule="auto"/>
              <w:rPr>
                <w:color w:val="000000" w:themeColor="text1"/>
              </w:rPr>
            </w:pPr>
            <w:r w:rsidRPr="00836D28">
              <w:rPr>
                <w:color w:val="000000" w:themeColor="text1"/>
                <w:sz w:val="24"/>
              </w:rPr>
              <w:t>Khoá một ảnh, mở lại bằng đúng mật khẩu</w:t>
            </w:r>
          </w:p>
        </w:tc>
        <w:tc>
          <w:tcPr>
            <w:tcW w:w="2948" w:type="dxa"/>
          </w:tcPr>
          <w:p w14:paraId="1FAB84C9" w14:textId="77777777" w:rsidR="00FE48BD" w:rsidRPr="00836D28" w:rsidRDefault="00E52543" w:rsidP="005225B8">
            <w:pPr>
              <w:spacing w:after="40" w:line="269" w:lineRule="auto"/>
              <w:rPr>
                <w:color w:val="000000" w:themeColor="text1"/>
              </w:rPr>
            </w:pPr>
            <w:r w:rsidRPr="00836D28">
              <w:rPr>
                <w:color w:val="000000" w:themeColor="text1"/>
                <w:sz w:val="24"/>
              </w:rPr>
              <w:t>Ảnh khôi phục nguyên vẹn</w:t>
            </w:r>
          </w:p>
        </w:tc>
        <w:tc>
          <w:tcPr>
            <w:tcW w:w="1417" w:type="dxa"/>
          </w:tcPr>
          <w:p w14:paraId="1211E598" w14:textId="77777777" w:rsidR="00FE48BD" w:rsidRPr="00836D28" w:rsidRDefault="00FE48BD">
            <w:pPr>
              <w:spacing w:after="40" w:line="269" w:lineRule="auto"/>
              <w:jc w:val="center"/>
              <w:rPr>
                <w:color w:val="000000" w:themeColor="text1"/>
              </w:rPr>
            </w:pPr>
          </w:p>
        </w:tc>
      </w:tr>
      <w:tr w:rsidR="00836D28" w:rsidRPr="00836D28" w14:paraId="0822B402" w14:textId="77777777" w:rsidTr="005225B8">
        <w:trPr>
          <w:jc w:val="center"/>
        </w:trPr>
        <w:tc>
          <w:tcPr>
            <w:tcW w:w="537" w:type="dxa"/>
          </w:tcPr>
          <w:p w14:paraId="7D3BD236" w14:textId="77777777" w:rsidR="00FE48BD" w:rsidRPr="00836D28" w:rsidRDefault="00E52543">
            <w:pPr>
              <w:spacing w:after="40" w:line="269" w:lineRule="auto"/>
              <w:jc w:val="left"/>
              <w:rPr>
                <w:color w:val="000000" w:themeColor="text1"/>
              </w:rPr>
            </w:pPr>
            <w:r w:rsidRPr="00836D28">
              <w:rPr>
                <w:color w:val="000000" w:themeColor="text1"/>
                <w:sz w:val="24"/>
              </w:rPr>
              <w:t>8</w:t>
            </w:r>
          </w:p>
        </w:tc>
        <w:tc>
          <w:tcPr>
            <w:tcW w:w="1662" w:type="dxa"/>
          </w:tcPr>
          <w:p w14:paraId="7AFC583A" w14:textId="77777777" w:rsidR="00FE48BD" w:rsidRPr="00836D28" w:rsidRDefault="00E52543" w:rsidP="005225B8">
            <w:pPr>
              <w:spacing w:after="40" w:line="269" w:lineRule="auto"/>
              <w:rPr>
                <w:color w:val="000000" w:themeColor="text1"/>
              </w:rPr>
            </w:pPr>
            <w:r w:rsidRPr="00836D28">
              <w:rPr>
                <w:color w:val="000000" w:themeColor="text1"/>
                <w:sz w:val="24"/>
              </w:rPr>
              <w:t>Ký và kiểm tra chữ ký</w:t>
            </w:r>
          </w:p>
        </w:tc>
        <w:tc>
          <w:tcPr>
            <w:tcW w:w="2533" w:type="dxa"/>
          </w:tcPr>
          <w:p w14:paraId="3DD19797" w14:textId="77777777" w:rsidR="00FE48BD" w:rsidRPr="00836D28" w:rsidRDefault="00E52543" w:rsidP="005225B8">
            <w:pPr>
              <w:spacing w:after="40" w:line="269" w:lineRule="auto"/>
              <w:rPr>
                <w:color w:val="000000" w:themeColor="text1"/>
              </w:rPr>
            </w:pPr>
            <w:r w:rsidRPr="00836D28">
              <w:rPr>
                <w:color w:val="000000" w:themeColor="text1"/>
                <w:sz w:val="24"/>
              </w:rPr>
              <w:t>Tạo cặp khoá, ký tệp, kiểm tra chữ ký</w:t>
            </w:r>
          </w:p>
        </w:tc>
        <w:tc>
          <w:tcPr>
            <w:tcW w:w="2948" w:type="dxa"/>
          </w:tcPr>
          <w:p w14:paraId="2CB152B3" w14:textId="77777777" w:rsidR="00FE48BD" w:rsidRPr="00836D28" w:rsidRDefault="00E52543" w:rsidP="005225B8">
            <w:pPr>
              <w:spacing w:after="40" w:line="269" w:lineRule="auto"/>
              <w:rPr>
                <w:color w:val="000000" w:themeColor="text1"/>
              </w:rPr>
            </w:pPr>
            <w:r w:rsidRPr="00836D28">
              <w:rPr>
                <w:color w:val="000000" w:themeColor="text1"/>
                <w:sz w:val="24"/>
              </w:rPr>
              <w:t>Kiểm tra đạt; sau khi sửa tệp thì kiểm tra không đạt</w:t>
            </w:r>
          </w:p>
        </w:tc>
        <w:tc>
          <w:tcPr>
            <w:tcW w:w="1417" w:type="dxa"/>
          </w:tcPr>
          <w:p w14:paraId="29BE6483" w14:textId="77777777" w:rsidR="00FE48BD" w:rsidRPr="00836D28" w:rsidRDefault="00FE48BD">
            <w:pPr>
              <w:spacing w:after="40" w:line="269" w:lineRule="auto"/>
              <w:jc w:val="center"/>
              <w:rPr>
                <w:color w:val="000000" w:themeColor="text1"/>
              </w:rPr>
            </w:pPr>
          </w:p>
        </w:tc>
      </w:tr>
      <w:tr w:rsidR="00836D28" w:rsidRPr="00836D28" w14:paraId="343DF175" w14:textId="77777777" w:rsidTr="005225B8">
        <w:trPr>
          <w:jc w:val="center"/>
        </w:trPr>
        <w:tc>
          <w:tcPr>
            <w:tcW w:w="537" w:type="dxa"/>
          </w:tcPr>
          <w:p w14:paraId="36606FF8" w14:textId="77777777" w:rsidR="00FE48BD" w:rsidRPr="00836D28" w:rsidRDefault="00E52543">
            <w:pPr>
              <w:spacing w:after="40" w:line="269" w:lineRule="auto"/>
              <w:jc w:val="left"/>
              <w:rPr>
                <w:color w:val="000000" w:themeColor="text1"/>
              </w:rPr>
            </w:pPr>
            <w:r w:rsidRPr="00836D28">
              <w:rPr>
                <w:color w:val="000000" w:themeColor="text1"/>
                <w:sz w:val="24"/>
              </w:rPr>
              <w:t>9</w:t>
            </w:r>
          </w:p>
        </w:tc>
        <w:tc>
          <w:tcPr>
            <w:tcW w:w="1662" w:type="dxa"/>
          </w:tcPr>
          <w:p w14:paraId="2CB43C43" w14:textId="77777777" w:rsidR="00FE48BD" w:rsidRPr="00836D28" w:rsidRDefault="00E52543" w:rsidP="005225B8">
            <w:pPr>
              <w:spacing w:after="40" w:line="269" w:lineRule="auto"/>
              <w:rPr>
                <w:color w:val="000000" w:themeColor="text1"/>
              </w:rPr>
            </w:pPr>
            <w:r w:rsidRPr="00836D28">
              <w:rPr>
                <w:color w:val="000000" w:themeColor="text1"/>
                <w:sz w:val="24"/>
              </w:rPr>
              <w:t>Vân tay tệp</w:t>
            </w:r>
          </w:p>
        </w:tc>
        <w:tc>
          <w:tcPr>
            <w:tcW w:w="2533" w:type="dxa"/>
          </w:tcPr>
          <w:p w14:paraId="19788E8A" w14:textId="77777777" w:rsidR="00FE48BD" w:rsidRPr="00836D28" w:rsidRDefault="00E52543" w:rsidP="005225B8">
            <w:pPr>
              <w:spacing w:after="40" w:line="269" w:lineRule="auto"/>
              <w:rPr>
                <w:color w:val="000000" w:themeColor="text1"/>
              </w:rPr>
            </w:pPr>
            <w:r w:rsidRPr="00836D28">
              <w:rPr>
                <w:color w:val="000000" w:themeColor="text1"/>
                <w:sz w:val="24"/>
              </w:rPr>
              <w:t>Lấy vân tay cùng một tệp trên hai thiết bị</w:t>
            </w:r>
          </w:p>
        </w:tc>
        <w:tc>
          <w:tcPr>
            <w:tcW w:w="2948" w:type="dxa"/>
          </w:tcPr>
          <w:p w14:paraId="41010073" w14:textId="77777777" w:rsidR="00FE48BD" w:rsidRPr="00836D28" w:rsidRDefault="00E52543" w:rsidP="005225B8">
            <w:pPr>
              <w:spacing w:after="40" w:line="269" w:lineRule="auto"/>
              <w:rPr>
                <w:color w:val="000000" w:themeColor="text1"/>
              </w:rPr>
            </w:pPr>
            <w:r w:rsidRPr="00836D28">
              <w:rPr>
                <w:color w:val="000000" w:themeColor="text1"/>
                <w:sz w:val="24"/>
              </w:rPr>
              <w:t>Hai giá trị vân tay trùng nhau</w:t>
            </w:r>
          </w:p>
        </w:tc>
        <w:tc>
          <w:tcPr>
            <w:tcW w:w="1417" w:type="dxa"/>
          </w:tcPr>
          <w:p w14:paraId="5E7B1E15" w14:textId="77777777" w:rsidR="00FE48BD" w:rsidRPr="00836D28" w:rsidRDefault="00FE48BD">
            <w:pPr>
              <w:spacing w:after="40" w:line="269" w:lineRule="auto"/>
              <w:jc w:val="center"/>
              <w:rPr>
                <w:color w:val="000000" w:themeColor="text1"/>
              </w:rPr>
            </w:pPr>
          </w:p>
        </w:tc>
      </w:tr>
      <w:tr w:rsidR="00836D28" w:rsidRPr="00836D28" w14:paraId="54A009AD" w14:textId="77777777" w:rsidTr="005225B8">
        <w:trPr>
          <w:jc w:val="center"/>
        </w:trPr>
        <w:tc>
          <w:tcPr>
            <w:tcW w:w="537" w:type="dxa"/>
          </w:tcPr>
          <w:p w14:paraId="4764E993" w14:textId="77777777" w:rsidR="00FE48BD" w:rsidRPr="00836D28" w:rsidRDefault="00E52543">
            <w:pPr>
              <w:spacing w:after="40" w:line="269" w:lineRule="auto"/>
              <w:jc w:val="left"/>
              <w:rPr>
                <w:color w:val="000000" w:themeColor="text1"/>
              </w:rPr>
            </w:pPr>
            <w:r w:rsidRPr="00836D28">
              <w:rPr>
                <w:color w:val="000000" w:themeColor="text1"/>
                <w:sz w:val="24"/>
              </w:rPr>
              <w:t>10</w:t>
            </w:r>
          </w:p>
        </w:tc>
        <w:tc>
          <w:tcPr>
            <w:tcW w:w="1662" w:type="dxa"/>
          </w:tcPr>
          <w:p w14:paraId="05617E9A" w14:textId="77777777" w:rsidR="00FE48BD" w:rsidRPr="00836D28" w:rsidRDefault="00E52543" w:rsidP="005225B8">
            <w:pPr>
              <w:spacing w:after="40" w:line="269" w:lineRule="auto"/>
              <w:rPr>
                <w:color w:val="000000" w:themeColor="text1"/>
              </w:rPr>
            </w:pPr>
            <w:r w:rsidRPr="00836D28">
              <w:rPr>
                <w:color w:val="000000" w:themeColor="text1"/>
                <w:sz w:val="24"/>
              </w:rPr>
              <w:t>Chia và khôi phục khoá</w:t>
            </w:r>
          </w:p>
        </w:tc>
        <w:tc>
          <w:tcPr>
            <w:tcW w:w="2533" w:type="dxa"/>
          </w:tcPr>
          <w:p w14:paraId="08429764" w14:textId="77777777" w:rsidR="00FE48BD" w:rsidRPr="00836D28" w:rsidRDefault="00E52543" w:rsidP="005225B8">
            <w:pPr>
              <w:spacing w:after="40" w:line="269" w:lineRule="auto"/>
              <w:rPr>
                <w:color w:val="000000" w:themeColor="text1"/>
              </w:rPr>
            </w:pPr>
            <w:r w:rsidRPr="00836D28">
              <w:rPr>
                <w:color w:val="000000" w:themeColor="text1"/>
                <w:sz w:val="24"/>
              </w:rPr>
              <w:t>Chia bí mật 3 mảnh cần 2, khôi phục bằng 2 mảnh</w:t>
            </w:r>
          </w:p>
        </w:tc>
        <w:tc>
          <w:tcPr>
            <w:tcW w:w="2948" w:type="dxa"/>
          </w:tcPr>
          <w:p w14:paraId="7DB688B4" w14:textId="77777777" w:rsidR="00FE48BD" w:rsidRPr="00836D28" w:rsidRDefault="00E52543" w:rsidP="005225B8">
            <w:pPr>
              <w:spacing w:after="40" w:line="269" w:lineRule="auto"/>
              <w:rPr>
                <w:color w:val="000000" w:themeColor="text1"/>
              </w:rPr>
            </w:pPr>
            <w:r w:rsidRPr="00836D28">
              <w:rPr>
                <w:color w:val="000000" w:themeColor="text1"/>
                <w:sz w:val="24"/>
              </w:rPr>
              <w:t>Khôi phục đúng; dùng 1 mảnh thì không khôi phục được</w:t>
            </w:r>
          </w:p>
        </w:tc>
        <w:tc>
          <w:tcPr>
            <w:tcW w:w="1417" w:type="dxa"/>
          </w:tcPr>
          <w:p w14:paraId="5EA75621" w14:textId="77777777" w:rsidR="00FE48BD" w:rsidRPr="00836D28" w:rsidRDefault="00FE48BD">
            <w:pPr>
              <w:spacing w:after="40" w:line="269" w:lineRule="auto"/>
              <w:jc w:val="center"/>
              <w:rPr>
                <w:color w:val="000000" w:themeColor="text1"/>
              </w:rPr>
            </w:pPr>
          </w:p>
        </w:tc>
      </w:tr>
      <w:tr w:rsidR="00836D28" w:rsidRPr="00836D28" w14:paraId="0C6ABDA5" w14:textId="77777777" w:rsidTr="005225B8">
        <w:trPr>
          <w:jc w:val="center"/>
        </w:trPr>
        <w:tc>
          <w:tcPr>
            <w:tcW w:w="537" w:type="dxa"/>
          </w:tcPr>
          <w:p w14:paraId="1AA01BF3" w14:textId="77777777" w:rsidR="00FE48BD" w:rsidRPr="00836D28" w:rsidRDefault="00E52543">
            <w:pPr>
              <w:spacing w:after="40" w:line="269" w:lineRule="auto"/>
              <w:jc w:val="left"/>
              <w:rPr>
                <w:color w:val="000000" w:themeColor="text1"/>
              </w:rPr>
            </w:pPr>
            <w:r w:rsidRPr="00836D28">
              <w:rPr>
                <w:color w:val="000000" w:themeColor="text1"/>
                <w:sz w:val="24"/>
              </w:rPr>
              <w:t>11</w:t>
            </w:r>
          </w:p>
        </w:tc>
        <w:tc>
          <w:tcPr>
            <w:tcW w:w="1662" w:type="dxa"/>
          </w:tcPr>
          <w:p w14:paraId="0B5CF48D" w14:textId="77777777" w:rsidR="00FE48BD" w:rsidRPr="00836D28" w:rsidRDefault="00E52543" w:rsidP="005225B8">
            <w:pPr>
              <w:spacing w:after="40" w:line="269" w:lineRule="auto"/>
              <w:rPr>
                <w:color w:val="000000" w:themeColor="text1"/>
              </w:rPr>
            </w:pPr>
            <w:r w:rsidRPr="00836D28">
              <w:rPr>
                <w:color w:val="000000" w:themeColor="text1"/>
                <w:sz w:val="24"/>
              </w:rPr>
              <w:t>Giấu tin và phát hiện</w:t>
            </w:r>
          </w:p>
        </w:tc>
        <w:tc>
          <w:tcPr>
            <w:tcW w:w="2533" w:type="dxa"/>
          </w:tcPr>
          <w:p w14:paraId="081E6C57" w14:textId="77777777" w:rsidR="00FE48BD" w:rsidRPr="00836D28" w:rsidRDefault="00E52543" w:rsidP="005225B8">
            <w:pPr>
              <w:spacing w:after="40" w:line="269" w:lineRule="auto"/>
              <w:rPr>
                <w:color w:val="000000" w:themeColor="text1"/>
              </w:rPr>
            </w:pPr>
            <w:r w:rsidRPr="00836D28">
              <w:rPr>
                <w:color w:val="000000" w:themeColor="text1"/>
                <w:sz w:val="24"/>
              </w:rPr>
              <w:t>Giấu tệp vào ảnh, rồi dùng chức năng phát hiện</w:t>
            </w:r>
          </w:p>
        </w:tc>
        <w:tc>
          <w:tcPr>
            <w:tcW w:w="2948" w:type="dxa"/>
          </w:tcPr>
          <w:p w14:paraId="122EF20B" w14:textId="77777777" w:rsidR="00FE48BD" w:rsidRPr="00836D28" w:rsidRDefault="00E52543" w:rsidP="005225B8">
            <w:pPr>
              <w:spacing w:after="40" w:line="269" w:lineRule="auto"/>
              <w:rPr>
                <w:color w:val="000000" w:themeColor="text1"/>
              </w:rPr>
            </w:pPr>
            <w:r w:rsidRPr="00836D28">
              <w:rPr>
                <w:color w:val="000000" w:themeColor="text1"/>
                <w:sz w:val="24"/>
              </w:rPr>
              <w:t>Trích xuất đúng tệp; chức năng phát hiện ghi nhận dấu hiệu</w:t>
            </w:r>
          </w:p>
        </w:tc>
        <w:tc>
          <w:tcPr>
            <w:tcW w:w="1417" w:type="dxa"/>
          </w:tcPr>
          <w:p w14:paraId="2E083875" w14:textId="77777777" w:rsidR="00FE48BD" w:rsidRPr="00836D28" w:rsidRDefault="00FE48BD">
            <w:pPr>
              <w:spacing w:after="40" w:line="269" w:lineRule="auto"/>
              <w:jc w:val="center"/>
              <w:rPr>
                <w:color w:val="000000" w:themeColor="text1"/>
              </w:rPr>
            </w:pPr>
          </w:p>
        </w:tc>
      </w:tr>
      <w:tr w:rsidR="00836D28" w:rsidRPr="00836D28" w14:paraId="343C11D7" w14:textId="77777777" w:rsidTr="005225B8">
        <w:trPr>
          <w:jc w:val="center"/>
        </w:trPr>
        <w:tc>
          <w:tcPr>
            <w:tcW w:w="537" w:type="dxa"/>
          </w:tcPr>
          <w:p w14:paraId="75FA0DF3" w14:textId="77777777" w:rsidR="00FE48BD" w:rsidRPr="00836D28" w:rsidRDefault="00E52543">
            <w:pPr>
              <w:spacing w:after="40" w:line="269" w:lineRule="auto"/>
              <w:jc w:val="left"/>
              <w:rPr>
                <w:color w:val="000000" w:themeColor="text1"/>
              </w:rPr>
            </w:pPr>
            <w:r w:rsidRPr="00836D28">
              <w:rPr>
                <w:color w:val="000000" w:themeColor="text1"/>
                <w:sz w:val="24"/>
              </w:rPr>
              <w:t>12</w:t>
            </w:r>
          </w:p>
        </w:tc>
        <w:tc>
          <w:tcPr>
            <w:tcW w:w="1662" w:type="dxa"/>
          </w:tcPr>
          <w:p w14:paraId="14F60729" w14:textId="77777777" w:rsidR="00FE48BD" w:rsidRPr="00836D28" w:rsidRDefault="00E52543" w:rsidP="005225B8">
            <w:pPr>
              <w:spacing w:after="40" w:line="269" w:lineRule="auto"/>
              <w:rPr>
                <w:color w:val="000000" w:themeColor="text1"/>
              </w:rPr>
            </w:pPr>
            <w:r w:rsidRPr="00836D28">
              <w:rPr>
                <w:color w:val="000000" w:themeColor="text1"/>
                <w:sz w:val="24"/>
              </w:rPr>
              <w:t>Xem siêu dữ liệu ảnh</w:t>
            </w:r>
          </w:p>
        </w:tc>
        <w:tc>
          <w:tcPr>
            <w:tcW w:w="2533" w:type="dxa"/>
          </w:tcPr>
          <w:p w14:paraId="3D7D6851" w14:textId="77777777" w:rsidR="00FE48BD" w:rsidRPr="00836D28" w:rsidRDefault="00E52543" w:rsidP="005225B8">
            <w:pPr>
              <w:spacing w:after="40" w:line="269" w:lineRule="auto"/>
              <w:rPr>
                <w:color w:val="000000" w:themeColor="text1"/>
              </w:rPr>
            </w:pPr>
            <w:r w:rsidRPr="00836D28">
              <w:rPr>
                <w:color w:val="000000" w:themeColor="text1"/>
                <w:sz w:val="24"/>
              </w:rPr>
              <w:t>Chọn ảnh chụp bằng điện thoại rồi bấm Xem</w:t>
            </w:r>
          </w:p>
        </w:tc>
        <w:tc>
          <w:tcPr>
            <w:tcW w:w="2948" w:type="dxa"/>
          </w:tcPr>
          <w:p w14:paraId="0F17BCA7" w14:textId="77777777" w:rsidR="00FE48BD" w:rsidRPr="00836D28" w:rsidRDefault="00E52543" w:rsidP="005225B8">
            <w:pPr>
              <w:spacing w:after="40" w:line="269" w:lineRule="auto"/>
              <w:rPr>
                <w:color w:val="000000" w:themeColor="text1"/>
              </w:rPr>
            </w:pPr>
            <w:r w:rsidRPr="00836D28">
              <w:rPr>
                <w:color w:val="000000" w:themeColor="text1"/>
                <w:sz w:val="24"/>
              </w:rPr>
              <w:t>Liệt kê các thẻ; ảnh có định vị thì thấy nhóm toạ độ</w:t>
            </w:r>
          </w:p>
        </w:tc>
        <w:tc>
          <w:tcPr>
            <w:tcW w:w="1417" w:type="dxa"/>
          </w:tcPr>
          <w:p w14:paraId="1CAD0240" w14:textId="77777777" w:rsidR="00FE48BD" w:rsidRPr="00836D28" w:rsidRDefault="00FE48BD">
            <w:pPr>
              <w:spacing w:after="40" w:line="269" w:lineRule="auto"/>
              <w:jc w:val="center"/>
              <w:rPr>
                <w:color w:val="000000" w:themeColor="text1"/>
              </w:rPr>
            </w:pPr>
          </w:p>
        </w:tc>
      </w:tr>
      <w:tr w:rsidR="00836D28" w:rsidRPr="00836D28" w14:paraId="5957F970" w14:textId="77777777" w:rsidTr="005225B8">
        <w:trPr>
          <w:jc w:val="center"/>
        </w:trPr>
        <w:tc>
          <w:tcPr>
            <w:tcW w:w="537" w:type="dxa"/>
          </w:tcPr>
          <w:p w14:paraId="7F852E9B" w14:textId="77777777" w:rsidR="00FE48BD" w:rsidRPr="00836D28" w:rsidRDefault="00E52543">
            <w:pPr>
              <w:spacing w:after="40" w:line="269" w:lineRule="auto"/>
              <w:jc w:val="left"/>
              <w:rPr>
                <w:color w:val="000000" w:themeColor="text1"/>
              </w:rPr>
            </w:pPr>
            <w:r w:rsidRPr="00836D28">
              <w:rPr>
                <w:color w:val="000000" w:themeColor="text1"/>
                <w:sz w:val="24"/>
              </w:rPr>
              <w:t>13</w:t>
            </w:r>
          </w:p>
        </w:tc>
        <w:tc>
          <w:tcPr>
            <w:tcW w:w="1662" w:type="dxa"/>
          </w:tcPr>
          <w:p w14:paraId="3359F7C8" w14:textId="77777777" w:rsidR="00FE48BD" w:rsidRPr="00836D28" w:rsidRDefault="00E52543" w:rsidP="005225B8">
            <w:pPr>
              <w:spacing w:after="40" w:line="269" w:lineRule="auto"/>
              <w:rPr>
                <w:color w:val="000000" w:themeColor="text1"/>
              </w:rPr>
            </w:pPr>
            <w:r w:rsidRPr="00836D28">
              <w:rPr>
                <w:color w:val="000000" w:themeColor="text1"/>
                <w:sz w:val="24"/>
              </w:rPr>
              <w:t>Xoá siêu dữ liệu ảnh</w:t>
            </w:r>
          </w:p>
        </w:tc>
        <w:tc>
          <w:tcPr>
            <w:tcW w:w="2533" w:type="dxa"/>
          </w:tcPr>
          <w:p w14:paraId="1D8376B8" w14:textId="77777777" w:rsidR="00FE48BD" w:rsidRPr="00836D28" w:rsidRDefault="00E52543" w:rsidP="005225B8">
            <w:pPr>
              <w:spacing w:after="40" w:line="269" w:lineRule="auto"/>
              <w:rPr>
                <w:color w:val="000000" w:themeColor="text1"/>
              </w:rPr>
            </w:pPr>
            <w:r w:rsidRPr="00836D28">
              <w:rPr>
                <w:color w:val="000000" w:themeColor="text1"/>
                <w:sz w:val="24"/>
              </w:rPr>
              <w:t>Xoá siêu dữ liệu ảnh đó rồi xem lại bản đã xoá</w:t>
            </w:r>
          </w:p>
        </w:tc>
        <w:tc>
          <w:tcPr>
            <w:tcW w:w="2948" w:type="dxa"/>
          </w:tcPr>
          <w:p w14:paraId="576E3A1F" w14:textId="77777777" w:rsidR="00FE48BD" w:rsidRPr="00836D28" w:rsidRDefault="00E52543" w:rsidP="005225B8">
            <w:pPr>
              <w:spacing w:after="40" w:line="269" w:lineRule="auto"/>
              <w:rPr>
                <w:color w:val="000000" w:themeColor="text1"/>
              </w:rPr>
            </w:pPr>
            <w:r w:rsidRPr="00836D28">
              <w:rPr>
                <w:color w:val="000000" w:themeColor="text1"/>
                <w:sz w:val="24"/>
              </w:rPr>
              <w:t>Bản sạch không còn thẻ; ảnh gốc nguyên vẹn; ảnh vẫn mở xem được</w:t>
            </w:r>
          </w:p>
        </w:tc>
        <w:tc>
          <w:tcPr>
            <w:tcW w:w="1417" w:type="dxa"/>
          </w:tcPr>
          <w:p w14:paraId="3AB8A9D4" w14:textId="77777777" w:rsidR="00FE48BD" w:rsidRPr="00836D28" w:rsidRDefault="00FE48BD">
            <w:pPr>
              <w:spacing w:after="40" w:line="269" w:lineRule="auto"/>
              <w:jc w:val="center"/>
              <w:rPr>
                <w:color w:val="000000" w:themeColor="text1"/>
              </w:rPr>
            </w:pPr>
          </w:p>
        </w:tc>
      </w:tr>
      <w:tr w:rsidR="00836D28" w:rsidRPr="00836D28" w14:paraId="1910032A" w14:textId="77777777" w:rsidTr="005225B8">
        <w:trPr>
          <w:jc w:val="center"/>
        </w:trPr>
        <w:tc>
          <w:tcPr>
            <w:tcW w:w="537" w:type="dxa"/>
          </w:tcPr>
          <w:p w14:paraId="1F092C36" w14:textId="77777777" w:rsidR="00FE48BD" w:rsidRPr="00836D28" w:rsidRDefault="00E52543">
            <w:pPr>
              <w:spacing w:after="40" w:line="269" w:lineRule="auto"/>
              <w:jc w:val="left"/>
              <w:rPr>
                <w:color w:val="000000" w:themeColor="text1"/>
              </w:rPr>
            </w:pPr>
            <w:r w:rsidRPr="00836D28">
              <w:rPr>
                <w:color w:val="000000" w:themeColor="text1"/>
                <w:sz w:val="24"/>
              </w:rPr>
              <w:t>14</w:t>
            </w:r>
          </w:p>
        </w:tc>
        <w:tc>
          <w:tcPr>
            <w:tcW w:w="1662" w:type="dxa"/>
          </w:tcPr>
          <w:p w14:paraId="3DF1C405" w14:textId="77777777" w:rsidR="00FE48BD" w:rsidRPr="00836D28" w:rsidRDefault="00E52543" w:rsidP="005225B8">
            <w:pPr>
              <w:spacing w:after="40" w:line="269" w:lineRule="auto"/>
              <w:rPr>
                <w:color w:val="000000" w:themeColor="text1"/>
              </w:rPr>
            </w:pPr>
            <w:r w:rsidRPr="00836D28">
              <w:rPr>
                <w:color w:val="000000" w:themeColor="text1"/>
                <w:sz w:val="24"/>
              </w:rPr>
              <w:t>Thuỷ vân chống giả mạo</w:t>
            </w:r>
          </w:p>
        </w:tc>
        <w:tc>
          <w:tcPr>
            <w:tcW w:w="2533" w:type="dxa"/>
          </w:tcPr>
          <w:p w14:paraId="7EF9DAB0" w14:textId="77777777" w:rsidR="00FE48BD" w:rsidRPr="00836D28" w:rsidRDefault="00E52543" w:rsidP="005225B8">
            <w:pPr>
              <w:spacing w:after="40" w:line="269" w:lineRule="auto"/>
              <w:rPr>
                <w:color w:val="000000" w:themeColor="text1"/>
              </w:rPr>
            </w:pPr>
            <w:r w:rsidRPr="00836D28">
              <w:rPr>
                <w:color w:val="000000" w:themeColor="text1"/>
                <w:sz w:val="24"/>
              </w:rPr>
              <w:t>Đóng dấu một ảnh, sửa một vùng, kiểm tra lại</w:t>
            </w:r>
          </w:p>
        </w:tc>
        <w:tc>
          <w:tcPr>
            <w:tcW w:w="2948" w:type="dxa"/>
          </w:tcPr>
          <w:p w14:paraId="5247A133" w14:textId="77777777" w:rsidR="00FE48BD" w:rsidRPr="00836D28" w:rsidRDefault="00E52543" w:rsidP="005225B8">
            <w:pPr>
              <w:spacing w:after="40" w:line="269" w:lineRule="auto"/>
              <w:rPr>
                <w:color w:val="000000" w:themeColor="text1"/>
              </w:rPr>
            </w:pPr>
            <w:r w:rsidRPr="00836D28">
              <w:rPr>
                <w:color w:val="000000" w:themeColor="text1"/>
                <w:sz w:val="24"/>
              </w:rPr>
              <w:t>Phát hiện ảnh đã bị sửa và chỉ ra vùng bị can thiệp</w:t>
            </w:r>
          </w:p>
        </w:tc>
        <w:tc>
          <w:tcPr>
            <w:tcW w:w="1417" w:type="dxa"/>
          </w:tcPr>
          <w:p w14:paraId="210006C2" w14:textId="77777777" w:rsidR="00FE48BD" w:rsidRPr="00836D28" w:rsidRDefault="00FE48BD">
            <w:pPr>
              <w:spacing w:after="40" w:line="269" w:lineRule="auto"/>
              <w:jc w:val="center"/>
              <w:rPr>
                <w:color w:val="000000" w:themeColor="text1"/>
              </w:rPr>
            </w:pPr>
          </w:p>
        </w:tc>
      </w:tr>
      <w:tr w:rsidR="00836D28" w:rsidRPr="00836D28" w14:paraId="5BD07A6D" w14:textId="77777777" w:rsidTr="005225B8">
        <w:trPr>
          <w:jc w:val="center"/>
        </w:trPr>
        <w:tc>
          <w:tcPr>
            <w:tcW w:w="537" w:type="dxa"/>
          </w:tcPr>
          <w:p w14:paraId="16562F10" w14:textId="77777777" w:rsidR="00FE48BD" w:rsidRPr="00836D28" w:rsidRDefault="00E52543">
            <w:pPr>
              <w:spacing w:after="40" w:line="269" w:lineRule="auto"/>
              <w:jc w:val="left"/>
              <w:rPr>
                <w:color w:val="000000" w:themeColor="text1"/>
              </w:rPr>
            </w:pPr>
            <w:r w:rsidRPr="00836D28">
              <w:rPr>
                <w:color w:val="000000" w:themeColor="text1"/>
                <w:sz w:val="24"/>
              </w:rPr>
              <w:lastRenderedPageBreak/>
              <w:t>15</w:t>
            </w:r>
          </w:p>
        </w:tc>
        <w:tc>
          <w:tcPr>
            <w:tcW w:w="1662" w:type="dxa"/>
          </w:tcPr>
          <w:p w14:paraId="03583343" w14:textId="77777777" w:rsidR="00FE48BD" w:rsidRPr="00836D28" w:rsidRDefault="00E52543" w:rsidP="005225B8">
            <w:pPr>
              <w:spacing w:after="40" w:line="269" w:lineRule="auto"/>
              <w:rPr>
                <w:color w:val="000000" w:themeColor="text1"/>
              </w:rPr>
            </w:pPr>
            <w:r w:rsidRPr="00836D28">
              <w:rPr>
                <w:color w:val="000000" w:themeColor="text1"/>
                <w:sz w:val="24"/>
              </w:rPr>
              <w:t>Tương thích liên nền tảng</w:t>
            </w:r>
          </w:p>
        </w:tc>
        <w:tc>
          <w:tcPr>
            <w:tcW w:w="2533" w:type="dxa"/>
          </w:tcPr>
          <w:p w14:paraId="69B33886" w14:textId="77777777" w:rsidR="00FE48BD" w:rsidRPr="005225B8" w:rsidRDefault="00E52543" w:rsidP="005225B8">
            <w:pPr>
              <w:spacing w:after="40" w:line="269" w:lineRule="auto"/>
              <w:rPr>
                <w:color w:val="000000" w:themeColor="text1"/>
                <w:spacing w:val="-16"/>
              </w:rPr>
            </w:pPr>
            <w:r w:rsidRPr="005225B8">
              <w:rPr>
                <w:color w:val="000000" w:themeColor="text1"/>
                <w:spacing w:val="-16"/>
                <w:sz w:val="24"/>
              </w:rPr>
              <w:t>Mở tệp két tạo trên máy tính bằng ứng dụng di động</w:t>
            </w:r>
          </w:p>
        </w:tc>
        <w:tc>
          <w:tcPr>
            <w:tcW w:w="2948" w:type="dxa"/>
          </w:tcPr>
          <w:p w14:paraId="1B8C6CCF" w14:textId="77777777" w:rsidR="00FE48BD" w:rsidRPr="00836D28" w:rsidRDefault="00E52543" w:rsidP="005225B8">
            <w:pPr>
              <w:spacing w:after="40" w:line="269" w:lineRule="auto"/>
              <w:rPr>
                <w:color w:val="000000" w:themeColor="text1"/>
              </w:rPr>
            </w:pPr>
            <w:r w:rsidRPr="00836D28">
              <w:rPr>
                <w:color w:val="000000" w:themeColor="text1"/>
                <w:sz w:val="24"/>
              </w:rPr>
              <w:t>Mở được bằng đúng mật khẩu</w:t>
            </w:r>
          </w:p>
        </w:tc>
        <w:tc>
          <w:tcPr>
            <w:tcW w:w="1417" w:type="dxa"/>
          </w:tcPr>
          <w:p w14:paraId="75370BE6" w14:textId="77777777" w:rsidR="00FE48BD" w:rsidRPr="00836D28" w:rsidRDefault="00FE48BD">
            <w:pPr>
              <w:spacing w:after="40" w:line="269" w:lineRule="auto"/>
              <w:jc w:val="center"/>
              <w:rPr>
                <w:color w:val="000000" w:themeColor="text1"/>
              </w:rPr>
            </w:pPr>
          </w:p>
        </w:tc>
      </w:tr>
    </w:tbl>
    <w:p w14:paraId="0373890B" w14:textId="2E87A591" w:rsidR="00FE48BD" w:rsidRPr="00352313" w:rsidRDefault="00E52543" w:rsidP="00D40C31">
      <w:pPr>
        <w:pStyle w:val="Heading2"/>
        <w:spacing w:after="80" w:line="276" w:lineRule="auto"/>
        <w:ind w:firstLine="720"/>
        <w:jc w:val="left"/>
        <w:rPr>
          <w:color w:val="000000" w:themeColor="text1"/>
          <w:sz w:val="28"/>
          <w:szCs w:val="28"/>
        </w:rPr>
      </w:pPr>
      <w:bookmarkStart w:id="31" w:name="_Toc239844572"/>
      <w:r w:rsidRPr="00352313">
        <w:rPr>
          <w:rFonts w:ascii="Times New Roman" w:eastAsia="Times New Roman" w:hAnsi="Times New Roman"/>
          <w:color w:val="000000" w:themeColor="text1"/>
          <w:sz w:val="28"/>
          <w:szCs w:val="28"/>
        </w:rPr>
        <w:t xml:space="preserve">Phụ lục </w:t>
      </w:r>
      <w:r w:rsidR="00401C80" w:rsidRPr="00352313">
        <w:rPr>
          <w:rFonts w:ascii="Times New Roman" w:eastAsia="Times New Roman" w:hAnsi="Times New Roman"/>
          <w:color w:val="000000" w:themeColor="text1"/>
          <w:sz w:val="28"/>
          <w:szCs w:val="28"/>
        </w:rPr>
        <w:t>B</w:t>
      </w:r>
      <w:r w:rsidRPr="00352313">
        <w:rPr>
          <w:rFonts w:ascii="Times New Roman" w:eastAsia="Times New Roman" w:hAnsi="Times New Roman"/>
          <w:color w:val="000000" w:themeColor="text1"/>
          <w:sz w:val="28"/>
          <w:szCs w:val="28"/>
        </w:rPr>
        <w:t>. Danh mục ảnh chụp toàn bộ màn hình giao diện</w:t>
      </w:r>
      <w:bookmarkEnd w:id="31"/>
    </w:p>
    <w:p w14:paraId="19D4837C" w14:textId="5370D8B2" w:rsidR="00401C80" w:rsidRPr="00352313" w:rsidRDefault="00401C80" w:rsidP="00D40C31">
      <w:pPr>
        <w:spacing w:line="276" w:lineRule="auto"/>
        <w:ind w:firstLine="720"/>
        <w:rPr>
          <w:color w:val="000000" w:themeColor="text1"/>
          <w:sz w:val="28"/>
          <w:szCs w:val="28"/>
        </w:rPr>
      </w:pPr>
      <w:r w:rsidRPr="00352313">
        <w:rPr>
          <w:color w:val="000000" w:themeColor="text1"/>
          <w:sz w:val="28"/>
          <w:szCs w:val="28"/>
        </w:rPr>
        <w:t xml:space="preserve">Phụ lục này trình bày đầy đủ ảnh chụp của 21 màn hình giao diện của ứng dụng, được sắp xếp theo thứ tự trong thanh điều hướng. Mã màn hình dưới mỗi ảnh (GD01–GD21) thống nhất với mã được sử dụng trong bảng danh mục </w:t>
      </w:r>
      <w:r w:rsidR="00847996" w:rsidRPr="00352313">
        <w:rPr>
          <w:color w:val="000000" w:themeColor="text1"/>
          <w:sz w:val="28"/>
          <w:szCs w:val="28"/>
        </w:rPr>
        <w:t xml:space="preserve">và phần </w:t>
      </w:r>
      <w:r w:rsidRPr="00352313">
        <w:rPr>
          <w:color w:val="000000" w:themeColor="text1"/>
          <w:sz w:val="28"/>
          <w:szCs w:val="28"/>
        </w:rPr>
        <w:t>“Giao diện tương ứng” của từng nhóm chức năng tại mục 3.</w:t>
      </w:r>
      <w:r w:rsidR="00847996" w:rsidRPr="00352313">
        <w:rPr>
          <w:color w:val="000000" w:themeColor="text1"/>
          <w:sz w:val="28"/>
          <w:szCs w:val="28"/>
        </w:rPr>
        <w:t>2</w:t>
      </w:r>
      <w:r w:rsidRPr="00352313">
        <w:rPr>
          <w:color w:val="000000" w:themeColor="text1"/>
          <w:sz w:val="28"/>
          <w:szCs w:val="28"/>
        </w:rPr>
        <w:t>, giúp đối chiếu giữa chức năng được mô tả và màn hình thực hiện.</w:t>
      </w:r>
    </w:p>
    <w:p w14:paraId="49BFF59F" w14:textId="5F12D55C" w:rsidR="00FE48BD" w:rsidRPr="00352313" w:rsidRDefault="00401C80" w:rsidP="00D40C31">
      <w:pPr>
        <w:spacing w:line="276" w:lineRule="auto"/>
        <w:ind w:firstLine="720"/>
        <w:rPr>
          <w:rFonts w:ascii="Times New Roman Italic" w:hAnsi="Times New Roman Italic"/>
          <w:i/>
          <w:iCs/>
          <w:color w:val="000000" w:themeColor="text1"/>
          <w:spacing w:val="-2"/>
          <w:sz w:val="28"/>
          <w:szCs w:val="28"/>
        </w:rPr>
      </w:pPr>
      <w:r w:rsidRPr="00352313">
        <w:rPr>
          <w:rFonts w:ascii="Times New Roman Italic" w:hAnsi="Times New Roman Italic"/>
          <w:i/>
          <w:iCs/>
          <w:color w:val="000000" w:themeColor="text1"/>
          <w:spacing w:val="-2"/>
          <w:sz w:val="28"/>
          <w:szCs w:val="28"/>
        </w:rPr>
        <w:t xml:space="preserve">Ảnh được tạo trực </w:t>
      </w:r>
      <w:r w:rsidR="00847996" w:rsidRPr="00352313">
        <w:rPr>
          <w:rFonts w:ascii="Times New Roman Italic" w:hAnsi="Times New Roman Italic"/>
          <w:i/>
          <w:iCs/>
          <w:color w:val="000000" w:themeColor="text1"/>
          <w:spacing w:val="-2"/>
          <w:sz w:val="28"/>
          <w:szCs w:val="28"/>
        </w:rPr>
        <w:t xml:space="preserve">trên </w:t>
      </w:r>
      <w:r w:rsidRPr="00352313">
        <w:rPr>
          <w:rFonts w:ascii="Times New Roman Italic" w:hAnsi="Times New Roman Italic"/>
          <w:i/>
          <w:iCs/>
          <w:color w:val="000000" w:themeColor="text1"/>
          <w:spacing w:val="-2"/>
          <w:sz w:val="28"/>
          <w:szCs w:val="28"/>
        </w:rPr>
        <w:t>màn hình điện thoại. Đối với màn hình có nội dung dài hơn khung hiển thị, ảnh được chụp toàn bộ phần nội dung có thể cuộn, do đó chiều cao ảnh có thể lớn hơn một khung màn hình điện thoại thực tế. Các mục “Thông tin thêm” được giữ ở trạng thái thu gọn, tương ứng với trạng thái mặc định khi mở màn hình.</w:t>
      </w:r>
    </w:p>
    <w:p w14:paraId="643EA17D"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4A61DEDE" wp14:editId="34ADB63E">
            <wp:extent cx="4921451" cy="6469039"/>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1-gd01-gd02.png"/>
                    <pic:cNvPicPr/>
                  </pic:nvPicPr>
                  <pic:blipFill>
                    <a:blip r:embed="rId15"/>
                    <a:stretch>
                      <a:fillRect/>
                    </a:stretch>
                  </pic:blipFill>
                  <pic:spPr>
                    <a:xfrm>
                      <a:off x="0" y="0"/>
                      <a:ext cx="4931370" cy="6482078"/>
                    </a:xfrm>
                    <a:prstGeom prst="rect">
                      <a:avLst/>
                    </a:prstGeom>
                  </pic:spPr>
                </pic:pic>
              </a:graphicData>
            </a:graphic>
          </wp:inline>
        </w:drawing>
      </w:r>
    </w:p>
    <w:p w14:paraId="51C62940" w14:textId="4C0C6C61" w:rsidR="00FE48BD" w:rsidRPr="00836D28" w:rsidRDefault="00E52543">
      <w:pPr>
        <w:spacing w:before="40" w:after="200"/>
        <w:jc w:val="center"/>
        <w:rPr>
          <w:color w:val="000000" w:themeColor="text1"/>
        </w:rPr>
      </w:pPr>
      <w:r w:rsidRPr="00836D28">
        <w:rPr>
          <w:i/>
          <w:color w:val="000000" w:themeColor="text1"/>
          <w:sz w:val="23"/>
        </w:rPr>
        <w:t xml:space="preserve">Hình 8. GD01 </w:t>
      </w:r>
      <w:r w:rsidR="001245A4">
        <w:rPr>
          <w:i/>
          <w:color w:val="000000" w:themeColor="text1"/>
          <w:sz w:val="23"/>
        </w:rPr>
        <w:t>-</w:t>
      </w:r>
      <w:r w:rsidRPr="00836D28">
        <w:rPr>
          <w:i/>
          <w:color w:val="000000" w:themeColor="text1"/>
          <w:sz w:val="23"/>
        </w:rPr>
        <w:t xml:space="preserve"> Trang chủ; GD02 </w:t>
      </w:r>
      <w:r w:rsidR="001245A4">
        <w:rPr>
          <w:i/>
          <w:color w:val="000000" w:themeColor="text1"/>
          <w:sz w:val="23"/>
        </w:rPr>
        <w:t>-</w:t>
      </w:r>
      <w:r w:rsidRPr="00836D28">
        <w:rPr>
          <w:i/>
          <w:color w:val="000000" w:themeColor="text1"/>
          <w:sz w:val="23"/>
        </w:rPr>
        <w:t xml:space="preserve"> Ngăn kéo điều hướng</w:t>
      </w:r>
    </w:p>
    <w:p w14:paraId="3A296B38"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1EB28E55" wp14:editId="430B162A">
            <wp:extent cx="5580000" cy="733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2-gd03-gd04.png"/>
                    <pic:cNvPicPr/>
                  </pic:nvPicPr>
                  <pic:blipFill>
                    <a:blip r:embed="rId16"/>
                    <a:stretch>
                      <a:fillRect/>
                    </a:stretch>
                  </pic:blipFill>
                  <pic:spPr>
                    <a:xfrm>
                      <a:off x="0" y="0"/>
                      <a:ext cx="5580000" cy="7334675"/>
                    </a:xfrm>
                    <a:prstGeom prst="rect">
                      <a:avLst/>
                    </a:prstGeom>
                  </pic:spPr>
                </pic:pic>
              </a:graphicData>
            </a:graphic>
          </wp:inline>
        </w:drawing>
      </w:r>
    </w:p>
    <w:p w14:paraId="62031D8E" w14:textId="3150EA2A" w:rsidR="00FE48BD" w:rsidRPr="00836D28" w:rsidRDefault="00E52543">
      <w:pPr>
        <w:spacing w:before="40" w:after="200"/>
        <w:jc w:val="center"/>
        <w:rPr>
          <w:color w:val="000000" w:themeColor="text1"/>
        </w:rPr>
      </w:pPr>
      <w:r w:rsidRPr="00836D28">
        <w:rPr>
          <w:i/>
          <w:color w:val="000000" w:themeColor="text1"/>
          <w:sz w:val="23"/>
        </w:rPr>
        <w:t xml:space="preserve">Hình 9. GD03 </w:t>
      </w:r>
      <w:r w:rsidR="001245A4">
        <w:rPr>
          <w:i/>
          <w:color w:val="000000" w:themeColor="text1"/>
          <w:sz w:val="23"/>
        </w:rPr>
        <w:t>-</w:t>
      </w:r>
      <w:r w:rsidRPr="00836D28">
        <w:rPr>
          <w:i/>
          <w:color w:val="000000" w:themeColor="text1"/>
          <w:sz w:val="23"/>
        </w:rPr>
        <w:t xml:space="preserve"> Két an toàn; GD04 </w:t>
      </w:r>
      <w:r w:rsidR="001245A4">
        <w:rPr>
          <w:i/>
          <w:color w:val="000000" w:themeColor="text1"/>
          <w:sz w:val="23"/>
        </w:rPr>
        <w:t>-</w:t>
      </w:r>
      <w:r w:rsidRPr="00836D28">
        <w:rPr>
          <w:i/>
          <w:color w:val="000000" w:themeColor="text1"/>
          <w:sz w:val="23"/>
        </w:rPr>
        <w:t xml:space="preserve"> Khoá tệp</w:t>
      </w:r>
    </w:p>
    <w:p w14:paraId="2C91C51A"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1B5E2772" wp14:editId="061C0042">
            <wp:extent cx="5580000" cy="7334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3-gd05-gd06.png"/>
                    <pic:cNvPicPr/>
                  </pic:nvPicPr>
                  <pic:blipFill>
                    <a:blip r:embed="rId17"/>
                    <a:stretch>
                      <a:fillRect/>
                    </a:stretch>
                  </pic:blipFill>
                  <pic:spPr>
                    <a:xfrm>
                      <a:off x="0" y="0"/>
                      <a:ext cx="5580000" cy="7334675"/>
                    </a:xfrm>
                    <a:prstGeom prst="rect">
                      <a:avLst/>
                    </a:prstGeom>
                  </pic:spPr>
                </pic:pic>
              </a:graphicData>
            </a:graphic>
          </wp:inline>
        </w:drawing>
      </w:r>
    </w:p>
    <w:p w14:paraId="6F433B3A" w14:textId="09C1760B" w:rsidR="00FE48BD" w:rsidRPr="00836D28" w:rsidRDefault="00E52543">
      <w:pPr>
        <w:spacing w:before="40" w:after="200"/>
        <w:jc w:val="center"/>
        <w:rPr>
          <w:color w:val="000000" w:themeColor="text1"/>
        </w:rPr>
      </w:pPr>
      <w:r w:rsidRPr="00836D28">
        <w:rPr>
          <w:i/>
          <w:color w:val="000000" w:themeColor="text1"/>
          <w:sz w:val="23"/>
        </w:rPr>
        <w:t xml:space="preserve">Hình 10. GD05 </w:t>
      </w:r>
      <w:r w:rsidR="001245A4">
        <w:rPr>
          <w:i/>
          <w:color w:val="000000" w:themeColor="text1"/>
          <w:sz w:val="23"/>
        </w:rPr>
        <w:t>-</w:t>
      </w:r>
      <w:r w:rsidRPr="00836D28">
        <w:rPr>
          <w:i/>
          <w:color w:val="000000" w:themeColor="text1"/>
          <w:sz w:val="23"/>
        </w:rPr>
        <w:t xml:space="preserve"> Mở khoá tệp; GD06 </w:t>
      </w:r>
      <w:r w:rsidR="001245A4">
        <w:rPr>
          <w:i/>
          <w:color w:val="000000" w:themeColor="text1"/>
          <w:sz w:val="23"/>
        </w:rPr>
        <w:t>-</w:t>
      </w:r>
      <w:r w:rsidRPr="00836D28">
        <w:rPr>
          <w:i/>
          <w:color w:val="000000" w:themeColor="text1"/>
          <w:sz w:val="23"/>
        </w:rPr>
        <w:t xml:space="preserve"> Ký tệp</w:t>
      </w:r>
    </w:p>
    <w:p w14:paraId="01441689"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7B428E28" wp14:editId="36A1C083">
            <wp:extent cx="4096519" cy="39336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4-gd07-gd08.png"/>
                    <pic:cNvPicPr/>
                  </pic:nvPicPr>
                  <pic:blipFill>
                    <a:blip r:embed="rId18"/>
                    <a:stretch>
                      <a:fillRect/>
                    </a:stretch>
                  </pic:blipFill>
                  <pic:spPr>
                    <a:xfrm>
                      <a:off x="0" y="0"/>
                      <a:ext cx="4108185" cy="3944848"/>
                    </a:xfrm>
                    <a:prstGeom prst="rect">
                      <a:avLst/>
                    </a:prstGeom>
                  </pic:spPr>
                </pic:pic>
              </a:graphicData>
            </a:graphic>
          </wp:inline>
        </w:drawing>
      </w:r>
    </w:p>
    <w:p w14:paraId="2C213FFE" w14:textId="60CCFEFD" w:rsidR="00FE48BD" w:rsidRPr="00836D28" w:rsidRDefault="00E52543">
      <w:pPr>
        <w:spacing w:before="40" w:after="200"/>
        <w:jc w:val="center"/>
        <w:rPr>
          <w:color w:val="000000" w:themeColor="text1"/>
        </w:rPr>
      </w:pPr>
      <w:r w:rsidRPr="00836D28">
        <w:rPr>
          <w:i/>
          <w:color w:val="000000" w:themeColor="text1"/>
          <w:sz w:val="23"/>
        </w:rPr>
        <w:t xml:space="preserve">Hình 11. GD07 </w:t>
      </w:r>
      <w:r w:rsidR="001245A4">
        <w:rPr>
          <w:i/>
          <w:color w:val="000000" w:themeColor="text1"/>
          <w:sz w:val="23"/>
        </w:rPr>
        <w:t>-</w:t>
      </w:r>
      <w:r w:rsidRPr="00836D28">
        <w:rPr>
          <w:i/>
          <w:color w:val="000000" w:themeColor="text1"/>
          <w:sz w:val="23"/>
        </w:rPr>
        <w:t xml:space="preserve"> Kiểm tra chữ ký; GD08 </w:t>
      </w:r>
      <w:r w:rsidR="001245A4">
        <w:rPr>
          <w:i/>
          <w:color w:val="000000" w:themeColor="text1"/>
          <w:sz w:val="23"/>
        </w:rPr>
        <w:t>-</w:t>
      </w:r>
      <w:r w:rsidRPr="00836D28">
        <w:rPr>
          <w:i/>
          <w:color w:val="000000" w:themeColor="text1"/>
          <w:sz w:val="23"/>
        </w:rPr>
        <w:t xml:space="preserve"> Lấy vân tay tệp</w:t>
      </w:r>
    </w:p>
    <w:p w14:paraId="12A0ABEC"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205ED083" wp14:editId="5139FC2C">
            <wp:extent cx="4097404" cy="45367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5-gd09-gd10.png"/>
                    <pic:cNvPicPr/>
                  </pic:nvPicPr>
                  <pic:blipFill>
                    <a:blip r:embed="rId19"/>
                    <a:stretch>
                      <a:fillRect/>
                    </a:stretch>
                  </pic:blipFill>
                  <pic:spPr>
                    <a:xfrm>
                      <a:off x="0" y="0"/>
                      <a:ext cx="4111096" cy="4551924"/>
                    </a:xfrm>
                    <a:prstGeom prst="rect">
                      <a:avLst/>
                    </a:prstGeom>
                  </pic:spPr>
                </pic:pic>
              </a:graphicData>
            </a:graphic>
          </wp:inline>
        </w:drawing>
      </w:r>
    </w:p>
    <w:p w14:paraId="38F04800" w14:textId="4FC83E40" w:rsidR="00FE48BD" w:rsidRPr="00836D28" w:rsidRDefault="00E52543">
      <w:pPr>
        <w:spacing w:before="40" w:after="200"/>
        <w:jc w:val="center"/>
        <w:rPr>
          <w:color w:val="000000" w:themeColor="text1"/>
        </w:rPr>
      </w:pPr>
      <w:r w:rsidRPr="00836D28">
        <w:rPr>
          <w:i/>
          <w:color w:val="000000" w:themeColor="text1"/>
          <w:sz w:val="23"/>
        </w:rPr>
        <w:lastRenderedPageBreak/>
        <w:t xml:space="preserve">Hình 12. GD09 </w:t>
      </w:r>
      <w:r w:rsidR="001245A4">
        <w:rPr>
          <w:i/>
          <w:color w:val="000000" w:themeColor="text1"/>
          <w:sz w:val="23"/>
        </w:rPr>
        <w:t>-</w:t>
      </w:r>
      <w:r w:rsidRPr="00836D28">
        <w:rPr>
          <w:i/>
          <w:color w:val="000000" w:themeColor="text1"/>
          <w:sz w:val="23"/>
        </w:rPr>
        <w:t xml:space="preserve"> Kiểm tra tệp chưa bị đổi; GD10 </w:t>
      </w:r>
      <w:r w:rsidR="001245A4">
        <w:rPr>
          <w:i/>
          <w:color w:val="000000" w:themeColor="text1"/>
          <w:sz w:val="23"/>
        </w:rPr>
        <w:t>-</w:t>
      </w:r>
      <w:r w:rsidRPr="00836D28">
        <w:rPr>
          <w:i/>
          <w:color w:val="000000" w:themeColor="text1"/>
          <w:sz w:val="23"/>
        </w:rPr>
        <w:t xml:space="preserve"> Xác minh tệp tải về</w:t>
      </w:r>
    </w:p>
    <w:p w14:paraId="7507003A" w14:textId="77777777" w:rsidR="00FE48BD" w:rsidRPr="00836D28" w:rsidRDefault="00E52543">
      <w:pPr>
        <w:spacing w:before="160" w:after="40"/>
        <w:jc w:val="center"/>
        <w:rPr>
          <w:color w:val="000000" w:themeColor="text1"/>
        </w:rPr>
      </w:pPr>
      <w:r w:rsidRPr="00836D28">
        <w:rPr>
          <w:noProof/>
          <w:color w:val="000000" w:themeColor="text1"/>
        </w:rPr>
        <w:drawing>
          <wp:inline distT="0" distB="0" distL="0" distR="0" wp14:anchorId="5F394EA5" wp14:editId="43012B19">
            <wp:extent cx="5683359" cy="5539563"/>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6-gd11-gd12.png"/>
                    <pic:cNvPicPr/>
                  </pic:nvPicPr>
                  <pic:blipFill>
                    <a:blip r:embed="rId20"/>
                    <a:stretch>
                      <a:fillRect/>
                    </a:stretch>
                  </pic:blipFill>
                  <pic:spPr>
                    <a:xfrm>
                      <a:off x="0" y="0"/>
                      <a:ext cx="5695219" cy="5551123"/>
                    </a:xfrm>
                    <a:prstGeom prst="rect">
                      <a:avLst/>
                    </a:prstGeom>
                  </pic:spPr>
                </pic:pic>
              </a:graphicData>
            </a:graphic>
          </wp:inline>
        </w:drawing>
      </w:r>
    </w:p>
    <w:p w14:paraId="28A09999" w14:textId="4FA4C22B" w:rsidR="00FE48BD" w:rsidRPr="00836D28" w:rsidRDefault="00E52543">
      <w:pPr>
        <w:spacing w:before="40" w:after="200"/>
        <w:jc w:val="center"/>
        <w:rPr>
          <w:color w:val="000000" w:themeColor="text1"/>
        </w:rPr>
      </w:pPr>
      <w:r w:rsidRPr="00836D28">
        <w:rPr>
          <w:i/>
          <w:color w:val="000000" w:themeColor="text1"/>
          <w:sz w:val="23"/>
        </w:rPr>
        <w:t xml:space="preserve">Hình 13. GD11 </w:t>
      </w:r>
      <w:r w:rsidR="001245A4">
        <w:rPr>
          <w:i/>
          <w:color w:val="000000" w:themeColor="text1"/>
          <w:sz w:val="23"/>
        </w:rPr>
        <w:t>-</w:t>
      </w:r>
      <w:r w:rsidRPr="00836D28">
        <w:rPr>
          <w:i/>
          <w:color w:val="000000" w:themeColor="text1"/>
          <w:sz w:val="23"/>
        </w:rPr>
        <w:t xml:space="preserve"> Chia nhỏ bí mật; GD12 </w:t>
      </w:r>
      <w:r w:rsidR="001245A4">
        <w:rPr>
          <w:i/>
          <w:color w:val="000000" w:themeColor="text1"/>
          <w:sz w:val="23"/>
        </w:rPr>
        <w:t>-</w:t>
      </w:r>
      <w:r w:rsidRPr="00836D28">
        <w:rPr>
          <w:i/>
          <w:color w:val="000000" w:themeColor="text1"/>
          <w:sz w:val="23"/>
        </w:rPr>
        <w:t xml:space="preserve"> Chia nhỏ tệp</w:t>
      </w:r>
    </w:p>
    <w:p w14:paraId="3431450B"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519BDF4A" wp14:editId="14C45ABA">
            <wp:extent cx="5678430" cy="746405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7-gd13-gd14.png"/>
                    <pic:cNvPicPr/>
                  </pic:nvPicPr>
                  <pic:blipFill>
                    <a:blip r:embed="rId21"/>
                    <a:stretch>
                      <a:fillRect/>
                    </a:stretch>
                  </pic:blipFill>
                  <pic:spPr>
                    <a:xfrm>
                      <a:off x="0" y="0"/>
                      <a:ext cx="5687670" cy="7476202"/>
                    </a:xfrm>
                    <a:prstGeom prst="rect">
                      <a:avLst/>
                    </a:prstGeom>
                  </pic:spPr>
                </pic:pic>
              </a:graphicData>
            </a:graphic>
          </wp:inline>
        </w:drawing>
      </w:r>
    </w:p>
    <w:p w14:paraId="61329541" w14:textId="2AA7E635" w:rsidR="00FE48BD" w:rsidRPr="00836D28" w:rsidRDefault="00E52543">
      <w:pPr>
        <w:spacing w:before="40" w:after="200"/>
        <w:jc w:val="center"/>
        <w:rPr>
          <w:color w:val="000000" w:themeColor="text1"/>
        </w:rPr>
      </w:pPr>
      <w:r w:rsidRPr="00836D28">
        <w:rPr>
          <w:i/>
          <w:color w:val="000000" w:themeColor="text1"/>
          <w:sz w:val="23"/>
        </w:rPr>
        <w:t xml:space="preserve">Hình 14. GD13 </w:t>
      </w:r>
      <w:r w:rsidR="001245A4">
        <w:rPr>
          <w:i/>
          <w:color w:val="000000" w:themeColor="text1"/>
          <w:sz w:val="23"/>
        </w:rPr>
        <w:t>-</w:t>
      </w:r>
      <w:r w:rsidRPr="00836D28">
        <w:rPr>
          <w:i/>
          <w:color w:val="000000" w:themeColor="text1"/>
          <w:sz w:val="23"/>
        </w:rPr>
        <w:t xml:space="preserve"> Ghép lại từ các mảnh; GD14 </w:t>
      </w:r>
      <w:r w:rsidR="001245A4">
        <w:rPr>
          <w:i/>
          <w:color w:val="000000" w:themeColor="text1"/>
          <w:sz w:val="23"/>
        </w:rPr>
        <w:t>-</w:t>
      </w:r>
      <w:r w:rsidRPr="00836D28">
        <w:rPr>
          <w:i/>
          <w:color w:val="000000" w:themeColor="text1"/>
          <w:sz w:val="23"/>
        </w:rPr>
        <w:t xml:space="preserve"> Chuyển mảnh bằng mã QR</w:t>
      </w:r>
    </w:p>
    <w:p w14:paraId="6C94CBC8"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0C56E5A7" wp14:editId="7CB4F4BB">
            <wp:extent cx="5580000" cy="69413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8-gd15-gd16.png"/>
                    <pic:cNvPicPr/>
                  </pic:nvPicPr>
                  <pic:blipFill>
                    <a:blip r:embed="rId22"/>
                    <a:stretch>
                      <a:fillRect/>
                    </a:stretch>
                  </pic:blipFill>
                  <pic:spPr>
                    <a:xfrm>
                      <a:off x="0" y="0"/>
                      <a:ext cx="5580000" cy="6941386"/>
                    </a:xfrm>
                    <a:prstGeom prst="rect">
                      <a:avLst/>
                    </a:prstGeom>
                  </pic:spPr>
                </pic:pic>
              </a:graphicData>
            </a:graphic>
          </wp:inline>
        </w:drawing>
      </w:r>
    </w:p>
    <w:p w14:paraId="235AAA73" w14:textId="5B1D3C33" w:rsidR="00FE48BD" w:rsidRPr="00836D28" w:rsidRDefault="00E52543">
      <w:pPr>
        <w:spacing w:before="40" w:after="200"/>
        <w:jc w:val="center"/>
        <w:rPr>
          <w:color w:val="000000" w:themeColor="text1"/>
        </w:rPr>
      </w:pPr>
      <w:r w:rsidRPr="00836D28">
        <w:rPr>
          <w:i/>
          <w:color w:val="000000" w:themeColor="text1"/>
          <w:sz w:val="23"/>
        </w:rPr>
        <w:t xml:space="preserve">Hình 15. GD15 </w:t>
      </w:r>
      <w:r w:rsidR="001245A4">
        <w:rPr>
          <w:i/>
          <w:color w:val="000000" w:themeColor="text1"/>
          <w:sz w:val="23"/>
        </w:rPr>
        <w:t>-</w:t>
      </w:r>
      <w:r w:rsidRPr="00836D28">
        <w:rPr>
          <w:i/>
          <w:color w:val="000000" w:themeColor="text1"/>
          <w:sz w:val="23"/>
        </w:rPr>
        <w:t xml:space="preserve"> Giấu dữ liệu trong ảnh; GD16 </w:t>
      </w:r>
      <w:r w:rsidR="001245A4">
        <w:rPr>
          <w:i/>
          <w:color w:val="000000" w:themeColor="text1"/>
          <w:sz w:val="23"/>
        </w:rPr>
        <w:t>-</w:t>
      </w:r>
      <w:r w:rsidRPr="00836D28">
        <w:rPr>
          <w:i/>
          <w:color w:val="000000" w:themeColor="text1"/>
          <w:sz w:val="23"/>
        </w:rPr>
        <w:t xml:space="preserve"> Hiện dữ liệu ẩn</w:t>
      </w:r>
    </w:p>
    <w:p w14:paraId="6849BBBE"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451DAB8F" wp14:editId="1E4B6FEF">
            <wp:extent cx="5580000" cy="7334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09-gd17-gd18.png"/>
                    <pic:cNvPicPr/>
                  </pic:nvPicPr>
                  <pic:blipFill>
                    <a:blip r:embed="rId23"/>
                    <a:stretch>
                      <a:fillRect/>
                    </a:stretch>
                  </pic:blipFill>
                  <pic:spPr>
                    <a:xfrm>
                      <a:off x="0" y="0"/>
                      <a:ext cx="5580000" cy="7334675"/>
                    </a:xfrm>
                    <a:prstGeom prst="rect">
                      <a:avLst/>
                    </a:prstGeom>
                  </pic:spPr>
                </pic:pic>
              </a:graphicData>
            </a:graphic>
          </wp:inline>
        </w:drawing>
      </w:r>
    </w:p>
    <w:p w14:paraId="6FB44A2D" w14:textId="0AED8599" w:rsidR="00FE48BD" w:rsidRPr="00836D28" w:rsidRDefault="00E52543">
      <w:pPr>
        <w:spacing w:before="40" w:after="200"/>
        <w:jc w:val="center"/>
        <w:rPr>
          <w:color w:val="000000" w:themeColor="text1"/>
        </w:rPr>
      </w:pPr>
      <w:r w:rsidRPr="00836D28">
        <w:rPr>
          <w:i/>
          <w:color w:val="000000" w:themeColor="text1"/>
          <w:sz w:val="23"/>
        </w:rPr>
        <w:t xml:space="preserve">Hình 16. GD17 </w:t>
      </w:r>
      <w:r w:rsidR="001245A4">
        <w:rPr>
          <w:i/>
          <w:color w:val="000000" w:themeColor="text1"/>
          <w:sz w:val="23"/>
        </w:rPr>
        <w:t>-</w:t>
      </w:r>
      <w:r w:rsidRPr="00836D28">
        <w:rPr>
          <w:i/>
          <w:color w:val="000000" w:themeColor="text1"/>
          <w:sz w:val="23"/>
        </w:rPr>
        <w:t xml:space="preserve"> Phát hiện dữ liệu ẩn; GD18 </w:t>
      </w:r>
      <w:r w:rsidR="001245A4">
        <w:rPr>
          <w:i/>
          <w:color w:val="000000" w:themeColor="text1"/>
          <w:sz w:val="23"/>
        </w:rPr>
        <w:t>-</w:t>
      </w:r>
      <w:r w:rsidRPr="00836D28">
        <w:rPr>
          <w:i/>
          <w:color w:val="000000" w:themeColor="text1"/>
          <w:sz w:val="23"/>
        </w:rPr>
        <w:t xml:space="preserve"> Chống giả mạo ảnh</w:t>
      </w:r>
    </w:p>
    <w:p w14:paraId="728E9E99"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4F11D547" wp14:editId="4CB394DF">
            <wp:extent cx="5759767" cy="4625163"/>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10-gd19-gd20.png"/>
                    <pic:cNvPicPr/>
                  </pic:nvPicPr>
                  <pic:blipFill>
                    <a:blip r:embed="rId24"/>
                    <a:stretch>
                      <a:fillRect/>
                    </a:stretch>
                  </pic:blipFill>
                  <pic:spPr>
                    <a:xfrm>
                      <a:off x="0" y="0"/>
                      <a:ext cx="5768266" cy="4631988"/>
                    </a:xfrm>
                    <a:prstGeom prst="rect">
                      <a:avLst/>
                    </a:prstGeom>
                  </pic:spPr>
                </pic:pic>
              </a:graphicData>
            </a:graphic>
          </wp:inline>
        </w:drawing>
      </w:r>
    </w:p>
    <w:p w14:paraId="64675654" w14:textId="7068A0FD" w:rsidR="00FE48BD" w:rsidRPr="00836D28" w:rsidRDefault="00E52543">
      <w:pPr>
        <w:spacing w:before="40" w:after="200"/>
        <w:jc w:val="center"/>
        <w:rPr>
          <w:color w:val="000000" w:themeColor="text1"/>
        </w:rPr>
      </w:pPr>
      <w:r w:rsidRPr="00836D28">
        <w:rPr>
          <w:i/>
          <w:color w:val="000000" w:themeColor="text1"/>
          <w:sz w:val="23"/>
        </w:rPr>
        <w:t xml:space="preserve">Hình 17. GD19 </w:t>
      </w:r>
      <w:r w:rsidR="001245A4">
        <w:rPr>
          <w:i/>
          <w:color w:val="000000" w:themeColor="text1"/>
          <w:sz w:val="23"/>
        </w:rPr>
        <w:t>-</w:t>
      </w:r>
      <w:r w:rsidRPr="00836D28">
        <w:rPr>
          <w:i/>
          <w:color w:val="000000" w:themeColor="text1"/>
          <w:sz w:val="23"/>
        </w:rPr>
        <w:t xml:space="preserve"> Xem siêu dữ liệu; GD20 </w:t>
      </w:r>
      <w:r w:rsidR="001245A4">
        <w:rPr>
          <w:i/>
          <w:color w:val="000000" w:themeColor="text1"/>
          <w:sz w:val="23"/>
        </w:rPr>
        <w:t>-</w:t>
      </w:r>
      <w:r w:rsidRPr="00836D28">
        <w:rPr>
          <w:i/>
          <w:color w:val="000000" w:themeColor="text1"/>
          <w:sz w:val="23"/>
        </w:rPr>
        <w:t xml:space="preserve"> Xoá siêu dữ liệu</w:t>
      </w:r>
    </w:p>
    <w:p w14:paraId="6B67D35E" w14:textId="77777777" w:rsidR="00FE48BD" w:rsidRPr="00836D28" w:rsidRDefault="00E52543">
      <w:pPr>
        <w:spacing w:before="160" w:after="40"/>
        <w:jc w:val="center"/>
        <w:rPr>
          <w:color w:val="000000" w:themeColor="text1"/>
        </w:rPr>
      </w:pPr>
      <w:r w:rsidRPr="00836D28">
        <w:rPr>
          <w:noProof/>
          <w:color w:val="000000" w:themeColor="text1"/>
        </w:rPr>
        <w:lastRenderedPageBreak/>
        <w:drawing>
          <wp:inline distT="0" distB="0" distL="0" distR="0" wp14:anchorId="18D04649" wp14:editId="5AA692DE">
            <wp:extent cx="3519377" cy="5796871"/>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11-gd21.png"/>
                    <pic:cNvPicPr/>
                  </pic:nvPicPr>
                  <pic:blipFill>
                    <a:blip r:embed="rId25"/>
                    <a:stretch>
                      <a:fillRect/>
                    </a:stretch>
                  </pic:blipFill>
                  <pic:spPr>
                    <a:xfrm>
                      <a:off x="0" y="0"/>
                      <a:ext cx="3556507" cy="5858029"/>
                    </a:xfrm>
                    <a:prstGeom prst="rect">
                      <a:avLst/>
                    </a:prstGeom>
                  </pic:spPr>
                </pic:pic>
              </a:graphicData>
            </a:graphic>
          </wp:inline>
        </w:drawing>
      </w:r>
    </w:p>
    <w:p w14:paraId="0924AAD9" w14:textId="03B3661C" w:rsidR="00FE48BD" w:rsidRPr="00836D28" w:rsidRDefault="00E52543">
      <w:pPr>
        <w:spacing w:before="40" w:after="200"/>
        <w:jc w:val="center"/>
        <w:rPr>
          <w:color w:val="000000" w:themeColor="text1"/>
        </w:rPr>
      </w:pPr>
      <w:r w:rsidRPr="00836D28">
        <w:rPr>
          <w:i/>
          <w:color w:val="000000" w:themeColor="text1"/>
          <w:sz w:val="23"/>
        </w:rPr>
        <w:t xml:space="preserve">Hình 18. GD21 </w:t>
      </w:r>
      <w:r w:rsidR="001245A4">
        <w:rPr>
          <w:i/>
          <w:color w:val="000000" w:themeColor="text1"/>
          <w:sz w:val="23"/>
        </w:rPr>
        <w:t>-</w:t>
      </w:r>
      <w:r w:rsidRPr="00836D28">
        <w:rPr>
          <w:i/>
          <w:color w:val="000000" w:themeColor="text1"/>
          <w:sz w:val="23"/>
        </w:rPr>
        <w:t xml:space="preserve"> So sánh siêu dữ liệu</w:t>
      </w:r>
    </w:p>
    <w:p w14:paraId="5EBAF74F" w14:textId="5D64EC48" w:rsidR="00FE48BD" w:rsidRPr="00836D28" w:rsidRDefault="00FE48BD">
      <w:pPr>
        <w:rPr>
          <w:color w:val="000000" w:themeColor="text1"/>
        </w:rPr>
      </w:pPr>
    </w:p>
    <w:p w14:paraId="45AE7F8B" w14:textId="794EE1F8" w:rsidR="00FE48BD" w:rsidRPr="00352313" w:rsidRDefault="00352313" w:rsidP="00352313">
      <w:pPr>
        <w:spacing w:before="280"/>
        <w:jc w:val="center"/>
        <w:rPr>
          <w:color w:val="000000" w:themeColor="text1"/>
          <w:sz w:val="28"/>
          <w:szCs w:val="28"/>
        </w:rPr>
      </w:pPr>
      <w:r>
        <w:rPr>
          <w:i/>
          <w:color w:val="000000" w:themeColor="text1"/>
          <w:sz w:val="28"/>
          <w:szCs w:val="28"/>
        </w:rPr>
        <w:t xml:space="preserve">                                                              </w:t>
      </w:r>
      <w:r w:rsidR="00D40C31" w:rsidRPr="00352313">
        <w:rPr>
          <w:i/>
          <w:color w:val="000000" w:themeColor="text1"/>
          <w:sz w:val="28"/>
          <w:szCs w:val="28"/>
        </w:rPr>
        <w:t>Hà Nội, ngày 09 tháng 9 năm 2026</w:t>
      </w:r>
    </w:p>
    <w:tbl>
      <w:tblPr>
        <w:tblW w:w="0" w:type="auto"/>
        <w:jc w:val="center"/>
        <w:tblLook w:val="04A0" w:firstRow="1" w:lastRow="0" w:firstColumn="1" w:lastColumn="0" w:noHBand="0" w:noVBand="1"/>
      </w:tblPr>
      <w:tblGrid>
        <w:gridCol w:w="4394"/>
        <w:gridCol w:w="4394"/>
      </w:tblGrid>
      <w:tr w:rsidR="00836D28" w:rsidRPr="00352313" w14:paraId="1110D988" w14:textId="77777777">
        <w:trPr>
          <w:jc w:val="center"/>
        </w:trPr>
        <w:tc>
          <w:tcPr>
            <w:tcW w:w="4394" w:type="dxa"/>
          </w:tcPr>
          <w:p w14:paraId="525FDC46" w14:textId="77777777" w:rsidR="00FE48BD" w:rsidRPr="00352313" w:rsidRDefault="00E52543">
            <w:pPr>
              <w:jc w:val="center"/>
              <w:rPr>
                <w:color w:val="000000" w:themeColor="text1"/>
                <w:sz w:val="28"/>
                <w:szCs w:val="28"/>
              </w:rPr>
            </w:pPr>
            <w:r w:rsidRPr="00352313">
              <w:rPr>
                <w:b/>
                <w:color w:val="000000" w:themeColor="text1"/>
                <w:sz w:val="28"/>
                <w:szCs w:val="28"/>
              </w:rPr>
              <w:t>XÁC NHẬN CỦA ĐƠN VỊ</w:t>
            </w:r>
          </w:p>
          <w:p w14:paraId="01EECB70" w14:textId="77777777" w:rsidR="00FE48BD" w:rsidRPr="00352313" w:rsidRDefault="00FE48BD">
            <w:pPr>
              <w:rPr>
                <w:color w:val="000000" w:themeColor="text1"/>
                <w:sz w:val="28"/>
                <w:szCs w:val="28"/>
              </w:rPr>
            </w:pPr>
          </w:p>
          <w:p w14:paraId="40FF3FE2" w14:textId="77777777" w:rsidR="00FE48BD" w:rsidRPr="00352313" w:rsidRDefault="00FE48BD">
            <w:pPr>
              <w:rPr>
                <w:color w:val="000000" w:themeColor="text1"/>
                <w:sz w:val="28"/>
                <w:szCs w:val="28"/>
              </w:rPr>
            </w:pPr>
          </w:p>
          <w:p w14:paraId="1B42A3C9" w14:textId="77777777" w:rsidR="00FE48BD" w:rsidRPr="00352313" w:rsidRDefault="00FE48BD">
            <w:pPr>
              <w:rPr>
                <w:color w:val="000000" w:themeColor="text1"/>
                <w:sz w:val="28"/>
                <w:szCs w:val="28"/>
              </w:rPr>
            </w:pPr>
          </w:p>
          <w:p w14:paraId="669228F7" w14:textId="77777777" w:rsidR="00FE48BD" w:rsidRPr="00352313" w:rsidRDefault="00FE48BD">
            <w:pPr>
              <w:rPr>
                <w:color w:val="000000" w:themeColor="text1"/>
                <w:sz w:val="28"/>
                <w:szCs w:val="28"/>
              </w:rPr>
            </w:pPr>
          </w:p>
        </w:tc>
        <w:tc>
          <w:tcPr>
            <w:tcW w:w="4394" w:type="dxa"/>
          </w:tcPr>
          <w:p w14:paraId="103A687F" w14:textId="32AA9083" w:rsidR="00FE48BD" w:rsidRPr="00352313" w:rsidRDefault="00352313">
            <w:pPr>
              <w:jc w:val="center"/>
              <w:rPr>
                <w:b/>
                <w:color w:val="000000" w:themeColor="text1"/>
                <w:sz w:val="28"/>
                <w:szCs w:val="28"/>
              </w:rPr>
            </w:pPr>
            <w:r w:rsidRPr="00352313">
              <w:rPr>
                <w:b/>
                <w:color w:val="000000" w:themeColor="text1"/>
                <w:sz w:val="28"/>
                <w:szCs w:val="28"/>
              </w:rPr>
              <w:t>CHỦ NHIỆM</w:t>
            </w:r>
            <w:r w:rsidR="00E52543" w:rsidRPr="00352313">
              <w:rPr>
                <w:b/>
                <w:color w:val="000000" w:themeColor="text1"/>
                <w:sz w:val="28"/>
                <w:szCs w:val="28"/>
              </w:rPr>
              <w:t xml:space="preserve"> SÁNG KIẾN</w:t>
            </w:r>
          </w:p>
          <w:p w14:paraId="5476B8C5" w14:textId="62591702" w:rsidR="00352313" w:rsidRPr="00352313" w:rsidRDefault="00352313">
            <w:pPr>
              <w:jc w:val="center"/>
              <w:rPr>
                <w:b/>
                <w:color w:val="000000" w:themeColor="text1"/>
                <w:sz w:val="28"/>
                <w:szCs w:val="28"/>
              </w:rPr>
            </w:pPr>
          </w:p>
          <w:p w14:paraId="0ED4926E" w14:textId="31E0C318" w:rsidR="00352313" w:rsidRPr="00352313" w:rsidRDefault="00352313">
            <w:pPr>
              <w:jc w:val="center"/>
              <w:rPr>
                <w:b/>
                <w:color w:val="000000" w:themeColor="text1"/>
                <w:sz w:val="28"/>
                <w:szCs w:val="28"/>
              </w:rPr>
            </w:pPr>
          </w:p>
          <w:p w14:paraId="16A9401F" w14:textId="7BB2E722" w:rsidR="00352313" w:rsidRPr="00352313" w:rsidRDefault="00352313">
            <w:pPr>
              <w:jc w:val="center"/>
              <w:rPr>
                <w:b/>
                <w:color w:val="000000" w:themeColor="text1"/>
                <w:sz w:val="28"/>
                <w:szCs w:val="28"/>
              </w:rPr>
            </w:pPr>
          </w:p>
          <w:p w14:paraId="68D36685" w14:textId="363C747E" w:rsidR="00FE48BD" w:rsidRPr="00352313" w:rsidRDefault="00352313" w:rsidP="00352313">
            <w:pPr>
              <w:jc w:val="center"/>
              <w:rPr>
                <w:color w:val="000000" w:themeColor="text1"/>
                <w:sz w:val="28"/>
                <w:szCs w:val="28"/>
              </w:rPr>
            </w:pPr>
            <w:r w:rsidRPr="00352313">
              <w:rPr>
                <w:b/>
                <w:color w:val="000000" w:themeColor="text1"/>
                <w:sz w:val="28"/>
                <w:szCs w:val="28"/>
              </w:rPr>
              <w:t>Thượng úy Trần Thị Tới</w:t>
            </w:r>
          </w:p>
        </w:tc>
      </w:tr>
    </w:tbl>
    <w:p w14:paraId="4E75E862" w14:textId="77777777" w:rsidR="002164D8" w:rsidRPr="00836D28" w:rsidRDefault="002164D8">
      <w:pPr>
        <w:rPr>
          <w:color w:val="000000" w:themeColor="text1"/>
        </w:rPr>
      </w:pPr>
    </w:p>
    <w:sectPr w:rsidR="002164D8" w:rsidRPr="00836D28" w:rsidSect="005201D8">
      <w:headerReference w:type="default" r:id="rId26"/>
      <w:pgSz w:w="11906" w:h="16838"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ABD18" w14:textId="77777777" w:rsidR="00F963F6" w:rsidRDefault="00F963F6">
      <w:pPr>
        <w:spacing w:after="0" w:line="240" w:lineRule="auto"/>
      </w:pPr>
      <w:r>
        <w:separator/>
      </w:r>
    </w:p>
  </w:endnote>
  <w:endnote w:type="continuationSeparator" w:id="0">
    <w:p w14:paraId="5C126077" w14:textId="77777777" w:rsidR="00F963F6" w:rsidRDefault="00F96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Body CS)">
    <w:panose1 w:val="00000000000000000000"/>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C56D3" w14:textId="77777777" w:rsidR="00F963F6" w:rsidRDefault="00F963F6">
      <w:pPr>
        <w:spacing w:after="0" w:line="240" w:lineRule="auto"/>
      </w:pPr>
      <w:r>
        <w:separator/>
      </w:r>
    </w:p>
  </w:footnote>
  <w:footnote w:type="continuationSeparator" w:id="0">
    <w:p w14:paraId="45FCCF52" w14:textId="77777777" w:rsidR="00F963F6" w:rsidRDefault="00F96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883381"/>
      <w:docPartObj>
        <w:docPartGallery w:val="Page Numbers (Top of Page)"/>
        <w:docPartUnique/>
      </w:docPartObj>
    </w:sdtPr>
    <w:sdtEndPr>
      <w:rPr>
        <w:noProof/>
      </w:rPr>
    </w:sdtEndPr>
    <w:sdtContent>
      <w:p w14:paraId="0721C7E1" w14:textId="50C778EE" w:rsidR="005201D8" w:rsidRDefault="005201D8">
        <w:pPr>
          <w:pStyle w:val="Header"/>
          <w:jc w:val="center"/>
        </w:pPr>
        <w:r>
          <w:fldChar w:fldCharType="begin"/>
        </w:r>
        <w:r>
          <w:instrText xml:space="preserve"> PAGE   \* MERGEFORMAT </w:instrText>
        </w:r>
        <w:r>
          <w:fldChar w:fldCharType="separate"/>
        </w:r>
        <w:r w:rsidR="00B449A5">
          <w:rPr>
            <w:noProof/>
          </w:rPr>
          <w:t>2</w:t>
        </w:r>
        <w:r>
          <w:rPr>
            <w:noProof/>
          </w:rPr>
          <w:fldChar w:fldCharType="end"/>
        </w:r>
      </w:p>
    </w:sdtContent>
  </w:sdt>
  <w:p w14:paraId="5E8EECF7" w14:textId="77777777" w:rsidR="005201D8" w:rsidRDefault="00520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0B92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DB"/>
    <w:rsid w:val="0006063C"/>
    <w:rsid w:val="0007651B"/>
    <w:rsid w:val="000D3CD9"/>
    <w:rsid w:val="00105991"/>
    <w:rsid w:val="00113069"/>
    <w:rsid w:val="00114158"/>
    <w:rsid w:val="001245A4"/>
    <w:rsid w:val="001331B1"/>
    <w:rsid w:val="0015074B"/>
    <w:rsid w:val="0015147F"/>
    <w:rsid w:val="00167A7F"/>
    <w:rsid w:val="001B5357"/>
    <w:rsid w:val="00213808"/>
    <w:rsid w:val="002164D8"/>
    <w:rsid w:val="002174B4"/>
    <w:rsid w:val="00226999"/>
    <w:rsid w:val="0023263C"/>
    <w:rsid w:val="00255564"/>
    <w:rsid w:val="00266811"/>
    <w:rsid w:val="0029639D"/>
    <w:rsid w:val="002F549D"/>
    <w:rsid w:val="003042C2"/>
    <w:rsid w:val="00326F90"/>
    <w:rsid w:val="00352313"/>
    <w:rsid w:val="003826D2"/>
    <w:rsid w:val="003B14E5"/>
    <w:rsid w:val="003C27C7"/>
    <w:rsid w:val="003D199F"/>
    <w:rsid w:val="00401C80"/>
    <w:rsid w:val="00430D5D"/>
    <w:rsid w:val="0047798D"/>
    <w:rsid w:val="005201D8"/>
    <w:rsid w:val="005225B8"/>
    <w:rsid w:val="00576F01"/>
    <w:rsid w:val="00591C2E"/>
    <w:rsid w:val="005A7DD3"/>
    <w:rsid w:val="005C16CA"/>
    <w:rsid w:val="005C44F7"/>
    <w:rsid w:val="005C544C"/>
    <w:rsid w:val="005D5513"/>
    <w:rsid w:val="005E0F44"/>
    <w:rsid w:val="005E12D6"/>
    <w:rsid w:val="00602A54"/>
    <w:rsid w:val="0060677C"/>
    <w:rsid w:val="006302E8"/>
    <w:rsid w:val="00650AC6"/>
    <w:rsid w:val="00673551"/>
    <w:rsid w:val="00675D01"/>
    <w:rsid w:val="00695B63"/>
    <w:rsid w:val="006A0F09"/>
    <w:rsid w:val="006B5E88"/>
    <w:rsid w:val="007355BF"/>
    <w:rsid w:val="00742BC0"/>
    <w:rsid w:val="007B708E"/>
    <w:rsid w:val="00811E7B"/>
    <w:rsid w:val="00836D28"/>
    <w:rsid w:val="00847996"/>
    <w:rsid w:val="00864DF6"/>
    <w:rsid w:val="00872D48"/>
    <w:rsid w:val="00895BDD"/>
    <w:rsid w:val="008B5F24"/>
    <w:rsid w:val="008C7162"/>
    <w:rsid w:val="008E49EC"/>
    <w:rsid w:val="008F7091"/>
    <w:rsid w:val="00903C4F"/>
    <w:rsid w:val="00941DA1"/>
    <w:rsid w:val="00984F53"/>
    <w:rsid w:val="00986400"/>
    <w:rsid w:val="009A369A"/>
    <w:rsid w:val="009E0AA0"/>
    <w:rsid w:val="00A0576E"/>
    <w:rsid w:val="00A13C8A"/>
    <w:rsid w:val="00A20880"/>
    <w:rsid w:val="00A47491"/>
    <w:rsid w:val="00A63D69"/>
    <w:rsid w:val="00A73172"/>
    <w:rsid w:val="00AA1D8D"/>
    <w:rsid w:val="00AC0A61"/>
    <w:rsid w:val="00AD15C4"/>
    <w:rsid w:val="00AE576C"/>
    <w:rsid w:val="00B449A5"/>
    <w:rsid w:val="00B47730"/>
    <w:rsid w:val="00BC2145"/>
    <w:rsid w:val="00C00F29"/>
    <w:rsid w:val="00C11E6B"/>
    <w:rsid w:val="00C344DF"/>
    <w:rsid w:val="00C43843"/>
    <w:rsid w:val="00C47240"/>
    <w:rsid w:val="00C7258E"/>
    <w:rsid w:val="00CB0664"/>
    <w:rsid w:val="00CE0828"/>
    <w:rsid w:val="00CE6D78"/>
    <w:rsid w:val="00CF5F30"/>
    <w:rsid w:val="00D40C31"/>
    <w:rsid w:val="00D471EC"/>
    <w:rsid w:val="00D742F2"/>
    <w:rsid w:val="00D776D2"/>
    <w:rsid w:val="00DB10C6"/>
    <w:rsid w:val="00DC2A3B"/>
    <w:rsid w:val="00DD07E2"/>
    <w:rsid w:val="00E5224C"/>
    <w:rsid w:val="00E52543"/>
    <w:rsid w:val="00E55BEA"/>
    <w:rsid w:val="00E8503D"/>
    <w:rsid w:val="00ED2123"/>
    <w:rsid w:val="00F27EBC"/>
    <w:rsid w:val="00F37EA2"/>
    <w:rsid w:val="00F705E7"/>
    <w:rsid w:val="00F86762"/>
    <w:rsid w:val="00F963F6"/>
    <w:rsid w:val="00FA703D"/>
    <w:rsid w:val="00FC06A7"/>
    <w:rsid w:val="00FC693F"/>
    <w:rsid w:val="00FE4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1DB70"/>
  <w14:defaultImageDpi w14:val="330"/>
  <w15:docId w15:val="{6CD6F53F-7E18-A045-83AA-FD876B4D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36"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2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ckText">
    <w:name w:val="Block Text"/>
    <w:basedOn w:val="Normal"/>
    <w:rsid w:val="00167A7F"/>
    <w:pPr>
      <w:spacing w:after="0" w:line="240" w:lineRule="auto"/>
      <w:ind w:left="-108" w:right="-150"/>
      <w:jc w:val="center"/>
    </w:pPr>
    <w:rPr>
      <w:rFonts w:ascii=".VnTimeH" w:hAnsi=".VnTimeH" w:cs="Times New Roman"/>
      <w:b/>
      <w:color w:val="000000"/>
      <w:szCs w:val="20"/>
    </w:rPr>
  </w:style>
  <w:style w:type="paragraph" w:styleId="TOC1">
    <w:name w:val="toc 1"/>
    <w:basedOn w:val="Normal"/>
    <w:next w:val="Normal"/>
    <w:autoRedefine/>
    <w:uiPriority w:val="39"/>
    <w:unhideWhenUsed/>
    <w:rsid w:val="003D199F"/>
    <w:pPr>
      <w:spacing w:after="100"/>
    </w:pPr>
  </w:style>
  <w:style w:type="paragraph" w:styleId="TOC3">
    <w:name w:val="toc 3"/>
    <w:basedOn w:val="Normal"/>
    <w:next w:val="Normal"/>
    <w:autoRedefine/>
    <w:uiPriority w:val="39"/>
    <w:unhideWhenUsed/>
    <w:rsid w:val="003D199F"/>
    <w:pPr>
      <w:spacing w:after="100"/>
      <w:ind w:left="520"/>
    </w:pPr>
  </w:style>
  <w:style w:type="paragraph" w:styleId="TOC2">
    <w:name w:val="toc 2"/>
    <w:basedOn w:val="Normal"/>
    <w:next w:val="Normal"/>
    <w:autoRedefine/>
    <w:uiPriority w:val="39"/>
    <w:unhideWhenUsed/>
    <w:rsid w:val="003D199F"/>
    <w:pPr>
      <w:spacing w:after="100"/>
      <w:ind w:left="260"/>
    </w:pPr>
  </w:style>
  <w:style w:type="character" w:styleId="Hyperlink">
    <w:name w:val="Hyperlink"/>
    <w:basedOn w:val="DefaultParagraphFont"/>
    <w:uiPriority w:val="99"/>
    <w:unhideWhenUsed/>
    <w:rsid w:val="003D19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4040">
      <w:bodyDiv w:val="1"/>
      <w:marLeft w:val="0"/>
      <w:marRight w:val="0"/>
      <w:marTop w:val="0"/>
      <w:marBottom w:val="0"/>
      <w:divBdr>
        <w:top w:val="none" w:sz="0" w:space="0" w:color="auto"/>
        <w:left w:val="none" w:sz="0" w:space="0" w:color="auto"/>
        <w:bottom w:val="none" w:sz="0" w:space="0" w:color="auto"/>
        <w:right w:val="none" w:sz="0" w:space="0" w:color="auto"/>
      </w:divBdr>
    </w:div>
    <w:div w:id="62148086">
      <w:bodyDiv w:val="1"/>
      <w:marLeft w:val="0"/>
      <w:marRight w:val="0"/>
      <w:marTop w:val="0"/>
      <w:marBottom w:val="0"/>
      <w:divBdr>
        <w:top w:val="none" w:sz="0" w:space="0" w:color="auto"/>
        <w:left w:val="none" w:sz="0" w:space="0" w:color="auto"/>
        <w:bottom w:val="none" w:sz="0" w:space="0" w:color="auto"/>
        <w:right w:val="none" w:sz="0" w:space="0" w:color="auto"/>
      </w:divBdr>
    </w:div>
    <w:div w:id="65809490">
      <w:bodyDiv w:val="1"/>
      <w:marLeft w:val="0"/>
      <w:marRight w:val="0"/>
      <w:marTop w:val="0"/>
      <w:marBottom w:val="0"/>
      <w:divBdr>
        <w:top w:val="none" w:sz="0" w:space="0" w:color="auto"/>
        <w:left w:val="none" w:sz="0" w:space="0" w:color="auto"/>
        <w:bottom w:val="none" w:sz="0" w:space="0" w:color="auto"/>
        <w:right w:val="none" w:sz="0" w:space="0" w:color="auto"/>
      </w:divBdr>
    </w:div>
    <w:div w:id="69739606">
      <w:bodyDiv w:val="1"/>
      <w:marLeft w:val="0"/>
      <w:marRight w:val="0"/>
      <w:marTop w:val="0"/>
      <w:marBottom w:val="0"/>
      <w:divBdr>
        <w:top w:val="none" w:sz="0" w:space="0" w:color="auto"/>
        <w:left w:val="none" w:sz="0" w:space="0" w:color="auto"/>
        <w:bottom w:val="none" w:sz="0" w:space="0" w:color="auto"/>
        <w:right w:val="none" w:sz="0" w:space="0" w:color="auto"/>
      </w:divBdr>
    </w:div>
    <w:div w:id="84304073">
      <w:bodyDiv w:val="1"/>
      <w:marLeft w:val="0"/>
      <w:marRight w:val="0"/>
      <w:marTop w:val="0"/>
      <w:marBottom w:val="0"/>
      <w:divBdr>
        <w:top w:val="none" w:sz="0" w:space="0" w:color="auto"/>
        <w:left w:val="none" w:sz="0" w:space="0" w:color="auto"/>
        <w:bottom w:val="none" w:sz="0" w:space="0" w:color="auto"/>
        <w:right w:val="none" w:sz="0" w:space="0" w:color="auto"/>
      </w:divBdr>
    </w:div>
    <w:div w:id="134958516">
      <w:bodyDiv w:val="1"/>
      <w:marLeft w:val="0"/>
      <w:marRight w:val="0"/>
      <w:marTop w:val="0"/>
      <w:marBottom w:val="0"/>
      <w:divBdr>
        <w:top w:val="none" w:sz="0" w:space="0" w:color="auto"/>
        <w:left w:val="none" w:sz="0" w:space="0" w:color="auto"/>
        <w:bottom w:val="none" w:sz="0" w:space="0" w:color="auto"/>
        <w:right w:val="none" w:sz="0" w:space="0" w:color="auto"/>
      </w:divBdr>
    </w:div>
    <w:div w:id="168369529">
      <w:bodyDiv w:val="1"/>
      <w:marLeft w:val="0"/>
      <w:marRight w:val="0"/>
      <w:marTop w:val="0"/>
      <w:marBottom w:val="0"/>
      <w:divBdr>
        <w:top w:val="none" w:sz="0" w:space="0" w:color="auto"/>
        <w:left w:val="none" w:sz="0" w:space="0" w:color="auto"/>
        <w:bottom w:val="none" w:sz="0" w:space="0" w:color="auto"/>
        <w:right w:val="none" w:sz="0" w:space="0" w:color="auto"/>
      </w:divBdr>
    </w:div>
    <w:div w:id="198008419">
      <w:bodyDiv w:val="1"/>
      <w:marLeft w:val="0"/>
      <w:marRight w:val="0"/>
      <w:marTop w:val="0"/>
      <w:marBottom w:val="0"/>
      <w:divBdr>
        <w:top w:val="none" w:sz="0" w:space="0" w:color="auto"/>
        <w:left w:val="none" w:sz="0" w:space="0" w:color="auto"/>
        <w:bottom w:val="none" w:sz="0" w:space="0" w:color="auto"/>
        <w:right w:val="none" w:sz="0" w:space="0" w:color="auto"/>
      </w:divBdr>
    </w:div>
    <w:div w:id="243078080">
      <w:bodyDiv w:val="1"/>
      <w:marLeft w:val="0"/>
      <w:marRight w:val="0"/>
      <w:marTop w:val="0"/>
      <w:marBottom w:val="0"/>
      <w:divBdr>
        <w:top w:val="none" w:sz="0" w:space="0" w:color="auto"/>
        <w:left w:val="none" w:sz="0" w:space="0" w:color="auto"/>
        <w:bottom w:val="none" w:sz="0" w:space="0" w:color="auto"/>
        <w:right w:val="none" w:sz="0" w:space="0" w:color="auto"/>
      </w:divBdr>
    </w:div>
    <w:div w:id="273246749">
      <w:bodyDiv w:val="1"/>
      <w:marLeft w:val="0"/>
      <w:marRight w:val="0"/>
      <w:marTop w:val="0"/>
      <w:marBottom w:val="0"/>
      <w:divBdr>
        <w:top w:val="none" w:sz="0" w:space="0" w:color="auto"/>
        <w:left w:val="none" w:sz="0" w:space="0" w:color="auto"/>
        <w:bottom w:val="none" w:sz="0" w:space="0" w:color="auto"/>
        <w:right w:val="none" w:sz="0" w:space="0" w:color="auto"/>
      </w:divBdr>
    </w:div>
    <w:div w:id="302973119">
      <w:bodyDiv w:val="1"/>
      <w:marLeft w:val="0"/>
      <w:marRight w:val="0"/>
      <w:marTop w:val="0"/>
      <w:marBottom w:val="0"/>
      <w:divBdr>
        <w:top w:val="none" w:sz="0" w:space="0" w:color="auto"/>
        <w:left w:val="none" w:sz="0" w:space="0" w:color="auto"/>
        <w:bottom w:val="none" w:sz="0" w:space="0" w:color="auto"/>
        <w:right w:val="none" w:sz="0" w:space="0" w:color="auto"/>
      </w:divBdr>
    </w:div>
    <w:div w:id="338197435">
      <w:bodyDiv w:val="1"/>
      <w:marLeft w:val="0"/>
      <w:marRight w:val="0"/>
      <w:marTop w:val="0"/>
      <w:marBottom w:val="0"/>
      <w:divBdr>
        <w:top w:val="none" w:sz="0" w:space="0" w:color="auto"/>
        <w:left w:val="none" w:sz="0" w:space="0" w:color="auto"/>
        <w:bottom w:val="none" w:sz="0" w:space="0" w:color="auto"/>
        <w:right w:val="none" w:sz="0" w:space="0" w:color="auto"/>
      </w:divBdr>
    </w:div>
    <w:div w:id="374502870">
      <w:bodyDiv w:val="1"/>
      <w:marLeft w:val="0"/>
      <w:marRight w:val="0"/>
      <w:marTop w:val="0"/>
      <w:marBottom w:val="0"/>
      <w:divBdr>
        <w:top w:val="none" w:sz="0" w:space="0" w:color="auto"/>
        <w:left w:val="none" w:sz="0" w:space="0" w:color="auto"/>
        <w:bottom w:val="none" w:sz="0" w:space="0" w:color="auto"/>
        <w:right w:val="none" w:sz="0" w:space="0" w:color="auto"/>
      </w:divBdr>
    </w:div>
    <w:div w:id="387842850">
      <w:bodyDiv w:val="1"/>
      <w:marLeft w:val="0"/>
      <w:marRight w:val="0"/>
      <w:marTop w:val="0"/>
      <w:marBottom w:val="0"/>
      <w:divBdr>
        <w:top w:val="none" w:sz="0" w:space="0" w:color="auto"/>
        <w:left w:val="none" w:sz="0" w:space="0" w:color="auto"/>
        <w:bottom w:val="none" w:sz="0" w:space="0" w:color="auto"/>
        <w:right w:val="none" w:sz="0" w:space="0" w:color="auto"/>
      </w:divBdr>
    </w:div>
    <w:div w:id="396630787">
      <w:bodyDiv w:val="1"/>
      <w:marLeft w:val="0"/>
      <w:marRight w:val="0"/>
      <w:marTop w:val="0"/>
      <w:marBottom w:val="0"/>
      <w:divBdr>
        <w:top w:val="none" w:sz="0" w:space="0" w:color="auto"/>
        <w:left w:val="none" w:sz="0" w:space="0" w:color="auto"/>
        <w:bottom w:val="none" w:sz="0" w:space="0" w:color="auto"/>
        <w:right w:val="none" w:sz="0" w:space="0" w:color="auto"/>
      </w:divBdr>
    </w:div>
    <w:div w:id="417752208">
      <w:bodyDiv w:val="1"/>
      <w:marLeft w:val="0"/>
      <w:marRight w:val="0"/>
      <w:marTop w:val="0"/>
      <w:marBottom w:val="0"/>
      <w:divBdr>
        <w:top w:val="none" w:sz="0" w:space="0" w:color="auto"/>
        <w:left w:val="none" w:sz="0" w:space="0" w:color="auto"/>
        <w:bottom w:val="none" w:sz="0" w:space="0" w:color="auto"/>
        <w:right w:val="none" w:sz="0" w:space="0" w:color="auto"/>
      </w:divBdr>
    </w:div>
    <w:div w:id="421268649">
      <w:bodyDiv w:val="1"/>
      <w:marLeft w:val="0"/>
      <w:marRight w:val="0"/>
      <w:marTop w:val="0"/>
      <w:marBottom w:val="0"/>
      <w:divBdr>
        <w:top w:val="none" w:sz="0" w:space="0" w:color="auto"/>
        <w:left w:val="none" w:sz="0" w:space="0" w:color="auto"/>
        <w:bottom w:val="none" w:sz="0" w:space="0" w:color="auto"/>
        <w:right w:val="none" w:sz="0" w:space="0" w:color="auto"/>
      </w:divBdr>
    </w:div>
    <w:div w:id="443503356">
      <w:bodyDiv w:val="1"/>
      <w:marLeft w:val="0"/>
      <w:marRight w:val="0"/>
      <w:marTop w:val="0"/>
      <w:marBottom w:val="0"/>
      <w:divBdr>
        <w:top w:val="none" w:sz="0" w:space="0" w:color="auto"/>
        <w:left w:val="none" w:sz="0" w:space="0" w:color="auto"/>
        <w:bottom w:val="none" w:sz="0" w:space="0" w:color="auto"/>
        <w:right w:val="none" w:sz="0" w:space="0" w:color="auto"/>
      </w:divBdr>
    </w:div>
    <w:div w:id="506024267">
      <w:bodyDiv w:val="1"/>
      <w:marLeft w:val="0"/>
      <w:marRight w:val="0"/>
      <w:marTop w:val="0"/>
      <w:marBottom w:val="0"/>
      <w:divBdr>
        <w:top w:val="none" w:sz="0" w:space="0" w:color="auto"/>
        <w:left w:val="none" w:sz="0" w:space="0" w:color="auto"/>
        <w:bottom w:val="none" w:sz="0" w:space="0" w:color="auto"/>
        <w:right w:val="none" w:sz="0" w:space="0" w:color="auto"/>
      </w:divBdr>
    </w:div>
    <w:div w:id="599610266">
      <w:bodyDiv w:val="1"/>
      <w:marLeft w:val="0"/>
      <w:marRight w:val="0"/>
      <w:marTop w:val="0"/>
      <w:marBottom w:val="0"/>
      <w:divBdr>
        <w:top w:val="none" w:sz="0" w:space="0" w:color="auto"/>
        <w:left w:val="none" w:sz="0" w:space="0" w:color="auto"/>
        <w:bottom w:val="none" w:sz="0" w:space="0" w:color="auto"/>
        <w:right w:val="none" w:sz="0" w:space="0" w:color="auto"/>
      </w:divBdr>
    </w:div>
    <w:div w:id="663776069">
      <w:bodyDiv w:val="1"/>
      <w:marLeft w:val="0"/>
      <w:marRight w:val="0"/>
      <w:marTop w:val="0"/>
      <w:marBottom w:val="0"/>
      <w:divBdr>
        <w:top w:val="none" w:sz="0" w:space="0" w:color="auto"/>
        <w:left w:val="none" w:sz="0" w:space="0" w:color="auto"/>
        <w:bottom w:val="none" w:sz="0" w:space="0" w:color="auto"/>
        <w:right w:val="none" w:sz="0" w:space="0" w:color="auto"/>
      </w:divBdr>
    </w:div>
    <w:div w:id="676470112">
      <w:bodyDiv w:val="1"/>
      <w:marLeft w:val="0"/>
      <w:marRight w:val="0"/>
      <w:marTop w:val="0"/>
      <w:marBottom w:val="0"/>
      <w:divBdr>
        <w:top w:val="none" w:sz="0" w:space="0" w:color="auto"/>
        <w:left w:val="none" w:sz="0" w:space="0" w:color="auto"/>
        <w:bottom w:val="none" w:sz="0" w:space="0" w:color="auto"/>
        <w:right w:val="none" w:sz="0" w:space="0" w:color="auto"/>
      </w:divBdr>
    </w:div>
    <w:div w:id="736785534">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72551517">
      <w:bodyDiv w:val="1"/>
      <w:marLeft w:val="0"/>
      <w:marRight w:val="0"/>
      <w:marTop w:val="0"/>
      <w:marBottom w:val="0"/>
      <w:divBdr>
        <w:top w:val="none" w:sz="0" w:space="0" w:color="auto"/>
        <w:left w:val="none" w:sz="0" w:space="0" w:color="auto"/>
        <w:bottom w:val="none" w:sz="0" w:space="0" w:color="auto"/>
        <w:right w:val="none" w:sz="0" w:space="0" w:color="auto"/>
      </w:divBdr>
    </w:div>
    <w:div w:id="820345820">
      <w:bodyDiv w:val="1"/>
      <w:marLeft w:val="0"/>
      <w:marRight w:val="0"/>
      <w:marTop w:val="0"/>
      <w:marBottom w:val="0"/>
      <w:divBdr>
        <w:top w:val="none" w:sz="0" w:space="0" w:color="auto"/>
        <w:left w:val="none" w:sz="0" w:space="0" w:color="auto"/>
        <w:bottom w:val="none" w:sz="0" w:space="0" w:color="auto"/>
        <w:right w:val="none" w:sz="0" w:space="0" w:color="auto"/>
      </w:divBdr>
    </w:div>
    <w:div w:id="821696670">
      <w:bodyDiv w:val="1"/>
      <w:marLeft w:val="0"/>
      <w:marRight w:val="0"/>
      <w:marTop w:val="0"/>
      <w:marBottom w:val="0"/>
      <w:divBdr>
        <w:top w:val="none" w:sz="0" w:space="0" w:color="auto"/>
        <w:left w:val="none" w:sz="0" w:space="0" w:color="auto"/>
        <w:bottom w:val="none" w:sz="0" w:space="0" w:color="auto"/>
        <w:right w:val="none" w:sz="0" w:space="0" w:color="auto"/>
      </w:divBdr>
    </w:div>
    <w:div w:id="837187768">
      <w:bodyDiv w:val="1"/>
      <w:marLeft w:val="0"/>
      <w:marRight w:val="0"/>
      <w:marTop w:val="0"/>
      <w:marBottom w:val="0"/>
      <w:divBdr>
        <w:top w:val="none" w:sz="0" w:space="0" w:color="auto"/>
        <w:left w:val="none" w:sz="0" w:space="0" w:color="auto"/>
        <w:bottom w:val="none" w:sz="0" w:space="0" w:color="auto"/>
        <w:right w:val="none" w:sz="0" w:space="0" w:color="auto"/>
      </w:divBdr>
    </w:div>
    <w:div w:id="856849259">
      <w:bodyDiv w:val="1"/>
      <w:marLeft w:val="0"/>
      <w:marRight w:val="0"/>
      <w:marTop w:val="0"/>
      <w:marBottom w:val="0"/>
      <w:divBdr>
        <w:top w:val="none" w:sz="0" w:space="0" w:color="auto"/>
        <w:left w:val="none" w:sz="0" w:space="0" w:color="auto"/>
        <w:bottom w:val="none" w:sz="0" w:space="0" w:color="auto"/>
        <w:right w:val="none" w:sz="0" w:space="0" w:color="auto"/>
      </w:divBdr>
    </w:div>
    <w:div w:id="889994888">
      <w:bodyDiv w:val="1"/>
      <w:marLeft w:val="0"/>
      <w:marRight w:val="0"/>
      <w:marTop w:val="0"/>
      <w:marBottom w:val="0"/>
      <w:divBdr>
        <w:top w:val="none" w:sz="0" w:space="0" w:color="auto"/>
        <w:left w:val="none" w:sz="0" w:space="0" w:color="auto"/>
        <w:bottom w:val="none" w:sz="0" w:space="0" w:color="auto"/>
        <w:right w:val="none" w:sz="0" w:space="0" w:color="auto"/>
      </w:divBdr>
    </w:div>
    <w:div w:id="942298304">
      <w:bodyDiv w:val="1"/>
      <w:marLeft w:val="0"/>
      <w:marRight w:val="0"/>
      <w:marTop w:val="0"/>
      <w:marBottom w:val="0"/>
      <w:divBdr>
        <w:top w:val="none" w:sz="0" w:space="0" w:color="auto"/>
        <w:left w:val="none" w:sz="0" w:space="0" w:color="auto"/>
        <w:bottom w:val="none" w:sz="0" w:space="0" w:color="auto"/>
        <w:right w:val="none" w:sz="0" w:space="0" w:color="auto"/>
      </w:divBdr>
    </w:div>
    <w:div w:id="944310903">
      <w:bodyDiv w:val="1"/>
      <w:marLeft w:val="0"/>
      <w:marRight w:val="0"/>
      <w:marTop w:val="0"/>
      <w:marBottom w:val="0"/>
      <w:divBdr>
        <w:top w:val="none" w:sz="0" w:space="0" w:color="auto"/>
        <w:left w:val="none" w:sz="0" w:space="0" w:color="auto"/>
        <w:bottom w:val="none" w:sz="0" w:space="0" w:color="auto"/>
        <w:right w:val="none" w:sz="0" w:space="0" w:color="auto"/>
      </w:divBdr>
    </w:div>
    <w:div w:id="969630408">
      <w:bodyDiv w:val="1"/>
      <w:marLeft w:val="0"/>
      <w:marRight w:val="0"/>
      <w:marTop w:val="0"/>
      <w:marBottom w:val="0"/>
      <w:divBdr>
        <w:top w:val="none" w:sz="0" w:space="0" w:color="auto"/>
        <w:left w:val="none" w:sz="0" w:space="0" w:color="auto"/>
        <w:bottom w:val="none" w:sz="0" w:space="0" w:color="auto"/>
        <w:right w:val="none" w:sz="0" w:space="0" w:color="auto"/>
      </w:divBdr>
    </w:div>
    <w:div w:id="991064687">
      <w:bodyDiv w:val="1"/>
      <w:marLeft w:val="0"/>
      <w:marRight w:val="0"/>
      <w:marTop w:val="0"/>
      <w:marBottom w:val="0"/>
      <w:divBdr>
        <w:top w:val="none" w:sz="0" w:space="0" w:color="auto"/>
        <w:left w:val="none" w:sz="0" w:space="0" w:color="auto"/>
        <w:bottom w:val="none" w:sz="0" w:space="0" w:color="auto"/>
        <w:right w:val="none" w:sz="0" w:space="0" w:color="auto"/>
      </w:divBdr>
    </w:div>
    <w:div w:id="993415118">
      <w:bodyDiv w:val="1"/>
      <w:marLeft w:val="0"/>
      <w:marRight w:val="0"/>
      <w:marTop w:val="0"/>
      <w:marBottom w:val="0"/>
      <w:divBdr>
        <w:top w:val="none" w:sz="0" w:space="0" w:color="auto"/>
        <w:left w:val="none" w:sz="0" w:space="0" w:color="auto"/>
        <w:bottom w:val="none" w:sz="0" w:space="0" w:color="auto"/>
        <w:right w:val="none" w:sz="0" w:space="0" w:color="auto"/>
      </w:divBdr>
    </w:div>
    <w:div w:id="993949920">
      <w:bodyDiv w:val="1"/>
      <w:marLeft w:val="0"/>
      <w:marRight w:val="0"/>
      <w:marTop w:val="0"/>
      <w:marBottom w:val="0"/>
      <w:divBdr>
        <w:top w:val="none" w:sz="0" w:space="0" w:color="auto"/>
        <w:left w:val="none" w:sz="0" w:space="0" w:color="auto"/>
        <w:bottom w:val="none" w:sz="0" w:space="0" w:color="auto"/>
        <w:right w:val="none" w:sz="0" w:space="0" w:color="auto"/>
      </w:divBdr>
    </w:div>
    <w:div w:id="1218928785">
      <w:bodyDiv w:val="1"/>
      <w:marLeft w:val="0"/>
      <w:marRight w:val="0"/>
      <w:marTop w:val="0"/>
      <w:marBottom w:val="0"/>
      <w:divBdr>
        <w:top w:val="none" w:sz="0" w:space="0" w:color="auto"/>
        <w:left w:val="none" w:sz="0" w:space="0" w:color="auto"/>
        <w:bottom w:val="none" w:sz="0" w:space="0" w:color="auto"/>
        <w:right w:val="none" w:sz="0" w:space="0" w:color="auto"/>
      </w:divBdr>
    </w:div>
    <w:div w:id="1283731466">
      <w:bodyDiv w:val="1"/>
      <w:marLeft w:val="0"/>
      <w:marRight w:val="0"/>
      <w:marTop w:val="0"/>
      <w:marBottom w:val="0"/>
      <w:divBdr>
        <w:top w:val="none" w:sz="0" w:space="0" w:color="auto"/>
        <w:left w:val="none" w:sz="0" w:space="0" w:color="auto"/>
        <w:bottom w:val="none" w:sz="0" w:space="0" w:color="auto"/>
        <w:right w:val="none" w:sz="0" w:space="0" w:color="auto"/>
      </w:divBdr>
    </w:div>
    <w:div w:id="1303268195">
      <w:bodyDiv w:val="1"/>
      <w:marLeft w:val="0"/>
      <w:marRight w:val="0"/>
      <w:marTop w:val="0"/>
      <w:marBottom w:val="0"/>
      <w:divBdr>
        <w:top w:val="none" w:sz="0" w:space="0" w:color="auto"/>
        <w:left w:val="none" w:sz="0" w:space="0" w:color="auto"/>
        <w:bottom w:val="none" w:sz="0" w:space="0" w:color="auto"/>
        <w:right w:val="none" w:sz="0" w:space="0" w:color="auto"/>
      </w:divBdr>
    </w:div>
    <w:div w:id="1334066030">
      <w:bodyDiv w:val="1"/>
      <w:marLeft w:val="0"/>
      <w:marRight w:val="0"/>
      <w:marTop w:val="0"/>
      <w:marBottom w:val="0"/>
      <w:divBdr>
        <w:top w:val="none" w:sz="0" w:space="0" w:color="auto"/>
        <w:left w:val="none" w:sz="0" w:space="0" w:color="auto"/>
        <w:bottom w:val="none" w:sz="0" w:space="0" w:color="auto"/>
        <w:right w:val="none" w:sz="0" w:space="0" w:color="auto"/>
      </w:divBdr>
    </w:div>
    <w:div w:id="1363627765">
      <w:bodyDiv w:val="1"/>
      <w:marLeft w:val="0"/>
      <w:marRight w:val="0"/>
      <w:marTop w:val="0"/>
      <w:marBottom w:val="0"/>
      <w:divBdr>
        <w:top w:val="none" w:sz="0" w:space="0" w:color="auto"/>
        <w:left w:val="none" w:sz="0" w:space="0" w:color="auto"/>
        <w:bottom w:val="none" w:sz="0" w:space="0" w:color="auto"/>
        <w:right w:val="none" w:sz="0" w:space="0" w:color="auto"/>
      </w:divBdr>
    </w:div>
    <w:div w:id="1414275739">
      <w:bodyDiv w:val="1"/>
      <w:marLeft w:val="0"/>
      <w:marRight w:val="0"/>
      <w:marTop w:val="0"/>
      <w:marBottom w:val="0"/>
      <w:divBdr>
        <w:top w:val="none" w:sz="0" w:space="0" w:color="auto"/>
        <w:left w:val="none" w:sz="0" w:space="0" w:color="auto"/>
        <w:bottom w:val="none" w:sz="0" w:space="0" w:color="auto"/>
        <w:right w:val="none" w:sz="0" w:space="0" w:color="auto"/>
      </w:divBdr>
    </w:div>
    <w:div w:id="1470244713">
      <w:bodyDiv w:val="1"/>
      <w:marLeft w:val="0"/>
      <w:marRight w:val="0"/>
      <w:marTop w:val="0"/>
      <w:marBottom w:val="0"/>
      <w:divBdr>
        <w:top w:val="none" w:sz="0" w:space="0" w:color="auto"/>
        <w:left w:val="none" w:sz="0" w:space="0" w:color="auto"/>
        <w:bottom w:val="none" w:sz="0" w:space="0" w:color="auto"/>
        <w:right w:val="none" w:sz="0" w:space="0" w:color="auto"/>
      </w:divBdr>
    </w:div>
    <w:div w:id="1492673541">
      <w:bodyDiv w:val="1"/>
      <w:marLeft w:val="0"/>
      <w:marRight w:val="0"/>
      <w:marTop w:val="0"/>
      <w:marBottom w:val="0"/>
      <w:divBdr>
        <w:top w:val="none" w:sz="0" w:space="0" w:color="auto"/>
        <w:left w:val="none" w:sz="0" w:space="0" w:color="auto"/>
        <w:bottom w:val="none" w:sz="0" w:space="0" w:color="auto"/>
        <w:right w:val="none" w:sz="0" w:space="0" w:color="auto"/>
      </w:divBdr>
    </w:div>
    <w:div w:id="1523057313">
      <w:bodyDiv w:val="1"/>
      <w:marLeft w:val="0"/>
      <w:marRight w:val="0"/>
      <w:marTop w:val="0"/>
      <w:marBottom w:val="0"/>
      <w:divBdr>
        <w:top w:val="none" w:sz="0" w:space="0" w:color="auto"/>
        <w:left w:val="none" w:sz="0" w:space="0" w:color="auto"/>
        <w:bottom w:val="none" w:sz="0" w:space="0" w:color="auto"/>
        <w:right w:val="none" w:sz="0" w:space="0" w:color="auto"/>
      </w:divBdr>
    </w:div>
    <w:div w:id="1524201647">
      <w:bodyDiv w:val="1"/>
      <w:marLeft w:val="0"/>
      <w:marRight w:val="0"/>
      <w:marTop w:val="0"/>
      <w:marBottom w:val="0"/>
      <w:divBdr>
        <w:top w:val="none" w:sz="0" w:space="0" w:color="auto"/>
        <w:left w:val="none" w:sz="0" w:space="0" w:color="auto"/>
        <w:bottom w:val="none" w:sz="0" w:space="0" w:color="auto"/>
        <w:right w:val="none" w:sz="0" w:space="0" w:color="auto"/>
      </w:divBdr>
    </w:div>
    <w:div w:id="1794638802">
      <w:bodyDiv w:val="1"/>
      <w:marLeft w:val="0"/>
      <w:marRight w:val="0"/>
      <w:marTop w:val="0"/>
      <w:marBottom w:val="0"/>
      <w:divBdr>
        <w:top w:val="none" w:sz="0" w:space="0" w:color="auto"/>
        <w:left w:val="none" w:sz="0" w:space="0" w:color="auto"/>
        <w:bottom w:val="none" w:sz="0" w:space="0" w:color="auto"/>
        <w:right w:val="none" w:sz="0" w:space="0" w:color="auto"/>
      </w:divBdr>
    </w:div>
    <w:div w:id="1942255690">
      <w:bodyDiv w:val="1"/>
      <w:marLeft w:val="0"/>
      <w:marRight w:val="0"/>
      <w:marTop w:val="0"/>
      <w:marBottom w:val="0"/>
      <w:divBdr>
        <w:top w:val="none" w:sz="0" w:space="0" w:color="auto"/>
        <w:left w:val="none" w:sz="0" w:space="0" w:color="auto"/>
        <w:bottom w:val="none" w:sz="0" w:space="0" w:color="auto"/>
        <w:right w:val="none" w:sz="0" w:space="0" w:color="auto"/>
      </w:divBdr>
    </w:div>
    <w:div w:id="1956715501">
      <w:bodyDiv w:val="1"/>
      <w:marLeft w:val="0"/>
      <w:marRight w:val="0"/>
      <w:marTop w:val="0"/>
      <w:marBottom w:val="0"/>
      <w:divBdr>
        <w:top w:val="none" w:sz="0" w:space="0" w:color="auto"/>
        <w:left w:val="none" w:sz="0" w:space="0" w:color="auto"/>
        <w:bottom w:val="none" w:sz="0" w:space="0" w:color="auto"/>
        <w:right w:val="none" w:sz="0" w:space="0" w:color="auto"/>
      </w:divBdr>
    </w:div>
    <w:div w:id="1967347906">
      <w:bodyDiv w:val="1"/>
      <w:marLeft w:val="0"/>
      <w:marRight w:val="0"/>
      <w:marTop w:val="0"/>
      <w:marBottom w:val="0"/>
      <w:divBdr>
        <w:top w:val="none" w:sz="0" w:space="0" w:color="auto"/>
        <w:left w:val="none" w:sz="0" w:space="0" w:color="auto"/>
        <w:bottom w:val="none" w:sz="0" w:space="0" w:color="auto"/>
        <w:right w:val="none" w:sz="0" w:space="0" w:color="auto"/>
      </w:divBdr>
    </w:div>
    <w:div w:id="1997031285">
      <w:bodyDiv w:val="1"/>
      <w:marLeft w:val="0"/>
      <w:marRight w:val="0"/>
      <w:marTop w:val="0"/>
      <w:marBottom w:val="0"/>
      <w:divBdr>
        <w:top w:val="none" w:sz="0" w:space="0" w:color="auto"/>
        <w:left w:val="none" w:sz="0" w:space="0" w:color="auto"/>
        <w:bottom w:val="none" w:sz="0" w:space="0" w:color="auto"/>
        <w:right w:val="none" w:sz="0" w:space="0" w:color="auto"/>
      </w:divBdr>
    </w:div>
    <w:div w:id="1997831644">
      <w:bodyDiv w:val="1"/>
      <w:marLeft w:val="0"/>
      <w:marRight w:val="0"/>
      <w:marTop w:val="0"/>
      <w:marBottom w:val="0"/>
      <w:divBdr>
        <w:top w:val="none" w:sz="0" w:space="0" w:color="auto"/>
        <w:left w:val="none" w:sz="0" w:space="0" w:color="auto"/>
        <w:bottom w:val="none" w:sz="0" w:space="0" w:color="auto"/>
        <w:right w:val="none" w:sz="0" w:space="0" w:color="auto"/>
      </w:divBdr>
    </w:div>
    <w:div w:id="2007511767">
      <w:bodyDiv w:val="1"/>
      <w:marLeft w:val="0"/>
      <w:marRight w:val="0"/>
      <w:marTop w:val="0"/>
      <w:marBottom w:val="0"/>
      <w:divBdr>
        <w:top w:val="none" w:sz="0" w:space="0" w:color="auto"/>
        <w:left w:val="none" w:sz="0" w:space="0" w:color="auto"/>
        <w:bottom w:val="none" w:sz="0" w:space="0" w:color="auto"/>
        <w:right w:val="none" w:sz="0" w:space="0" w:color="auto"/>
      </w:divBdr>
    </w:div>
    <w:div w:id="2087995275">
      <w:bodyDiv w:val="1"/>
      <w:marLeft w:val="0"/>
      <w:marRight w:val="0"/>
      <w:marTop w:val="0"/>
      <w:marBottom w:val="0"/>
      <w:divBdr>
        <w:top w:val="none" w:sz="0" w:space="0" w:color="auto"/>
        <w:left w:val="none" w:sz="0" w:space="0" w:color="auto"/>
        <w:bottom w:val="none" w:sz="0" w:space="0" w:color="auto"/>
        <w:right w:val="none" w:sz="0" w:space="0" w:color="auto"/>
      </w:divBdr>
    </w:div>
    <w:div w:id="2108453256">
      <w:bodyDiv w:val="1"/>
      <w:marLeft w:val="0"/>
      <w:marRight w:val="0"/>
      <w:marTop w:val="0"/>
      <w:marBottom w:val="0"/>
      <w:divBdr>
        <w:top w:val="none" w:sz="0" w:space="0" w:color="auto"/>
        <w:left w:val="none" w:sz="0" w:space="0" w:color="auto"/>
        <w:bottom w:val="none" w:sz="0" w:space="0" w:color="auto"/>
        <w:right w:val="none" w:sz="0" w:space="0" w:color="auto"/>
      </w:divBdr>
    </w:div>
    <w:div w:id="2145536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2D12C-63E2-49B6-98DC-2E4E36C7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56</Pages>
  <Words>11295</Words>
  <Characters>64386</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HVKHQS</cp:lastModifiedBy>
  <cp:revision>87</cp:revision>
  <cp:lastPrinted>2026-09-09T09:25:00Z</cp:lastPrinted>
  <dcterms:created xsi:type="dcterms:W3CDTF">2013-12-23T23:15:00Z</dcterms:created>
  <dcterms:modified xsi:type="dcterms:W3CDTF">2026-09-10T02:11:00Z</dcterms:modified>
  <cp:category/>
</cp:coreProperties>
</file>